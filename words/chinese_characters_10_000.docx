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275"/>
        <w:gridCol w:w="2275"/>
        <w:gridCol w:w="2275"/>
        <w:gridCol w:w="2275"/>
        <w:gridCol w:w="2275"/>
      </w:tblGrid>
      <w:tr w:cantSplit="1">
        <w:tc>
          <w:tcPr>
            <w:tcW w:type="dxa" w:w="432"/>
          </w:tcPr>
          <w:p>
            <w:r>
              <w:rPr>
                <w:sz w:val="16"/>
              </w:rPr>
              <w:t>1</w:t>
              <w:br/>
              <w:t>(1)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de, dí, dì, dī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используется после определения</w:t>
              <w:br/>
              <w:t>I.1.а. качественный признак</w:t>
              <w:br/>
              <w:t>I.1.б. притяжательный признак, принадлежность, родство</w:t>
              <w:br/>
              <w:t>I.1.в. который; определение, выраженное глаголом или словосочетанием (распространённое определение, придаточное предложение)</w:t>
              <w:br/>
              <w:t>I.1.г. определение перед * это объект, а определяемое это действие над ним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</w:t>
              <w:br/>
              <w:t>(2)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le, liǎo, liào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после глагола или прилагательного означает завершения действия или изменение состояния</w:t>
              <w:br/>
              <w:t>I.2. в конце предложения или паузы означает перемену, создание новой ситуации</w:t>
              <w:br/>
              <w:t>II.1. заканчивать, завершать, улаживать, справляться</w:t>
              <w:br/>
              <w:t>II.2. после глагола, вместе с 得 или 不 означает соответственно возможность или невозможность данного действия: [не]смочь, [не]возможно</w:t>
              <w:br/>
              <w:t>II.3. понимать, получать ясное представление, ясный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</w:t>
              <w:br/>
              <w:t>(3)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местоименная связка в конструкции связочного сказуемого; это; есть; суть; быть, являться (в русском переводе в настоящем времени часто оставляется без перевода, заменяясь знаком тире) ; следующие частные случаи отношений между подлежащим предложения и присвязочным элементом сказу...</w:t>
              <w:br/>
              <w:t>I.1.а. между двумя именными членами предложения * служит для установления (или отрицания при наличии 不) их тождества</w:t>
              <w:br/>
              <w:t>I.1.б. между двумя именными членами предложения * служит для подведения понятия, выражаемого первым, под категорию, выражаемую вторым, приравнивает частное к общему</w:t>
              <w:br/>
              <w:t>I.1.в. между именными членами предложения, выражающими неоднородные понятия, * указывает, что присвязочное имя обозначает характерный или органический признак понятия, обозначаемого подлежащим</w:t>
              <w:br/>
              <w:t>I.1.г. связка * может соединять имя, обозначающее место или время действия (иногда снабжённое послелогом), с присвязочным элементом, обозначающим существующий или появляющийся там предмет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</w:t>
              <w:br/>
              <w:t>(4)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1, один, единица, один раз</w:t>
              <w:br/>
              <w:t>I.2. первый (по порядку), первый раз</w:t>
              <w:br/>
              <w:t>I.3. одинаковый, единый, один и тот же</w:t>
              <w:br/>
              <w:t>I.4. другой, иной, иначе</w:t>
              <w:br/>
              <w:t>I.5. весь, сплошной, целый, целиком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</w:t>
              <w:br/>
              <w:t>(5)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жить, быть в живых</w:t>
              <w:br/>
              <w:t>I.2. быть дома; быть на месте, быть у себя</w:t>
              <w:br/>
              <w:t>I.3. обитать в..., жить в...; находиться в...; проживать в...; быть расположенным в...; занимать (место, пост) ; также гл. -предлог, см. ниже, III</w:t>
              <w:br/>
              <w:t>I.4. входить в (чью-л.) компетенцию; зависеть от...; решаться (кем-л. или чем-л.)</w:t>
              <w:br/>
              <w:t>I.5. (быть, будучи) на месте (такого-то), (находясь) в положении (такого-то); с (чьей-л.) точки зрения; в конструкции *... 则... часто не переводится, а последующее существительное переводится косвенным падежом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</w:t>
              <w:br/>
              <w:t>(6)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я; мой</w:t>
              <w:br/>
              <w:t>2. мы; наш (о коллективе, стране)</w:t>
              <w:br/>
              <w:t>3. сам; самоличный, частный, личный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</w:t>
              <w:br/>
              <w:t>(7)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не, универсальное отрицание, употребляемое перед различными частями речи во все эпохи истории китайского языка. В частности, отметим</w:t>
              <w:br/>
              <w:t>I.1. перед прилагательным-наречием не</w:t>
              <w:br/>
              <w:t>I.1.а. в современном национальном языке</w:t>
              <w:br/>
              <w:t>I.1.б. то же и в литературном языке разных эпох</w:t>
              <w:br/>
              <w:t>I.2. перед глаголом-сказуемым в повествовательном предложении не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</w:t>
              <w:br/>
              <w:t>(8)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tā, tuó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он; его</w:t>
              <w:br/>
              <w:t>I.2. (после глагольной основы) давай (те); бы, -ка</w:t>
              <w:br/>
              <w:t>I.3. оно, другое, остальное, какое-то [место, дело]; где-то, куда-то, что-то</w:t>
              <w:br/>
              <w:t>I.4. другой человек, кто-то, не свой; чужой, посторонний (о человеке, государстве, условиях)</w:t>
              <w:br/>
              <w:t>см. **籍籍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</w:t>
              <w:br/>
              <w:t>(9)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hé, hè, huó, hu...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мирный, спокойный, безмятежный; мягкий, ласковый, тёплый; дружественный, благожелательный; тихо, мирно, мирным путём; добровольно, добром</w:t>
              <w:br/>
              <w:t>I.2. соответствующий, подходящий; умеренный, хороший; здоровый</w:t>
              <w:br/>
              <w:t>I.3. гармонирующий, музыкальный, благозвучный; согласный, стройный, дружный (напр. о пении); гармонично, дружно, хором; совместно, сообща</w:t>
              <w:br/>
              <w:t>I.4. мирный, ничейный; с мирным исходом, вничью</w:t>
              <w:br/>
              <w:t>II.1. жить в мире; наслаждаться покоем; гармонировать с окружающим, жить в ладу с окружающей средой; соответствовать своему окружению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</w:t>
              <w:br/>
              <w:t>(10)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gè, ge, gě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[o]1</w:t>
              <w:br/>
              <w:t>I.1. штука; единица, целое; мат. единицы, разряд единиц</w:t>
              <w:br/>
              <w:t>I.2. (диал. вм. 捆) вязанка, сноп, связка</w:t>
              <w:br/>
              <w:t>I.3. диал. гэ (мера веса, равная 石), дань</w:t>
              <w:br/>
              <w:t>I.4. счётное слово, указывающее на единичность и неопределённость следующего существительного (ср. с неопределённым артиклем индоевропейских языков)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</w:t>
              <w:br/>
              <w:t>(11)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yǒu; yòu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обладать, иметь; у (кого-то) есть (то-то); быть владельцем (хозяином, чего-л.)</w:t>
              <w:br/>
              <w:t>I.2. получать, обретать; приобретать, заполучать</w:t>
              <w:br/>
              <w:t>I.1. иметься налицо; быть в наличии (напр. дома)</w:t>
              <w:br/>
              <w:t>I.2. жить, быть; существовать; бывать, случаться, происходить</w:t>
              <w:br/>
              <w:t>I.3. прост. беременеть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</w:t>
              <w:br/>
              <w:t>(12)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продвигаться (устремляться) к...; подходить близко (прилегать) к...; сближаться с...; также глагол-предлог к, у, при</w:t>
              <w:br/>
              <w:t>I.2. занимать (должность, место); принимать (назначение), приступать к...; браться за...</w:t>
              <w:br/>
              <w:t>I.3. становиться на... (напр. точку зрения); основываться на... (напр. фактах); руководствоваться (чем-л.) ; также глагол-предлог на основании, в соответствии с...; согласно; по</w:t>
              <w:br/>
              <w:t>I.4. совершать, заканчивать; завершать успехом; завершаться, заканчиваться</w:t>
              <w:br/>
              <w:t>I.5. пользоваться, использовать (случай, успех); как удобно, попутно, пользуясь случаем; также глагол-предлог при; по; 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</w:t>
              <w:br/>
              <w:t>(13)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zhè, zhèi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это, этот; такой; таков; так</w:t>
              <w:br/>
              <w:t>2. сейчас; теперь</w:t>
              <w:br/>
              <w:t>3. указательная частица, в восклицаниях служащая для указания на что-либо, содержащее элемент досады, иронии, насмешки и т.п.: вот!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</w:t>
              <w:br/>
              <w:t>(14)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shuō; yuè; shuì...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говорить, разговаривать, беседовать</w:t>
              <w:br/>
              <w:t>I.2. публ. заявлять, утверждать, сообщать; сказать</w:t>
              <w:br/>
              <w:t>I.3. произносить, говорить, выговаривать</w:t>
              <w:br/>
              <w:t>I.4. рассуждать; заговаривать, заводить речь</w:t>
              <w:br/>
              <w:t>I.5. обращаться [к]...; сообщать, объявлять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</w:t>
              <w:br/>
              <w:t>(15)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ты, твой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</w:t>
              <w:br/>
              <w:t>(16)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человек; род человеческий; человечество; человеческий</w:t>
              <w:br/>
              <w:t>I.2. каждый человек; все [данные] люди (часто безлично)</w:t>
              <w:br/>
              <w:t>I.3. люди, другие (не я); некоторые; кто-то</w:t>
              <w:br/>
              <w:t>I.4. взрослый; солидный (достойный, способный) человек; персона, особа</w:t>
              <w:br/>
              <w:t>I.5. человек, уроженец (данной местности); люди (страны; также родовая морфема,  см. ниже, III)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</w:t>
              <w:br/>
              <w:t>(17)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тоже; также; всё равно (с отрицанием: и то)</w:t>
              <w:br/>
              <w:t>I.2. и...; и..., и...; (связывая несколько сказуемых с одинаковой глагольной частью, обычно повторяется перед каждым из них)</w:t>
              <w:br/>
              <w:t>I.3. с предшествующим 就是…, 连 или числительным: даже, и то</w:t>
              <w:br/>
              <w:t>Примечание: перед сказуемым главного предложения при предшествующем придаточном (напр. условном, уступительном) всё равно; всё-таки; [пусть...] и то</w:t>
              <w:br/>
              <w:t>I.4. после наречия перед сказуемым подчёркивает модальные оттенки решимости, категоричности, реже сомнения или колебания говорящего лица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</w:t>
              <w:br/>
              <w:t>(18)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shàng, shǎng, s...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верхний, вышний; наружный; наверху; вверх</w:t>
              <w:br/>
              <w:t>I.2. высший, вышестоящий, верховный; старший, главный; левый, начальствующий; наверх; сверху</w:t>
              <w:br/>
              <w:t>I.3. высшего сорта (разряда); самый лучший, наилучший; наивысший, превосходный; первоклассный, отборный</w:t>
              <w:br/>
              <w:t>I.4. старший, старый; почтенный; почётный (напр. о месте); вежл. Ваш</w:t>
              <w:br/>
              <w:t>I.5. предшествующий, предыдущий; прежний, прошлый; первый (из двух или трёх); вышеприведённый, вышеуказанный; впереди, выше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</w:t>
              <w:br/>
              <w:t>(19)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она, её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</w:t>
              <w:br/>
              <w:t>(20)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zhuó, zhāo, zhá...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надевать, носить</w:t>
              <w:br/>
              <w:t>I.2. ,  применять; прикладывать к делу; употреблять по назначению</w:t>
              <w:br/>
              <w:t>I.3. ,  вступать в соприкосновение (с кем-л.); касаться (чего-л.); доставать до</w:t>
              <w:br/>
              <w:t>I.4. накладывать; прибавлять, додавать</w:t>
              <w:br/>
              <w:t>I.5. делать ход, ходить; играть (в какую-л. игру)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</w:t>
              <w:br/>
              <w:t>(21)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доходить, доезжать [до]; являться, прибывать [в]; присутствовать [в, у]; (также глагол-предлог,  см. ниже)</w:t>
              <w:br/>
              <w:t>I.2. достигать (напр. уровня, возраста, цифры;  см. также ниже глагол-предлог)</w:t>
              <w:br/>
              <w:t>I.3. наступать, приходить (напр. о времени, годе, дате)</w:t>
              <w:br/>
              <w:t>I.4. прибывать, поступать, быть полученным [в]</w:t>
              <w:br/>
              <w:t>I.1. * завести, завлечь (напр. обманом); обмануть, ввести в заблуждение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</w:t>
              <w:br/>
              <w:t>(22)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правильный, верный, верно!, вы правы!, да</w:t>
              <w:br/>
              <w:t>I.2. нормальный, обычный, ладный</w:t>
              <w:br/>
              <w:t>I.3. дружный, дружеский, в хороших отношениях (чаще в отрицательных предложениях)</w:t>
              <w:br/>
              <w:t>I.4. ровный, одинаковый, парный, симметричный, поровну, пополам</w:t>
              <w:br/>
              <w:t>I.5. противолежащий, противоположный, встречный, друг против друга, напротив, визави, навстречу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</w:t>
              <w:br/>
              <w:t>(23)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yào, yāo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долженствовать; нужно, надо, необходимо, должен, обязан, должно, следует</w:t>
              <w:br/>
              <w:t>I.2. собираться, намереваться, хотеть сделать что-либо; передает будущее время: будет</w:t>
              <w:br/>
              <w:t>I.3. намечаться в скором времени; уже скоро, вот-вот, сейчас будет</w:t>
              <w:br/>
              <w:t>I.4. ,  требовать, велеть, убедительно просить, поручать, настаивать; хотеть, чтобы...</w:t>
              <w:br/>
              <w:t>I.5. принуждать, вынуждать, заставлять помимо воли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</w:t>
              <w:br/>
              <w:t>(24)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dū, dōu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[крупный] город (резиденция правителя); столица</w:t>
              <w:br/>
              <w:t>I.2. крупнейший промышленный (торговый) центр</w:t>
              <w:br/>
              <w:t>I.3. * ист. город кормления, ленные земли</w:t>
              <w:br/>
              <w:t>I.4. ист. крупное селение (в первый период оседлости)</w:t>
              <w:br/>
              <w:t>I.5. ист. ду (административная единица из 4-х 县, эпоха Чжоу)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</w:t>
              <w:br/>
              <w:t>(25)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zhōng; zhòng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внутри, в</w:t>
              <w:br/>
              <w:t>I.2. уст. в Запретном Городе, во дворце</w:t>
              <w:br/>
              <w:t>I.3. центральный; столичный; дворцовый; главный, наиболее почётный</w:t>
              <w:br/>
              <w:t>I.4. в течение, во время, в процессе, на стадии, в ходе</w:t>
              <w:br/>
              <w:t>I.5. в пределах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</w:t>
              <w:br/>
              <w:t>(26)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huán; hái; xuán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возвращаться, приходить домой</w:t>
              <w:br/>
              <w:t>I.2. возвращаться, восстанавливаться</w:t>
              <w:br/>
              <w:t>I.3. отходить, отступать назад</w:t>
              <w:br/>
              <w:t>I.4. * оглядываться; остерегаться</w:t>
              <w:br/>
              <w:t>I.5. вращаться, вертеться, поворачиваться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</w:t>
              <w:br/>
              <w:t>(27)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wéi, 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делать; действовать; поступать</w:t>
              <w:br/>
              <w:t>2. выступать в качестве</w:t>
              <w:br/>
              <w:t>3. превратить; стать</w:t>
              <w:br/>
              <w:t>4. быть, являться, составлять</w:t>
              <w:br/>
              <w:t>5. показатель пассива, часто в конструкции: *... 所...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</w:t>
              <w:br/>
              <w:t>(28)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dà; dài; tài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большой, крупный, огромный; многочисленный; во множестве; много, щедро</w:t>
              <w:br/>
              <w:t>I.2. грубый, толстый; широкий; густой</w:t>
              <w:br/>
              <w:t>I.3. сильный, мощный; громкий, громогласный; мощно, сильно, громко</w:t>
              <w:br/>
              <w:t>I.4. далёкий, крайний</w:t>
              <w:br/>
              <w:t>I.5. первый (в ряду), старший (напр. из братьев); уважаемый, почтенный; пожилой; вежл. Ваш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</w:t>
              <w:br/>
              <w:t>(29)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lái, lai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приходить, приезжать [в]; прибывать [в]; пришедший; приехавший</w:t>
              <w:br/>
              <w:t>I.2. поступить, прибыть, дойти по назначению; поступивший, входящий</w:t>
              <w:br/>
              <w:t>I.3. надвигаться, наступать (о времени, сроке); наступающий, дальнейший; грядущий, будущий</w:t>
              <w:br/>
              <w:t>I.4. приступать к делу, начинать, начинай!; давай!</w:t>
              <w:br/>
              <w:t>I.5. * возвращаться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</w:t>
              <w:br/>
              <w:t>(30)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dì, de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Земля (планета): земной шар (земля в древней космогонии в противопоставление 天 небу, как женская сила природы 阴, ассоциирующаяся с Луной, тенью, влажностью, холодом); земной; подземный; на земле; под землёй</w:t>
              <w:br/>
              <w:t>I.2. страна; государство; территория</w:t>
              <w:br/>
              <w:t>I.3. земля; земельный участок; угодье, поля</w:t>
              <w:br/>
              <w:t>I.4. район; место; местный</w:t>
              <w:br/>
              <w:t>I.5. общественное (социальное) положение, пост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</w:t>
              <w:br/>
              <w:t>(31)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我们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wǒmen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мы; наш</w:t>
              <w:br/>
              <w:t>2. я (обычно женщина или ребёнок о себе)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</w:t>
              <w:br/>
              <w:t>(32)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много, во множестве (в функции сказуемого); многий, многочисленный (в функции определения, в байхуа обязательно оформление наречием степени 很)</w:t>
              <w:br/>
              <w:t>I.2. (перед глаголом) побольше, почаще; посильнее</w:t>
              <w:br/>
              <w:t>I.3. (перед глаголом с отрицанием) большей частью; в большинстве случаев; чаще всего</w:t>
              <w:br/>
              <w:t>I.4. * (перед глаголом) только лишь; только и...</w:t>
              <w:br/>
              <w:t>I.5. (перед прилагательным — наречие степени) порядочно, достаточно, довольно, сильно, очень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</w:t>
              <w:br/>
              <w:t>(33)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huì, kuài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общество, союз; комиссия, комитет</w:t>
              <w:br/>
              <w:t>I.2. компания, группа; стар. артель взаимного кредитования, группа взаимопомощи</w:t>
              <w:br/>
              <w:t>I.3. собрание, заседание; сходка, сборище; ярмарка, выставка; ист. ассамблея, приём (у императора)</w:t>
              <w:br/>
              <w:t>I.4. средоточие; перекрёсток дорог; узел; шов</w:t>
              <w:br/>
              <w:t>I.5. центр, главный город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</w:t>
              <w:br/>
              <w:t>(34)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yǔ; yù; 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управляет: а) последующим дополнением адресата или последующим дополнением объекта непосредственно; б) дополнением объекта, если ему предшествует дополнение адресата, - непосредственно или посредством предлога 以; в) дополнением адресата, если ему предшествует дополнение объекта, ― пос...</w:t>
              <w:br/>
              <w:t>I.1. давать, предоставлять; даровать; доставлять; причинять, приносить; наносить; сообщать; снабжать, наделять</w:t>
              <w:br/>
              <w:t>I.2. платить, выплачивать; вносить</w:t>
              <w:br/>
              <w:t>I.3. порождать, производить; приносить, давать; даровать; проявлять; издавать</w:t>
              <w:br/>
              <w:t>I.4. помогать, содействовать, благоприятствовать; делать добро, приносить пользу (кому-л.,  чему-л.)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</w:t>
              <w:br/>
              <w:t>(35)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dé, děi, de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получать, добывать; обретать; завладевать; завоёвывать</w:t>
              <w:br/>
              <w:t>I.2. получать в результате (напр. вычисления); получается в итоге, будет</w:t>
              <w:br/>
              <w:t>I.3. получить, занять (положение, место); добраться до, дойти до (положения)</w:t>
              <w:br/>
              <w:t>I.4. сблизиться с (кем-л.); завоевать расположение (кого-л.)</w:t>
              <w:br/>
              <w:t>I.5. ограничивать, сдерживать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</w:t>
              <w:br/>
              <w:t>(36)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hǎo, hào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хороший; приятный; красивый; добрый; подходящий; удобный; хорошо, хорошенько; приятно; как следует; удобно</w:t>
              <w:br/>
              <w:t>I.2. сильный, крепкий, большой, порядочный; очень, весьма, сильно, крепко, здорово, порядочно, совершенно; насколько же..., какой...!; что за...!; как...!</w:t>
              <w:br/>
              <w:t>I.3. диал. какой?; как?</w:t>
              <w:br/>
              <w:t>I.4. легко; просто</w:t>
              <w:br/>
              <w:t>I.5. часто, то и дело; обычно, легко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</w:t>
              <w:br/>
              <w:t>(37)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nà, nè, nèi, nǎ...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,  (также i, вм. *一) указательное: тот, этот; то, это</w:t>
              <w:br/>
              <w:t>I.2. устар. (также  вм. 哪) вопросительное: какой, который; какой же</w:t>
              <w:br/>
              <w:t>I.3. устар. (также , вм. 哪) относительное: какой бы ни был, который бы ни случился; любой (с последующим отрицанием: никакой, никоторый)</w:t>
              <w:br/>
              <w:t>устар. (вопросительное, обычно в риторическом вопросе) как?, как же?, разве?, где уж тут...? (вм. 哪)</w:t>
              <w:br/>
              <w:t>III.1. ,  союз в таком случае; следовательно, значит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</w:t>
              <w:br/>
              <w:t>(38)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bǎ; bà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крепко держать (сжимать) в руке; схватить, взять</w:t>
              <w:br/>
              <w:t>I.2. править; направлять [руками]</w:t>
              <w:br/>
              <w:t>I.3. монополизировать, крепко забирать в руки; единолично держать в руках</w:t>
              <w:br/>
              <w:t>I.4. охранять; защищать, стеречь</w:t>
              <w:br/>
              <w:t>I.5. сажать, держать (ребёнка для испражнения)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</w:t>
              <w:br/>
              <w:t>(39)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qù, -qu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уходить, уезжать [в]; отправляться [в]; ушедший, уходящий, отбывающий</w:t>
              <w:br/>
              <w:t>I.2. отправляться по назначению, выбывать [в командировку]; отправившийся; исходящий (о бумаге)</w:t>
              <w:br/>
              <w:t>I.3. проходить, миновать (о сроке, моменте); прошедший, прошлый, минувший</w:t>
              <w:br/>
              <w:t>I.4. отбывать [из]; покидать; отходить назад; обратный; назад</w:t>
              <w:br/>
              <w:t>I.5. падать, выпадать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</w:t>
              <w:br/>
              <w:t>(40)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два, оба (однозначно, со счётным словом, также перед тысячами и более высокими разрядами)</w:t>
              <w:br/>
              <w:t>I.2. пара; немного, несколько; небольшое количество</w:t>
              <w:br/>
              <w:t>I.3. оба; и тот и другой (чаще без счётного слова)</w:t>
              <w:br/>
              <w:t>обоюдный; и то и другое, в равной степени; в обоих отношениях, с обеих сторон; на обе стороны; надвое</w:t>
              <w:br/>
              <w:t>III.1. лян (лан), таэль (стар. денежная единица, содержащая 10 цянь, кандаринов, 钱, около 37, 3 гр чистого серебра)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</w:t>
              <w:br/>
              <w:t>(41)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zìjǐ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сам, сам себя, сам собой; свой, собственный</w:t>
              <w:br/>
              <w:t>2. свои, родные, близкие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</w:t>
              <w:br/>
              <w:t>(42)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снова, вновь, опять; ещё раз</w:t>
              <w:br/>
              <w:t>I.2. сверх того; к тому же; в придачу ещё и...</w:t>
              <w:br/>
              <w:t>I.3. ещё более, всё сильнее</w:t>
              <w:br/>
              <w:t>I.4. в начале фразы или абзаца отмечает новую мысль (в тексте ― красную строку, вводя дополнительную аргументацию в пользу сказанного выше или дополнение сообщения (постскриптум в письме) : [добавим] к этому</w:t>
              <w:br/>
              <w:t>II.1. и, да, да и; да ещё, да в придачу ещё и... (соединительный союз между предикативами, сказуемыми и целыми предложениями, обычно повторяется перед каждым из них) * ... * ... и..., и...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</w:t>
              <w:br/>
              <w:t>(43)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xià; -xia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низкий, нижний; внизу; ниже</w:t>
              <w:br/>
              <w:t>I.2. нижестоящий, подчинённый; внизу, в низших сферах</w:t>
              <w:br/>
              <w:t>I.3. низшего качества, дурной, худший; беднейший; низкосортный</w:t>
              <w:br/>
              <w:t>I.4. низкий, младший; менее почётный; уничижит. мой</w:t>
              <w:br/>
              <w:t>I.5. * скромный, непритязательный, уступчивый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</w:t>
              <w:br/>
              <w:t>(44)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очень, весьма, вполне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</w:t>
              <w:br/>
              <w:t>(45)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没有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méiyǒu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иметь, не обладать, нет, не имеется; бес-, без-; без</w:t>
              <w:br/>
              <w:t>2. не (отрицание перед глаголами, указывающее, что действие, обозначаемое глаголом, не имело места, не было совершено)</w:t>
              <w:br/>
              <w:t>3. в конце вопросительного предложения заменяет (в прошедшем времени) отрицательную форму основного сказуемого</w:t>
              <w:br/>
              <w:t>4. (в конструкциях сравнения) не быть настолько...; не так..., как...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</w:t>
              <w:br/>
              <w:t>(46)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zhǒng, zhòng, c...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семя, семена</w:t>
              <w:br/>
              <w:t>I.2. потомство, род, племя; порода; племенной (о скоте); (таких-то) кровей; породистый</w:t>
              <w:br/>
              <w:t>I.3. раса</w:t>
              <w:br/>
              <w:t>I.4. сорт, разновидность; также счётное слово, обозначающее сорт или разновидность, и суффикс единичности</w:t>
              <w:br/>
              <w:t>I.5. биол., лог. вид (низжий ранг и основная структурная единица биологической систематики, следующая за родом 属); видовой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</w:t>
              <w:br/>
              <w:t>(47)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kàn; kān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смотреть, глядеть (на что-л.); (перед глаголом): смотри!, берегись!</w:t>
              <w:br/>
              <w:t>I.2. просматривать, пробегать; читать (про себя)</w:t>
              <w:br/>
              <w:t>I.3. рассматривать, разглядывать (что-л.); любоваться (чем-л.)</w:t>
              <w:br/>
              <w:t>I.4. ходить, обращаться (к кому-л.); навещать (кого-л.)</w:t>
              <w:br/>
              <w:t>I.5. смотреть, присматривать (за кем-л.); ходить (напр. за детьми); стеречь, сторожить (что-л.)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</w:t>
              <w:br/>
              <w:t>(48)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ér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сочинительный союз в вэньяне, широко проникающий и в живую речь; связывает предикативные члены предложения (глаголы, прилагательные) или словосочетания, ядром которых является глагол или прилагательное, а также и целые предложения; оформляет и подчёркивает наличие между связываем...</w:t>
              <w:br/>
              <w:t>I.1.а. соединительной связи и, ещё и; да, да к тому же; ещё [в придачу]</w:t>
              <w:br/>
              <w:t>I.1.б. последовательности во времени двух действий (ср. также I, 2), а): и, и вслед за тем</w:t>
              <w:br/>
              <w:t>I.1.в. причинно-следственной связи: и [отсюда], а [потому]</w:t>
              <w:br/>
              <w:t>I.1.г. связи по аналогии (сопоставление): а, же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</w:t>
              <w:br/>
              <w:t>(49)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他们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tāmen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они; их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</w:t>
              <w:br/>
              <w:t>(50)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следовать, идти следом; сопровождать; приближаться</w:t>
              <w:br/>
              <w:t>I.2. следовать за; стать последователем (кого-л.)</w:t>
              <w:br/>
              <w:t>I.3. слушаться, подчиняться</w:t>
              <w:br/>
              <w:t>I.4. идти навстречу, принимать, допускать; попустительствовать, давать волю</w:t>
              <w:br/>
              <w:t>I.5. принимать участие в; присоединяться к; посвящать себя (чему-л.), заниматься (напр. профессией)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</w:t>
              <w:br/>
              <w:t>(51)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jiāng, jiàng, q...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полководец; воевода; генерал</w:t>
              <w:br/>
              <w:t>I.2. шахм. король</w:t>
              <w:br/>
              <w:t>II.1. вести за собой; предводительствовать, командовать (напр. войском); стоять во главе (также глагол-предлог,  см. ниже III, 3)</w:t>
              <w:br/>
              <w:t>II.2. брать в руки; держать в руке, нести на руках (также глагол-предлог,  см. ниже III, I, 2)</w:t>
              <w:br/>
              <w:t>II.3. поддерживать, защищать, помогать; способствовать, содействовать; содержать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</w:t>
              <w:br/>
              <w:t>(52)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děng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ранг, степень; класс, сорт; группа, категория; мат. колонка, разряд (также служебное слово,  см. ниже разд. III, п. п. 1 — 3)</w:t>
              <w:br/>
              <w:t>II.1. (часто в определении) принадлежать к тому же разряду; быть равным, равняться (чему-л.); равный, идентичный, тождественный</w:t>
              <w:br/>
              <w:t>II.2. приравнивать, отождествлять; ставить знак равенства</w:t>
              <w:br/>
              <w:t>II.3. ждать, ожидать; дожидаться (также глагол-предлог,  см. ниже III, 4)</w:t>
              <w:br/>
              <w:t>II.4. быть в ожидании (чего-л.); требовать, нуждаться 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</w:t>
              <w:br/>
              <w:t>(53)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год (как календарная единица); годичный; ежегодный</w:t>
              <w:br/>
              <w:t>I.2. год (как отрезок времени); годовой</w:t>
              <w:br/>
              <w:t>I.3. возраст, год, годы, лета</w:t>
              <w:br/>
              <w:t>I.4. Новый год, новогодний</w:t>
              <w:br/>
              <w:t>I.5. * урожайный год, урожай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</w:t>
              <w:br/>
              <w:t>(54)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guò; guō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проходить [мимо], миновать</w:t>
              <w:br/>
              <w:t>I.2. переходить [в], переправляться [через], пересекать (также глагол-предлог,  см. ниже III, I)</w:t>
              <w:br/>
              <w:t>I.3. проходить, миновать (о времени), истекать (также глагол-предлог,  см. ниже III, 2)</w:t>
              <w:br/>
              <w:t>I.4. переносить, переживать, чувствовать, принимать к сердцу</w:t>
              <w:br/>
              <w:t>I.5. выходить за рамки, превышать нормы, заходить слишком далеко; перебарщивать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</w:t>
              <w:br/>
              <w:t>(55)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什么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shénme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(вопросительное) что?; какой?</w:t>
              <w:br/>
              <w:t>2. (относительное) что; какой</w:t>
              <w:br/>
              <w:t>3. (неопределённое) что-то, что-либо; какой-то, какой-либо</w:t>
              <w:br/>
              <w:t>4. (после глагола) из-за чего?, зачем?</w:t>
              <w:br/>
              <w:t>5. (перед перечислением или цитатой) какой-то, такой, как, вроде, наподобие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</w:t>
              <w:br/>
              <w:t>(56)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выходить [из..., в...]; вылезать наружу; выезжать [из..., в...]; выступать [в поход]; вывозиться</w:t>
              <w:br/>
              <w:t>I.2. появляться [в..., на...], показываться; рождаться, произрастать; производиться</w:t>
              <w:br/>
              <w:t>I.3. освобождаться [от...]; бежать [из...] (напр. из плена); скрываться; перебегать [к противнику]</w:t>
              <w:br/>
              <w:t>I.4. выдаваться, выступать; быть выпуклым, торчать; выходить за рамки (напр. нормы, срока); выделяться</w:t>
              <w:br/>
              <w:t>I.5. извергаться, выделяться; бить (напр. об источнике); высыпать (осыпи); покрывать тело, вырастать (о волосах)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</w:t>
              <w:br/>
              <w:t>(57)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fāzhǎn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развиваться, развёртываться; увеличиваться, расширяться; развитие; прогресс</w:t>
              <w:br/>
              <w:t>2. развивать; разворачивать, расширять</w:t>
              <w:br/>
              <w:t>3. принимать, набирать, привлекать (участников, членов); расширять ряды</w:t>
              <w:br/>
              <w:t>4. продвинуться, преуспеть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</w:t>
              <w:br/>
              <w:t>(58)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думать, мыслить, размышлять, обдумывать</w:t>
              <w:br/>
              <w:t>2. полагать, рассчитывать, прикидывать в уме</w:t>
              <w:br/>
              <w:t>3. стремиться, намереваться, хотеть, ожидать, мечтать</w:t>
              <w:br/>
              <w:t>4. придумывать, изыскивать, подыскивать</w:t>
              <w:br/>
              <w:t>5. тосковать, скучать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</w:t>
              <w:br/>
              <w:t>(59)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 предлог</w:t>
              <w:br/>
              <w:t>I.1. вводит инструментальное дополнение, обычно переводимое на русский язык творительным падежом существительного без предлога: посредством, через посредство, при помощи...</w:t>
              <w:br/>
              <w:t>Примечание</w:t>
              <w:br/>
              <w:t>I.1.а. если в конструкции с инструментальным объектом дополнение после сказуемого отсутствует, то * (в отличие от других предлогов книжного языка,  напр. 于) указывает и на переходный (активный) характер глагола-сказуемого: ср.: 杀之*刀 убить его ножом; 杀*刀 убивать ножом; 杀于刀 погибнуть от...</w:t>
              <w:br/>
              <w:t>I.1.б. вводя инструментальное дополнение, предлог * в этой функции образует, в частности, нижеследующие ходовые конструкции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</w:t>
              <w:br/>
              <w:t>(60)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néng; nái; nài;...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мочь, быть в состоянии; уметь; можно, возможно</w:t>
              <w:br/>
              <w:t>I.2. быть искусным в...; быть способным к...</w:t>
              <w:br/>
              <w:t>I.3. среднекит. предпочесть; лучше уж...</w:t>
              <w:br/>
              <w:t>I.4. сближаться, ладить, дружить</w:t>
              <w:br/>
              <w:t>I.5. доходить, достигать, составлять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</w:t>
              <w:br/>
              <w:t>(61)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lǐ, li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подкладка</w:t>
              <w:br/>
              <w:t>I.2. внутренняя сторона; нутро; внутри, изнутри; внутренний (также послелог,  см. ниже III)</w:t>
              <w:br/>
              <w:t>I.3. оборотная сторона, изнанка</w:t>
              <w:br/>
              <w:t>I.4. левая сторона; [левый] край</w:t>
              <w:br/>
              <w:t>I.5. частная жизнь; приватный, частный, интимный (часто о дворцовой жизни)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</w:t>
              <w:br/>
              <w:t>(62)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однако, но</w:t>
              <w:br/>
              <w:t>II.1. только, только бы, хорошо бы, вот бы</w:t>
              <w:br/>
              <w:t>II.2. можно, можете</w:t>
              <w:br/>
              <w:t>Дань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</w:t>
              <w:br/>
              <w:t>(63)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gěi, jǐ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давать (кому-л. что-л.); задавать (задачу); придавать (силы); предоставлять (блага); оказывать (влияние); производить (впечатление); наносить (удар)</w:t>
              <w:br/>
              <w:t>I.2. снабжать (кого-л. чем-л.); даровать (кому-л. что-л.); оказывать помощь (кому-л. чем-л.); удовлетворять (кого-л. чем-л.)</w:t>
              <w:br/>
              <w:t>I.1. давать (что-л.); выдавать; платить, вносить (деньги)</w:t>
              <w:br/>
              <w:t>I.2. давать бесплатно, дарить (что-л.); жаловать (чем-л.)</w:t>
              <w:br/>
              <w:t>I.1. быть данным (выданным, уплаченным)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</w:t>
              <w:br/>
              <w:t>(64)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这个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zhège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этот, это</w:t>
              <w:br/>
              <w:t>2. так, на столько</w:t>
              <w:br/>
              <w:t>3. это...; ну что ли...; как его...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</w:t>
              <w:br/>
              <w:t>(65)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zhǐ, zhī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только, лишь, только лишь; всего только, всего лишь; только и... [, что..., чтобы... ]; исключительно, единственно; не более [, чем... ]; просто, просто-напросто; всего-навсего</w:t>
              <w:br/>
              <w:t>штука, единица; счётное слово для</w:t>
              <w:br/>
              <w:t>II.а. обычно парных предметов</w:t>
              <w:br/>
              <w:t>II.б. птиц</w:t>
              <w:br/>
              <w:t>II.в. животных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</w:t>
              <w:br/>
              <w:t>(66)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bèi; pī; bì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подвергаться (чему-л.), страдать от (чего-л.); сталкиваться с (чем-л.), испытывать воздействие (чего-л.; также служебный глагол,  см. ниже, II)</w:t>
              <w:br/>
              <w:t>I.2. надевать, носить (платье)</w:t>
              <w:br/>
              <w:t>I.3. накрываться, укрываться, одеваться (чем-л.)</w:t>
              <w:br/>
              <w:t>I.4. набрасывать, накидывать на плечи, носить внакидку</w:t>
              <w:br/>
              <w:t>I.5. распускать по плечам (волосы), ходить с неприбранными (неуложенными) волосами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</w:t>
              <w:br/>
              <w:t>(67)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méi, mò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, диал. также  то не, [ещё] не (отрицание перед глаголом, указывает, что действие не имело места в прошлом; часто указывает при этом на непреднамеренный характер несовершения действия)</w:t>
              <w:br/>
              <w:t>Примечание: в устной речи и байхуа в предложениях наличия и обладания отрицание * ставится перед глаголом 有 безотносительно ко времени, о котором идёт речь, и к модальным оттенкам высказывания,  напр.: 你走吧，*有你的事 проваливай, тебе здесь делать нечего (букв.: здесь нет твоего дела)</w:t>
              <w:br/>
              <w:t>I.2. , диал. также  (вм. *有) не иметь, нет, не бывает (отрицательная глагольная связка в предложениях обладания и наличия)</w:t>
              <w:br/>
              <w:t>I.3. , диал. также  в чередовании со словами-синонимами указывает на полнейшее отсутствие предмета, качества, действия</w:t>
              <w:br/>
              <w:t>I.4. , диал. также  в чередовании с прилагательными-антонимами указывает на безразличие того или иного признака для совершения последующего действия, на распространение действия, обозначаемого глаголом-сказуемым — в равной мере распространимого на всех носителей того или другого призн...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</w:t>
              <w:br/>
              <w:t>(68)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зад; задняя (тыльная) сторона (часть); направление назад, позади себя (также послелог, см. ниже IV)</w:t>
              <w:br/>
              <w:t>I.2. последующая часть (напр. текста); нижестоящее; офиц. указанное ниже</w:t>
              <w:br/>
              <w:t>I.3. последующее, будущее</w:t>
              <w:br/>
              <w:t>I.4. потомки, наследники; потомство</w:t>
              <w:br/>
              <w:t>II.1. задний; сзади находящийся (идущий), последующий; последний (находящийся позади), отсталый; позади, сзади; назад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</w:t>
              <w:br/>
              <w:t>(69)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工作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gōngzuò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работа; действие; рабочий, эксплуатационный; работать; действовать, функционировать</w:t>
              <w:br/>
              <w:t>2. * строительство, инженерное дело</w:t>
              <w:br/>
              <w:t>3. * плотничать, выполнять плотницкие работы</w:t>
              <w:br/>
              <w:t>4. мастерство, искусство, талант, умение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</w:t>
              <w:br/>
              <w:t>(70)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час (астрономический. малый;  стар. большой час. равный 1/12 части суток)</w:t>
              <w:br/>
              <w:t>I.2. время года, сезон</w:t>
              <w:br/>
              <w:t>I.3. эпоха, эра, времена, век</w:t>
              <w:br/>
              <w:t>I.4. подходящее (нужное) время; удобный случай, подходящий момент</w:t>
              <w:br/>
              <w:t>I.5. время; течение времени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</w:t>
              <w:br/>
              <w:t>(71)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问题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wèntí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вопрос, проблема</w:t>
              <w:br/>
              <w:t>2. задача, тема</w:t>
              <w:br/>
              <w:t>3. затруднение, сомнение; загвоздка</w:t>
              <w:br/>
              <w:t>4. проблемный, с проблемами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</w:t>
              <w:br/>
              <w:t>(72)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маленький; мелкий; небольшой</w:t>
              <w:br/>
              <w:t>I.2. меньший, малочисленный; мало</w:t>
              <w:br/>
              <w:t>I.3. короткий, краткий; недолгий; недолго (ср. также ниже VI, 3)</w:t>
              <w:br/>
              <w:t>I.4. тонкий, нежный; редкий; слабый; тихий; тихо, слегка (см. также ниже VI, 2)</w:t>
              <w:br/>
              <w:t>I.5. младший (в ряду,  напр. братьев); малолетний, молодой; скромный; ничтожный; унич. мой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</w:t>
              <w:br/>
              <w:t>(73)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bìng, bīng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стоять рядом, находиться в одном ряду; сдваиваться; составлять [достойную] пару; сравниваться, сопоставляться</w:t>
              <w:br/>
              <w:t>I.2. совмещаться, соединяться, объединяться; жить вместе, сосуществовать</w:t>
              <w:br/>
              <w:t>I.1. ставить рядом, располагать в одном ряду; сдваивать; сопоставлять, сравнивать (также глагол-предлог, см. ниже, IV, 2)</w:t>
              <w:br/>
              <w:t>I.2. соединять; объединять в своих руках; совмещать</w:t>
              <w:br/>
              <w:t>II.1. парно, параллельно; рядом, вместе; наравне, голова в голову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</w:t>
              <w:br/>
              <w:t>(74)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уступать; уступать (давать) дорогу; вежливо обращаться (обходиться) (напр. с гостем); быть уступчивым (вежливым, любезным, почтительным, скромным); уступчивый, вежливый, любезный</w:t>
              <w:br/>
              <w:t>I.2. уступать, передавать, слагать с себя (обязанности, права); отказываться от (должности, права)</w:t>
              <w:br/>
              <w:t>I.3. допускать, разрешать; позволять; предоставлять, дать возможность; предлагать, приглашать (сделать что-л.); пусть, пускай; давайте</w:t>
              <w:br/>
              <w:t>I.4. предлагать (что-л.), угощать (чем-л.)</w:t>
              <w:br/>
              <w:t>I.5. уступать (делать скидку) в цене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</w:t>
              <w:br/>
              <w:t>(75)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направляться</w:t>
              <w:br/>
              <w:t>служебное слово</w:t>
              <w:br/>
              <w:t>1. служебное слово книжного языка, отделяющее предшествующее определение от последующего определяемого слова; оформляет атрибутивное словосочетание</w:t>
              <w:br/>
              <w:t>Примечание</w:t>
              <w:br/>
              <w:t>1.а. если определяемое слово, стоящее после *, является прилагательным, числительным или глаголом (такое определяемое часто оформляется на конце посредством 者), перевод словосочетания на русский язык приходится производить при помощи предлога из или от, например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</w:t>
              <w:br/>
              <w:t>(76)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очень, наиболее, весьма, чрезвычайно; самый; лучше всего, в высшей степени; наи-</w:t>
              <w:br/>
              <w:t>I.2. * в итоге, итого, всего, в общем</w:t>
              <w:br/>
              <w:t>II.1. наивысший, чрезвычайный, лучший; величайший, важнейший, самый значительный (о заслугах, подвигах)</w:t>
              <w:br/>
              <w:t>II.2. сильный, мощный</w:t>
              <w:br/>
              <w:t>III.1. * собирать, скапливать, сводить вместе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</w:t>
              <w:br/>
              <w:t>(77)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применять, употреблять, пускать в дело (что-л.); пользоваться (чем-л.); прибегать к (чему-л.) ; также глагол-предлог,  см. ниже II, 2)</w:t>
              <w:br/>
              <w:t>I.2. расходовать, тратить; вежл. потреблять (в знач.: есть, пить, курить)</w:t>
              <w:br/>
              <w:t>I.3. использовать на работе; принять на службу; назначить на должность; нанять</w:t>
              <w:br/>
              <w:t>I.4. принимать (напр. к руководству, исполнению); внимать (совету)</w:t>
              <w:br/>
              <w:t>I.5. управлять, вершить (чем-л.)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</w:t>
              <w:br/>
              <w:t>(78)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ходить (пешком); идти; прохаживаться</w:t>
              <w:br/>
              <w:t>I.2. ходить, двигаться, действовать, быть в движении</w:t>
              <w:br/>
              <w:t>I.3. уходить, уезжать; отбывать</w:t>
              <w:br/>
              <w:t>I.4. проходить мимо, убираться [восвояси]</w:t>
              <w:br/>
              <w:t>I.5. бежать, быстро идти; обращаться в бегство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</w:t>
              <w:br/>
              <w:t>(79)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可以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kěyǐ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мочь; можно</w:t>
              <w:br/>
              <w:t>2. можно, дозволено, разрешается</w:t>
              <w:br/>
              <w:t>3. сносно; сойдёт; неплохо</w:t>
              <w:br/>
              <w:t>4. чересчур, сил нет, невыносимо; здорово</w:t>
              <w:br/>
              <w:t>5. воен. разрешаю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</w:t>
              <w:br/>
              <w:t>(80)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новый; современный; свежий; молодой; вновь; недавно, только что; свеже-; заново; впервые</w:t>
              <w:br/>
              <w:t>I.2. при употреблении взамен существительного может обозначать предмет, связанный с понятием «новый», в зависимости от контекста или ситуации (напр. новинка, новые люди, новый урожай); новое, новь; новизна</w:t>
              <w:br/>
              <w:t>II.1. обновлять</w:t>
              <w:br/>
              <w:t>II.2. обновляться</w:t>
              <w:br/>
              <w:t>III.1. геогр. (сокр. вм. *县) Синьсянь (уезд в пров. Хэнань)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</w:t>
              <w:br/>
              <w:t>(81)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经济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экономика; [народное] хозяйство; экономический, хозяйственный; материальный; промысловый</w:t>
              <w:br/>
              <w:t>2. материальное положение, финансовая ситуация</w:t>
              <w:br/>
              <w:t>3. экономия; экономный, экономичный</w:t>
              <w:br/>
              <w:t>4. устар. управлять государством; государственное управление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</w:t>
              <w:br/>
              <w:t>(82)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сойти на нет, иссякнуть; остановиться, прекратиться</w:t>
              <w:br/>
              <w:t>I.1. * завершить, закончить, подвести к концу</w:t>
              <w:br/>
              <w:t>I.2. * устранять с должности, давать отставку, увольнять</w:t>
              <w:br/>
              <w:t>II.1. уже (указывает на законченный характер следующего действия или состояния)</w:t>
              <w:br/>
              <w:t>II.2. чрезвычайно, крайне; слишком, чересчур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</w:t>
              <w:br/>
              <w:t>(83)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три, 3, третий</w:t>
              <w:br/>
              <w:t>2. многочисленный; несколько раз, много; во много раз; хорошенько, снова и снова</w:t>
              <w:br/>
              <w:t>3. частое сокращение трёх "основных": 天-地-人, 天-地-气, 君-父-师, *星, *皇, *王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</w:t>
              <w:br/>
              <w:t>(84)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небо, небосвод, небеса; (в древней космогонии противопоставлено 地 земле как мужская сила природы 阳, ассоциируемая с солнцем, светом, теплом); небесный, астрономический; под [открытым] небом; наружный</w:t>
              <w:br/>
              <w:t>I.2. рел. небо (как местопребывание бога); бог, божество (первоначально: обожествлённый предок); божественный</w:t>
              <w:br/>
              <w:t>I.3. незыблемое начало; верховная власть; непререкаемый авторитет; твёрдая основа</w:t>
              <w:br/>
              <w:t>I.4. день; сутки</w:t>
              <w:br/>
              <w:t>I.5. время; пора; вовремя; своевременный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</w:t>
              <w:br/>
              <w:t>(85)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очередь, раз (также счётное слово событий, действий)</w:t>
              <w:br/>
              <w:t>I.2. порядок [мест], очерёдность, последовательность; ранжир, ряд, ранг; следующий по порядку (ранжиру), последующий, второй</w:t>
              <w:br/>
              <w:t>I.3. мат. порядок; степень</w:t>
              <w:br/>
              <w:t>I.4. шатёр, палатка; привал, место стоянки (обычно: длительной)</w:t>
              <w:br/>
              <w:t>I.5. край, оконечность; предел; место (также послелог,  см. ниже, II)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</w:t>
              <w:br/>
              <w:t>(86)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 xml:space="preserve">Примечание: ср. также с 作 </w:t>
              <w:br/>
              <w:t>I.1. делать (работу); заниматься (делом)</w:t>
              <w:br/>
              <w:t>I.2. выделывать, производить, создавать</w:t>
              <w:br/>
              <w:t>I.3. проводить, справлять, отмечать; устраивать (празднование)</w:t>
              <w:br/>
              <w:t>I.4. играть, представлять, изображать (напр. о пантомиме актёра)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</w:t>
              <w:br/>
              <w:t>(87)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государство, страна; государственный, национальный</w:t>
              <w:br/>
              <w:t>2. государство и царствующий дом</w:t>
              <w:br/>
              <w:t>3. [царствующая] династия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</w:t>
              <w:br/>
              <w:t>(88)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yú; yū; xū; wū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для, ради, в целях, в интересах</w:t>
              <w:br/>
              <w:t>I.2. (происходить) из, от</w:t>
              <w:br/>
              <w:t>I.3. (быть) в, на</w:t>
              <w:br/>
              <w:t>I.4. (по направлению) к</w:t>
              <w:br/>
              <w:t>I.5. чем, нежели, по сравнению 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</w:t>
              <w:br/>
              <w:t>(89)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kě, kè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модальный глагол возможности (большей частью объективной) совершения действия: можно, возможно; допустимо, позволительно; разрешается; мочь; (в живой речь обычно в составе фразеологических единиц или в противопоставлениях)</w:t>
              <w:br/>
              <w:t>I.2. модальный глагол долженствования: быть должным; должно, следует (больше, частью в отрицательных и запретительных предложениях)</w:t>
              <w:br/>
              <w:t>I.1. удовлетворять, подходить к, соответствовать (чему-л.); совпадать с (чем-л.), приходиться по (напр. вкусу)</w:t>
              <w:br/>
              <w:t>I.2. приблизительно (примерно) справляться с (чем-л.)</w:t>
              <w:br/>
              <w:t>I.3. действовать, насколько хватает (напр. сил, средств); распространяться на всё (во всю, до конца); примеряться (к чему-л.), сообразовываться (чем-л.)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</w:t>
              <w:br/>
              <w:t>(90)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xiàng; xiang; в...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(также сокр. м. *) поорачиаться к; обращаться лицом к; быть обращенным (напраленным) на (также глагол-предлог, см. II 1) и 2))</w:t>
              <w:br/>
              <w:t>I.2. (также м. *) напраляться [к]; уходить  сторону (чего-л.)</w:t>
              <w:br/>
              <w:t>I.3. (также м. *) приближаться к, близиться к; идти на</w:t>
              <w:br/>
              <w:t>I.4. склоняться к; питать склонность к, испытыать тягу (симпатию, лечение) к; соглашаться с; любить; ценить</w:t>
              <w:br/>
              <w:t>I.5. покрыать, брать под защиту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</w:t>
              <w:br/>
              <w:t>(91)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gēng; gèng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меняться, изменяться, переменяться</w:t>
              <w:br/>
              <w:t>I.2. меняться к лучшему; обновляться, исправляться, совершенствоваться; прекрасный, превосходный</w:t>
              <w:br/>
              <w:t>I.3. меняться местами; приходить на смену; сменяться</w:t>
              <w:br/>
              <w:t>I.4. передаваться по наследству (по традиции)</w:t>
              <w:br/>
              <w:t>I.1. менять, переменять; изменять (к лучшему)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</w:t>
              <w:br/>
              <w:t>(92)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jǐ, 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несколько, немного, с чем-нибудь (неопределённо-количественное числительное, обозначает число менее десяти, в стилях байхуа оформляется соответствующим счётным словом или счётным суффиксом)</w:t>
              <w:br/>
              <w:t>I.2. сколько?, насколько? (вопросительное количественное числительное, ответ предполагается ― менее десяти; в стилях байхуа оформляется соответствующим счётным словом или счётным суффиксом)</w:t>
              <w:br/>
              <w:t>Примечание: в текстах древнекитайского языка и вэньяня * в этих значениях счётным словом или суффиксом не оформляется</w:t>
              <w:br/>
              <w:t>II.1. какой?, который?</w:t>
              <w:br/>
              <w:t>II.2. как?, в какой мере?, насколько? каким образом?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</w:t>
              <w:br/>
              <w:t>(93)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企业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qǐyè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предприятие, корпорация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</w:t>
              <w:br/>
              <w:t>(94)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семья, семейство; род; дом, двор (как семья); дома, в семье; домой; семейный, фамильный</w:t>
              <w:br/>
              <w:t>I.2. домашнее хозяйство; домашний; домодельный, кустарный</w:t>
              <w:br/>
              <w:t>I.3. дом, двор; жилище; домовой; домашний; дворовый</w:t>
              <w:br/>
              <w:t>I.4. свой дом, своя семья; родные места; родной; мой (обычно о родственниках, чаще о старших)</w:t>
              <w:br/>
              <w:t>I.5. родня, родственники; самый родной человек; муж; жена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</w:t>
              <w:br/>
              <w:t>(95)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知道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zhīdao, zhīdào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знать, понимать; узнавать; обладать (о чувстве, качестве)</w:t>
              <w:br/>
              <w:t>2. познавать путь (учение), постигать Дао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</w:t>
              <w:br/>
              <w:t>(96)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снова, ещё, ещё раз; вторично, опять; дважды, повторно</w:t>
              <w:br/>
              <w:t>I.2. затем, потом; после чего, после этого; в дальнейшем, далее, тогда уже</w:t>
              <w:br/>
              <w:t>I.3. ещё (перед прилагательными переводится сравнительной степенью)</w:t>
              <w:br/>
              <w:t>повторяться, возобновляться, возвращаться</w:t>
              <w:br/>
              <w:t>префикс повторного действия, соответствующий приставкам: пере-, ре-, воз-, вос-, диа-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</w:t>
              <w:br/>
              <w:t>(97)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这样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zhèyàng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такой; так; таким образом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</w:t>
              <w:br/>
              <w:t>(98)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tā; * tuō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он, она, оно (о животных и неодушевлённых предметах)</w:t>
              <w:br/>
              <w:t>I.2. иной, другой; чужой</w:t>
              <w:br/>
              <w:t>Та, То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</w:t>
              <w:br/>
              <w:t>(99)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способности, умение; талант, одаренность, склонность</w:t>
              <w:br/>
              <w:t>I.2. врождённые наклонности, природа (человека)</w:t>
              <w:br/>
              <w:t>I.3. талантливый человек, высокоодарённый муж, талант, дарование</w:t>
              <w:br/>
              <w:t>I.4. основа, начало; первоэлемент, изначальная стихия; основополагающая сила</w:t>
              <w:br/>
              <w:t>I.5. материал, сырьё (вм. 材)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</w:t>
              <w:br/>
              <w:t>(100)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ne, ní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конечная модальная частица эмоционально-окрашенного предложения, часто переводимая русскими частицами же, ведь; ну, а; бы ; следующие частные случаи употребления должны быть отмечены</w:t>
              <w:br/>
              <w:t>I.1. в утвердительных предложениях, ср. русск. же, ведь; подчёркивает</w:t>
              <w:br/>
              <w:t>I.1.а. утверждение</w:t>
              <w:br/>
              <w:t>I.1.б. стремление убедить собеседника</w:t>
              <w:br/>
              <w:t>I.2. в вопросительном предложении, ср. русск. же; ну, а...?; подчёркивает: дополнительно вопросительную интонацию предложения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</w:t>
              <w:br/>
              <w:t>(101)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подниматься, вставать на ноги, выпрямляться (в живой речи обычно *来)</w:t>
              <w:br/>
              <w:t>2. подниматься от сна, вставать с постели; вставать после болезни, поправляться</w:t>
              <w:br/>
              <w:t>3. подниматься, взмывать, взлетать</w:t>
              <w:br/>
              <w:t>4. подниматься, выситься, вздыматься; всходить (напр. о тесте); становиться дыбом (торчмя)</w:t>
              <w:br/>
              <w:t>5. сниматься с места, пускаться в путь (в ход); сдвигаться, отходить (от прежнего места), отодвигаться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</w:t>
              <w:br/>
              <w:t>(102)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дело, деяние, предприятие, занятие</w:t>
              <w:br/>
              <w:t>I.2. дело, событие, случай, обстоятельство</w:t>
              <w:br/>
              <w:t>I.3. происшествие, инцидент, неприятный случай; конфликт</w:t>
              <w:br/>
              <w:t>I.4. работа, занятие; промысел; служба</w:t>
              <w:br/>
              <w:t>I.5. * жертвоприношение (также 大*)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</w:t>
              <w:br/>
              <w:t>(103)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社会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общество; общественный, социальный; социологический; социо-</w:t>
              <w:br/>
              <w:t>2. сокр. социалистический; социал-</w:t>
              <w:br/>
              <w:t>3. высшее общество; [высший] свет; светский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104</w:t>
              <w:br/>
              <w:t>(104)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место; местность; местопребывание, резиденция</w:t>
              <w:br/>
              <w:t>I.2. положение, [подходящее] место (напр. в жизни, в деле); ситуация, [благоприятная] обстановка (для чего-л.)</w:t>
              <w:br/>
              <w:t>I.3. присутственное место; учреждение; канцелярия, бюро; институт (исследовательский); (см. также V)</w:t>
              <w:br/>
              <w:t>I.4. строение, здание (счётное слово)</w:t>
              <w:br/>
              <w:t>I.5. (после числительных или названий мер) излишек, остаток; с лишним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105</w:t>
              <w:br/>
              <w:t>(105)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(см. *儿) капля</w:t>
              <w:br/>
              <w:t>I.2. (см. *儿) пятно</w:t>
              <w:br/>
              <w:t>I.3. (см. *儿) точка (в китайской каллиграфии: "、")</w:t>
              <w:br/>
              <w:t>I.4. мат. точка; точечный; нулевой; мнимый</w:t>
              <w:br/>
              <w:t>I.5. (см. *儿) мат. точка (в десятичной дроби)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106</w:t>
              <w:br/>
              <w:t>(106)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记者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jìzhě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журналист, корреспондент, репортёр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107</w:t>
              <w:br/>
              <w:t>(107)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использовать, применять, пускать в дело, употреблять; тратить (деньги)</w:t>
              <w:br/>
              <w:t>I.2. посылать, командировать; отправлять со служебным поручением</w:t>
              <w:br/>
              <w:t>I.3. заставлять, принуждать, ставить перед необходимостью, приказывать, повелевать; давать возможность, позволять</w:t>
              <w:br/>
              <w:t>I.4. отправляться с миссией (в качестве посла), быть [назначенным] послом (дипломатическим представителем)</w:t>
              <w:br/>
              <w:t>I.5. давать волю; потакать, попустительствовать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108</w:t>
              <w:br/>
              <w:t>(108)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世界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shìjiè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мир, вселенная, свет; космос; макрокосм; мировой, всемирный, универсальный, космический</w:t>
              <w:br/>
              <w:t>2. все страны [мира]; всемирный, международный, мировой</w:t>
              <w:br/>
              <w:t>3. * империя (о Китае)</w:t>
              <w:br/>
              <w:t>4. мир, царство (напр, растений)</w:t>
              <w:br/>
              <w:t>5. круги; общество, мир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109</w:t>
              <w:br/>
              <w:t>(109)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进行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вести (что-либо), проводить (что-либо), производить, (что-либо), осуществлять; произведение, ведение, проведение, осуществление</w:t>
              <w:br/>
              <w:t>2. идти; ход</w:t>
              <w:br/>
              <w:t>3. идти вперёд; продвигаться (вперёд)</w:t>
              <w:br/>
              <w:t>4. муз. оборот, гармонический оборот, гармоническая последовательность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110</w:t>
              <w:br/>
              <w:t>(110)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现在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xiànzài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теперь, сейчас, ныне; существующий, современный; наличный; нынешний; настоящее [время]</w:t>
              <w:br/>
              <w:t>2. оказывается; в действительности же, а на самом деле...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111</w:t>
              <w:br/>
              <w:t>(111)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已经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yǐjīng, yǐjing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уже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112</w:t>
              <w:br/>
              <w:t>(112)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bā, ba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(согласие, разрешение) ну, хорошо, давай</w:t>
              <w:br/>
              <w:t>I.2. (мягкое побуждение, совет, настойчивая просьба) ка, давай, да, ну</w:t>
              <w:br/>
              <w:t>I.3. (догадка, предположение)</w:t>
              <w:br/>
              <w:t>I.4. вм. 罢 (отмечает паузу в середине предложения)</w:t>
              <w:br/>
              <w:t>I.5. вопросительная частица которая используется когда ответ предположительно будет положительный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113</w:t>
              <w:br/>
              <w:t>(113)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отступать, отходить; пятиться</w:t>
              <w:br/>
              <w:t>I.2. возвращаться, поворачивать назад</w:t>
              <w:br/>
              <w:t>I.3. отойти, успокоиться, вернуться к норме</w:t>
              <w:br/>
              <w:t>I.1. остановить, отбить; заставить отойти; отвести назад, отодвинуть; поставить на своё место</w:t>
              <w:br/>
              <w:t>I.2. отклонить (подарок) ; не принять: отвергнуть (чувства)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114</w:t>
              <w:br/>
              <w:t>(114)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因为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yīnwèi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так как; поскольку; из-за, по причине, вследствие (того, что...); потому что...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115</w:t>
              <w:br/>
              <w:t>(115)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перёд; передняя сторона (часть); направление вперёд; также послелог, см. ниже IV</w:t>
              <w:br/>
              <w:t>I.2. предыдущая часть (напр. текста); вышестоящее</w:t>
              <w:br/>
              <w:t>I.3. офиц. указанное выше, вышеуказанное</w:t>
              <w:br/>
              <w:t>I.4. прошлое, прошедшее</w:t>
              <w:br/>
              <w:t>II.1. передний, первый; впереди, вперёд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116</w:t>
              <w:br/>
              <w:t>(116)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ma, má, mǎ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конечная частица вопросительных предложений</w:t>
              <w:br/>
              <w:t>I.2. конечная частица в риторическом вопросе</w:t>
              <w:br/>
              <w:t>I.3. конечная модальная частица, выражающая категорическое утверждение</w:t>
              <w:br/>
              <w:t>I.4. в середине предложения обозначает паузу, акцентирующую вышестоящее слово</w:t>
              <w:br/>
              <w:t>диал. (вм. 什么) что?; какой?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117</w:t>
              <w:br/>
              <w:t>(117)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завершить, закончить; доделать (также модификатор результативных глаголов,  см. ниже, V)</w:t>
              <w:br/>
              <w:t>I.2. внести полностью, расплатиться (по налогам), рассчитаться</w:t>
              <w:br/>
              <w:t>I.3. сохранить в целости, уберечь, упрочить, гарантировать целость</w:t>
              <w:br/>
              <w:t>I.4. закончиться; выйти, израсходоваться (также модификатор,  см. ниже V)</w:t>
              <w:br/>
              <w:t>II.1. полный; круглый, цельный, совершенный; полно целиком, до конца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118</w:t>
              <w:br/>
              <w:t>(118)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внешний облик, вид; форма; лицо, физиономия; образ, подобие; изображать; портрет</w:t>
              <w:br/>
              <w:t>I.2. икона; статуя божества</w:t>
              <w:br/>
              <w:t>I.3. пример, достойный подражания, образец, эталон</w:t>
              <w:br/>
              <w:t>II.1. походить (быть похожим) на... (кого-л.,  что-л.), иметь сходство с (кем-л., чем-л.); подобный, похожий, такой как (также служебное слово,  см. ниже III)</w:t>
              <w:br/>
              <w:t>II.2. подражать (кому-л.,  чему-л.), копировать (кого-л.,  что-л.), следовать (чему-л.), перенимать (что-л.)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119</w:t>
              <w:br/>
              <w:t>(119)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место, местоположение, позиция; пост</w:t>
              <w:br/>
              <w:t>I.2. трон, престол</w:t>
              <w:br/>
              <w:t>I.3. титул, звание, ранг, чин, должность; положение; ранговый, чиновный; отличительный</w:t>
              <w:br/>
              <w:t>I.4. персона; счётное слово для уважаемых лиц</w:t>
              <w:br/>
              <w:t>I.5. колонка (напр. на счётной доске)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120</w:t>
              <w:br/>
              <w:t>(120)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dǎ, dá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бить, ударять; колотить; драться</w:t>
              <w:br/>
              <w:t>I.2. бить, разбивать; раздроблять; портить</w:t>
              <w:br/>
              <w:t>I.3. отбить, прозвонить; подать сигнал [звоном]</w:t>
              <w:br/>
              <w:t>I.4. избивать; убивать</w:t>
              <w:br/>
              <w:t>I.5. акробатика (в Пекинской опере)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121</w:t>
              <w:br/>
              <w:t>(121)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А. гл.-предлог, часто с корреспондирующим ниже 而</w:t>
              <w:br/>
              <w:t>I.1. [исходить] из (от); [проходить] сквозь (через); вводит обстоятельство места, обозначающее точку исхода или пункт прохождения</w:t>
              <w:br/>
              <w:t>I.2. [начиная] от (с), со времени; вводит обстоятельство времени, обозначающее момент начала действия</w:t>
              <w:br/>
              <w:t>I.3. в, в области; вводит дополнение, указывающее на область совершения действия</w:t>
              <w:br/>
              <w:t>I.4. [происходить] от (по причине); вследствие, из-за; на основе; вводит обстоятельство причины, обозначающее повод для действия, его основание или источник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122</w:t>
              <w:br/>
              <w:t>(122)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men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суффикс множественного числа личных местоимений и собирательный суффикс существительных, обычно обозначающих людей или персонифицированных,  напр., животных</w:t>
              <w:br/>
              <w:t>2. суффикс, обозначающий принадлежность к группе или разряду людей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123</w:t>
              <w:br/>
              <w:t>(123)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今天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jīntiān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сегодня, нынче; нынешний</w:t>
              <w:br/>
              <w:t>2. сегодняшний день; настоящее [время]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124</w:t>
              <w:br/>
              <w:t>(124)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时候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shíhou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время, промежуток времени; во время; случай</w:t>
              <w:br/>
              <w:t>2. служебное слово, замыкающее обстоятельство или придаточное предложение времени, часто корреспондирует глаголам-предлогам,  напр.: 在, 当 (в статических) или 到[了], 待, 等[到] (в динамических) рамочных конструкциях времени, где ему обычно предшествует 的: во время, в то время, когда; к том...</w:t>
              <w:br/>
              <w:t>3. служебное слово, замыкающее условное или условно-сослагательное придаточное предложение, часто корреспондирует условным союзам (要是, 如果 u др) если...; если бы...; в случае, если [бы]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125</w:t>
              <w:br/>
              <w:t>(125)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gōngsī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фирма, компания; общество (напр., акционерное), товарищество (напр., торговое); корпорация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126</w:t>
              <w:br/>
              <w:t>(126)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ā; á; ǎ; à; a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междом. выражает удивление или восхищение; о!, ого!</w:t>
              <w:br/>
              <w:t>междом. выражает вопрос или просьбу повторить еще раз; а?, ну?</w:t>
              <w:br/>
              <w:t>междом. выражает недоумение; ба!, гм</w:t>
              <w:br/>
              <w:t>IV.1. междом. (отрывистое) выражает согласие; ага, да, ладно</w:t>
              <w:br/>
              <w:t>IV.2. междом. (протяжное) сопровождает разгадку непонятного, постижение неизвестного; ба, ага, а, так вот как!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127</w:t>
              <w:br/>
              <w:t>(127)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怎么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zěnme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как?, каким образом?</w:t>
              <w:br/>
              <w:t>2. почему?</w:t>
              <w:br/>
              <w:t>3. какой?, что за...?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128</w:t>
              <w:br/>
              <w:t>(128)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голова; глава; головной; главный</w:t>
              <w:br/>
              <w:t>I.2. корень, исток, основа; основной элемент; начало</w:t>
              <w:br/>
              <w:t>I.3. начало летосчисления; эра; первый (напр. о годе, месяце, дне)</w:t>
              <w:br/>
              <w:t>I.4. период времени, эра, эпоха</w:t>
              <w:br/>
              <w:t>Примечание: в мифологии и у геомантов * встречается в этом значении, как период в 4500, 4560, 4617 или 10800 лет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129</w:t>
              <w:br/>
              <w:t>(129)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这些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zhèxiē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[все] эти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130</w:t>
              <w:br/>
              <w:t>(130)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dāng; dàng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быть, являться; состоять (кем-либо); служить в качестве (кого-л.)</w:t>
              <w:br/>
              <w:t>I.2. равняться; быть эквивалентом; стоить; считаться за</w:t>
              <w:br/>
              <w:t>I.3. * уподобляться; быть тем же, что и...</w:t>
              <w:br/>
              <w:t>I.4. (споследующей глагольной связкой) сделать, поставить (кем-л.)</w:t>
              <w:br/>
              <w:t>I.5. принимать (считать) за; приравнивать к; относиться как к...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131</w:t>
              <w:br/>
              <w:t>(131)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высокий</w:t>
              <w:br/>
              <w:t>I.2. высокий, большой, особенный; высоко, намного</w:t>
              <w:br/>
              <w:t>I.3. сильный, мощный; громкий, звонкий</w:t>
              <w:br/>
              <w:t>I.4. высокий, старший; высший, верховный</w:t>
              <w:br/>
              <w:t>I.5. высокий, возвышенный; благородный; почётный, высокочтимый; именитый; вежл. Ваш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132</w:t>
              <w:br/>
              <w:t>(132)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идти по пятам, идти следом, следовать позади, идти вслед за..., идти с..., сопровождать</w:t>
              <w:br/>
              <w:t>I.2. обслуживать (кого-л.); прислуживать (кому-л.); ходить в прислугах у (кого-л.)</w:t>
              <w:br/>
              <w:t>I.3. догонять, настигать (кого-л.); быть вровень с (кем-л.); равняться (кому-л.)</w:t>
              <w:br/>
              <w:t>пятка; каблук</w:t>
              <w:br/>
              <w:t>III.1. диал. глагол-предлог, обозн. а) предмет сравнения: [одинаково] с..., [в равной мере] с..., [так же, ] как и...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133</w:t>
              <w:br/>
              <w:t>(133)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заканчиваться [успехом], завершаться; весь, целый</w:t>
              <w:br/>
              <w:t>I.2. становиться, делаться, складываться, принимать готовую форму; превращаться в...</w:t>
              <w:br/>
              <w:t>совершенный, сложившийся, готовый, стабильный (также модификатор результативных глаголов,  см. ниже VI)</w:t>
              <w:br/>
              <w:t>I.3. формироваться; развиваться, быть на подъёме; вырастать; разрастаться, созревать (о растениях), вырастать, становиться взрослой особью (о животном); становиться совершеннолетним (о человеке); приобретать рафинированную форму (напр. об искусстве, манерах); зрелый, взрослый, соверше...</w:t>
              <w:br/>
              <w:t>I.4. заключать мир; мириться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134</w:t>
              <w:br/>
              <w:t>(134)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如果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rúguǒ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если [бы]; если в самом деле; если бы действительно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135</w:t>
              <w:br/>
              <w:t>(135)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имя; название; наименование, слово; именной; по имени</w:t>
              <w:br/>
              <w:t>I.2. заглавие; титул</w:t>
              <w:br/>
              <w:t>I.3. сокр., грам. имя существительное; субстантивный, именной</w:t>
              <w:br/>
              <w:t>I.4. слава; репутация, реноме; прославленный, выдающийся; заслуженный; известный, знаменитый</w:t>
              <w:br/>
              <w:t>I.5. человек (счётное слово людей по спискам или ранжиру)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136</w:t>
              <w:br/>
              <w:t>(136)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政府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zhèngfǔ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правительство; правительственный</w:t>
              <w:br/>
              <w:t>2. орган власти, власти; управа, управление (уездное, волостное); муниципалитет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137</w:t>
              <w:br/>
              <w:t>(137)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关系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guānxì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связь, отношение, зависимость; взаимосвязь, взаимозависимость; относительный</w:t>
              <w:br/>
              <w:t>2. иметь отношение, касаться, затрагивать</w:t>
              <w:br/>
              <w:t>3. связи, блат, кумовство, круговая порука; «гуаньси»</w:t>
              <w:br/>
              <w:t>4. значение; влияние</w:t>
              <w:br/>
              <w:t>5. соотношение, мат. корреляция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138</w:t>
              <w:br/>
              <w:t>(138)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слова, выражения; высказывание, фраза</w:t>
              <w:br/>
              <w:t>2. речь, язык, диалект</w:t>
              <w:br/>
              <w:t>3. разговор, беседа</w:t>
              <w:br/>
              <w:t>4. лит. рассказ, сказ, легенда; повествование</w:t>
              <w:br/>
              <w:t>5. завершает конструкцию условного предложения: ... 的* если бы разговор зашёл о...; в случае, если бы; если...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139</w:t>
              <w:br/>
              <w:t>(139)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起来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qǐlái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вставать [на ноги], подниматься [с места]</w:t>
              <w:br/>
              <w:t>2. вставать с постели, подниматься от сна</w:t>
              <w:br/>
              <w:t>3. подниматься на (какое-л. действие); начинать</w:t>
              <w:br/>
              <w:t>4. начинаться, подниматься</w:t>
              <w:br/>
              <w:t>-qilai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140</w:t>
              <w:br/>
              <w:t>(140)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quánguó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вся страна; по всей стране; общенациональный, общегосударственный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141</w:t>
              <w:br/>
              <w:t>(141)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qí; jī; в coчeт...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притяжательное сой; его, её, их; того, той, тех; этого, этой, этих; из них, из их числа, из этих (тех)</w:t>
              <w:br/>
              <w:t>I.2. качесте заместителя подлежащего  придаточном предложении ( дренекит. также  гланом предложении при ынесенном переди него грамматическом или тематическом подлежащем) тот; этот, это; он, они; я, мы; ты, ы</w:t>
              <w:br/>
              <w:t>I.3. *  качесте заместителя дополнения (аналогично 之) его, её, их; это</w:t>
              <w:br/>
              <w:t>I.4. указательное этот, эта, это, эти; тот, та, то, те; сей; такой</w:t>
              <w:br/>
              <w:t>I.5. относительное кто, что; который; какой, како; где; когда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142</w:t>
              <w:br/>
              <w:t>(142)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rénmín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народ; народный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143</w:t>
              <w:br/>
              <w:t>(143)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建设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jiànshè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строить, созидать; создание, созидание; конструктивный</w:t>
              <w:br/>
              <w:t>2. строить, сооружать; стройка, строительство; строительный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144</w:t>
              <w:br/>
              <w:t>(144)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кричать, вскрикивать, восклицать (о человеке); издавать крик (шум, свойственный данному животному или механизму; напр. реветь, мычать, лаять, мяукать, кудахтать, квакать, шуметь, свистеть и т. д.)</w:t>
              <w:br/>
              <w:t>I.2. называться, носить имя (также перен. в знач.: быть)</w:t>
              <w:br/>
              <w:t>I.3. спорт. делать заявку (предостережение) о своём возможном выигрыше следующим ходом (ср. с объявлением шаха в шахматах)</w:t>
              <w:br/>
              <w:t>I.1. звать, призывать; вызывать; окликать</w:t>
              <w:br/>
              <w:t>I.2. называть, нарекать, кликать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145</w:t>
              <w:br/>
              <w:t>(145)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yīxiē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немного, несколько, некоторые</w:t>
              <w:br/>
              <w:t>2. немного, до некоторой степени, чуть (после прилагательного или глагола)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146</w:t>
              <w:br/>
              <w:t>(146)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молния</w:t>
              <w:br/>
              <w:t>I.2. электричество</w:t>
              <w:br/>
              <w:t>I.3. сокр. телеграф, телефон; телеграмма, телеграфное сообщение; телефонный звонок</w:t>
              <w:br/>
              <w:t>I.4. перен. искра, огонёк (как зарождение чувства)</w:t>
              <w:br/>
              <w:t>электрический; гальванический; электро- (в составе технических терминов)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147</w:t>
              <w:br/>
              <w:t>(147)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生活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shēnghuó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условия жизни; жизнь, быт; бытовой; житейский</w:t>
              <w:br/>
              <w:t>2. работа, занятие; деятельность</w:t>
              <w:br/>
              <w:t>3. жизнь, существование; жизненный; жить</w:t>
              <w:br/>
              <w:t>4. торговать; торговля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148</w:t>
              <w:br/>
              <w:t>(148)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есть, кушать, вкушать</w:t>
              <w:br/>
              <w:t>I.2. пить, глотать; всасывать, втягивать; впитывать</w:t>
              <w:br/>
              <w:t>I.3. кормиться, питаться; столоваться; существовать, жить (чем-л.); получать пропитание (от кого-л., за счёт чего-л.)</w:t>
              <w:br/>
              <w:t>I.4. дармоедничать; кормиться нетрудовыми доходами (эксплуатацией слабого)</w:t>
              <w:br/>
              <w:t>I.5. лакомиться, обжираться; перен. обманывать, обирать, одурачивать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149</w:t>
              <w:br/>
              <w:t>(149)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международные отношения; международный</w:t>
              <w:br/>
              <w:t>2. интернационал; интернациональный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150</w:t>
              <w:br/>
              <w:t>(150)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соответствующий действительности; истинный, действительный, реальный; фактический; верный, точный, достоверный</w:t>
              <w:br/>
              <w:t>I.2. настоящий, неподдельный; подлинный; натуральный</w:t>
              <w:br/>
              <w:t>I.3. настоящий, правильный, безукоризненный, чистый, идеальный; полный (без ущерба), совершенный, абсолютный; форменный; по-настоящему; всерьёз; вполне; в высшей степени; очень, весьма</w:t>
              <w:br/>
              <w:t>I.4. правдивый, прямой; искренний, чистосердечный; непритворный, натуральный, настоящий; честный; верный</w:t>
              <w:br/>
              <w:t>I.5. данный от природы; природный, естественный, натуральный; прирожденный, врождённый; изначально присущий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151</w:t>
              <w:br/>
              <w:t>(151)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huò; 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некто; кто-то, некое лицо (неопределённое личное местоимение, только о людях, употребляется только в функции подлежащего)</w:t>
              <w:br/>
              <w:t>I.2. в репризе: [кто-то] один..., [кто-то] другой; одни..., другие...</w:t>
              <w:br/>
              <w:t>II.1. или, или же (в альтернативных построениях); будь то... или...</w:t>
              <w:br/>
              <w:t>II.2. в репризе: либо..., либо [же]...; то..., то...; или... или...</w:t>
              <w:br/>
              <w:t>III.1. может быть, возможно, похоже, пожалуй (выражает вероятность, предположение или неуверенность; ставится перед сказуемым)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152</w:t>
              <w:br/>
              <w:t>(152)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第一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 yī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первый (по порядку); во-первых</w:t>
              <w:br/>
              <w:t>2. первое, первичное, лучшее; несравненный; самый важный; самое главное</w:t>
              <w:br/>
              <w:t>3. нововведение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153</w:t>
              <w:br/>
              <w:t>(153)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спрашивать, расспрашивать (кого-л., о чем-л.); задавать вопросы (о чем-л.); допытываться, дознаваться (у кого-л., о чем-л.)</w:t>
              <w:br/>
              <w:t>I.2. спрашивать с (кого-л.); выговаривать (кому-л.); упрекать (также глагол-предлог, см. ниже II)</w:t>
              <w:br/>
              <w:t>I.3. спрашивать о здоровье, справляться о самочувствии; наносить визит вежливости (кому-л.); посещать, навещать</w:t>
              <w:br/>
              <w:t>I.4. касаться (чего-л., напр. в разговоре); интересоваться (чем-л.); говорить (о чем-л.)</w:t>
              <w:br/>
              <w:t>I.5. спрашивать у судьбы, гадать (ворожить) о (чем-л.)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154</w:t>
              <w:br/>
              <w:t>(154)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重要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zhòngyào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важный, серьёзный; значительный; существенный; основной</w:t>
              <w:br/>
              <w:t>2. видный, ответственный (о работнике)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155</w:t>
              <w:br/>
              <w:t>(155)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bǐ; bì; pí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сравнивать, сопоставлять (также глагол-предлог,  см. ниже II, 1); сравниваться, состязаться в...; соревноваться, мериться силами в...</w:t>
              <w:br/>
              <w:t>I.2. сравнивать с..., уподоблять (чему-л.), быть приравненным к...</w:t>
              <w:br/>
              <w:t>I.3. равняться на...; подражать (кому-л.); копировать, брать пример с...</w:t>
              <w:br/>
              <w:t>I.4. копировать, производить по заданному образцу</w:t>
              <w:br/>
              <w:t>I.5. * выбирать, отбирать; подбирать людей, управлять; подбирать материал; компилировать, редактировать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156</w:t>
              <w:br/>
              <w:t>(156)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kāishǐ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начинать; начало, сначала, вначале, старт, пуск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157</w:t>
              <w:br/>
              <w:t>(157)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bùnéng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нельзя; нет; не быть в состоянии</w:t>
              <w:br/>
              <w:t>2. неспособность</w:t>
              <w:br/>
              <w:t>3. не следует, нельзя; недопустимый; невозможный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158</w:t>
              <w:br/>
              <w:t>(158)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слушать, прислушиваться к; внимать</w:t>
              <w:br/>
              <w:t>слушаться, повиноваться; соглашаться; разрешать</w:t>
              <w:br/>
              <w:t>3. , tìng ждать (указания, приказания, вызова)</w:t>
              <w:br/>
              <w:t>4. диал. чуять, обонять</w:t>
              <w:br/>
              <w:t>5. , tìng приводить в порядок; разбирать, решать (напр. тяжбу)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159</w:t>
              <w:br/>
              <w:t>(159)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zhèng, zhēng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прямой; правильный; прямолинейный; прямо, чинно</w:t>
              <w:br/>
              <w:t>I.2. справедливый, бесстрастный; честный, принципиальный; открытый, искренний, откровенный</w:t>
              <w:br/>
              <w:t>I.3. прямой, законный (о потомке); правоверный, ортодоксальный; образцовый</w:t>
              <w:br/>
              <w:t>I.4. основной, главный; центральный; официальный, парадный</w:t>
              <w:br/>
              <w:t>I.5. настоящий; соответствующий, подходящий, надлежащий; нормальный; законный; удобный; благоприятный (напр. прогноз)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160</w:t>
              <w:br/>
              <w:t>(160)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地区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dìqū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район, регион; районный, региональный; воен. рубеж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161</w:t>
              <w:br/>
              <w:t>(161)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孩子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háizi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ребёнок, дитя</w:t>
              <w:br/>
              <w:t>2. обращ. дитя моё, сынок, внучок, малыш, маленький мой, мой мальчик</w:t>
              <w:br/>
              <w:t>3. детёныш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162</w:t>
              <w:br/>
              <w:t>(162)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слишком, чересчур, чрезмерно</w:t>
              <w:br/>
              <w:t>I.2. весьма, крайне, очень</w:t>
              <w:br/>
              <w:t>великий; почтенный, почитаемый, уважаемый; высший, первый, старший; августейший, императорский; вежл. Ваш</w:t>
              <w:br/>
              <w:t>тера (десятичная приставка)</w:t>
              <w:br/>
              <w:t>IV.1. Тай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163</w:t>
              <w:br/>
              <w:t>(163)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市场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shìchǎng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рынок, базар</w:t>
              <w:br/>
              <w:t>2. эк. рынок (как сфера товарного обращения)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164</w:t>
              <w:br/>
              <w:t>(164)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старый, престарелый; пожилой; дряхлый</w:t>
              <w:br/>
              <w:t>I.2. старый, стародавний; врождённый, прежний, привычный; опытный, испытанный; всё тот же; известный</w:t>
              <w:br/>
              <w:t>I.3. старый, старинный; старомодный; консервативный, косный; педантичный; устаревший; изношенный; ветхий</w:t>
              <w:br/>
              <w:t>I.4. старый, огрубевший, грубый; заскорузлый; перезревший; перестоявший, выдержанный</w:t>
              <w:br/>
              <w:t>I.5. старый, старший, почтенный, уважаемый (также префикс существительных,  см. ниже, VI 1) и 2)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165</w:t>
              <w:br/>
              <w:t>(165)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文化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wénhuà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культура; духовная культура; цивилизация; культурный; культурно-просветительный</w:t>
              <w:br/>
              <w:t>2. грамота, грамотность</w:t>
              <w:br/>
              <w:t>3. просвещение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166</w:t>
              <w:br/>
              <w:t>(166)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时间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shíjiān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время; промежуток времени, временной отрезок; период, момент; часы (напр. занятий), день (рабочий); часовой, почасовой</w:t>
              <w:br/>
              <w:t>устар. теперь, ныне, в настоящее время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167</w:t>
              <w:br/>
              <w:t>(167)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那么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nàme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так, в такой степени; такой</w:t>
              <w:br/>
              <w:t>2. в таком случае; итак, следовательно; таким образом, так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168</w:t>
              <w:br/>
              <w:t>(168)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tóu, tou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голова (человека, животного; также счётное слово скота)</w:t>
              <w:br/>
              <w:t>I.2. волосы [на голове]; причёска</w:t>
              <w:br/>
              <w:t>I.3. глава; главарь; вожак, руководитель, шеф (обычно *子, *儿)</w:t>
              <w:br/>
              <w:t>I.4. вершина, верхушка; верх (употребляется также о качестве послелога,  вм. 上)</w:t>
              <w:br/>
              <w:t>I.5. головка (о предметах круглой формы, также счётное слово); тех. головка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169</w:t>
              <w:br/>
              <w:t>(169)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认为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rènwéi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признать за...; принять за...; считать за (в качестве)</w:t>
              <w:br/>
              <w:t>2. полагать, считать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170</w:t>
              <w:br/>
              <w:t>(170)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可能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kěnéng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мочь; можно, возможно; вероятно; возможный, вероятный; тех. виртуальный</w:t>
              <w:br/>
              <w:t>2. возможность</w:t>
              <w:br/>
              <w:t>3. новокит. как можно..?, разве возможно..?, неужели же возможно, что..., можно ли...</w:t>
              <w:br/>
              <w:t>4. новокит. тем не менее. однако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171</w:t>
              <w:br/>
              <w:t>(171)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方面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fāngmiàn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сторона; со стороны; в направлении</w:t>
              <w:br/>
              <w:t>2. аспект, отношение; область, сфера; в отношении</w:t>
              <w:br/>
              <w:t>3. квадратное лицо</w:t>
              <w:br/>
              <w:t>4. * начальник провинции; правитель области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172</w:t>
              <w:br/>
              <w:t>(172)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страна, государство, держава, государственный, национальный, правительственный, общегосударственный, общенациональный, государственного значения</w:t>
              <w:br/>
              <w:t>2. отечество, родина; родные места; отечественный, свой</w:t>
              <w:br/>
              <w:t>3. обр. край, царство, место, земля</w:t>
              <w:br/>
              <w:t>4. княжество, удел, племя, царский, княжеский</w:t>
              <w:br/>
              <w:t>5. китайский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173</w:t>
              <w:br/>
              <w:t>(173)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所以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suǒyǐ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поэтому, а потому, таким образом</w:t>
              <w:br/>
              <w:t>2. причина, в силу которой; то, почему; потому-то</w:t>
              <w:br/>
              <w:t>3. то, чем...; то, при помощи чего...; средство, приём, путь</w:t>
              <w:br/>
              <w:t>4. то, что делает; то, чем является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175</w:t>
              <w:br/>
              <w:t>(174)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смеяться; улыбаться; смеющийся; с улыбкой, весело смеясь</w:t>
              <w:br/>
              <w:t>I.2. высмеивать, вышучивать; насмехаться</w:t>
              <w:br/>
              <w:t>смех; улыбка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176</w:t>
              <w:br/>
              <w:t>(175)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shuí, shéi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вопросительное и относительное местоимение; в древне-кит. и вэньяне в функции дополнения предшествует глаголу или предлогу: кто; чей</w:t>
              <w:br/>
              <w:t>I.2. кто-то, некто; чей-то</w:t>
              <w:br/>
              <w:t>I.3. обычно с последующим 都, 也: а) кто угодно; кто бы то ни был; всякий, каждый, любой; чей угодно; *都 (也) 知道 всякий знает, каждому известно; б) перед отрицательным сказуемым; никто; ничей</w:t>
              <w:br/>
              <w:t>I.4. какой?; что?</w:t>
              <w:br/>
              <w:t>* опрашивать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177</w:t>
              <w:br/>
              <w:t>(176)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你们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nǐmen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 (множество лиц)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178</w:t>
              <w:br/>
              <w:t>(177)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èr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два, 2; второй; дву-, двух-, би-, ди-</w:t>
              <w:br/>
              <w:t>2. двоякий, двойной</w:t>
              <w:br/>
              <w:t>3. разг. глупый (сокр. от *百五)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179</w:t>
              <w:br/>
              <w:t>(178)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jiàn; 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видеть; обладать зрением, быть зрячим</w:t>
              <w:br/>
              <w:t>I.2. уясняться, становиться понятным</w:t>
              <w:br/>
              <w:t>I.3. показываться, появляться, обнаруживаться, выходить наружу (если подлежащее называет неопределённый или впервые называемый предмет, оно ставится после сказуемого, ср.: 虹霓*于雨后 радуга появляется после дождя и 雨后*了虹霓 после дождя появилась радуга)</w:t>
              <w:br/>
              <w:t>I.4. иметься в наличии, быть налицо, быть на месте; наличествующий, присутствующий; здравствующий</w:t>
              <w:br/>
              <w:t>I.5. вставать во весь рост, выделяться, стоять (быть) на виду, быть в центре внимания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180</w:t>
              <w:br/>
              <w:t>(179)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管理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guǎnlǐ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управлять, заведовать, распоряжаться; вести дела; регулировать; управление, хозяйствование, администрация, администрирование, регулирование</w:t>
              <w:br/>
              <w:t>2. смотреть, следить (за...), контролировать; присматривать; надзирать; контроль, надзор</w:t>
              <w:br/>
              <w:t>3. ухаживать, заботиться; уход, забота (напр., о растениях)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181</w:t>
              <w:br/>
              <w:t>(180)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yā, ya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выражает удивление, недоумение, досаду: ой!, ого!, эх!, нда!</w:t>
              <w:br/>
              <w:t>фонетический вариант 啊 (после гласных а, е, i, о, ü предшеств. слова); см. 啊 V</w:t>
              <w:br/>
              <w:t>звукоподражание скрипу, карканью; скрип</w:t>
              <w:br/>
              <w:t>* xiā широко раскрытый, разинутый (рот), разверстый; зияющий; открытый, широкий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182</w:t>
              <w:br/>
              <w:t>(181)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但是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dànshì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однако, но; только</w:t>
              <w:br/>
              <w:t>2. устар. 只要是，凡是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183</w:t>
              <w:br/>
              <w:t>(182)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觉得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juéde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чувствовать, ощущать; воспринимать; замечать</w:t>
              <w:br/>
              <w:t>2. считать, полагать, предполагать; признавать; казаться; думаю (мне кажется, что...)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184</w:t>
              <w:br/>
              <w:t>(183)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деньги; монета</w:t>
              <w:br/>
              <w:t>2. цянь, десятая часть ляна (таэля; также счётное слово)</w:t>
              <w:br/>
              <w:t>3. яп. сен (1/100 часть иены), кор. чон (1/100 часть воны)</w:t>
              <w:br/>
              <w:t>4. цянь (весовая единица, 1/10 часть 两 ляна)</w:t>
              <w:br/>
              <w:t>5. родовая морфема, обозначающая поступившие или ассигнованные целевые денежные средства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185</w:t>
              <w:br/>
              <w:t>(184)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tóng; tòng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одинаковый, равный, тождественный; тот же самый, один и тот же; равно, одинаково, наравне, в равной степени</w:t>
              <w:br/>
              <w:t>I.2. совместный, общий; совместно, вместе</w:t>
              <w:br/>
              <w:t>II.1. собираться; сходиться</w:t>
              <w:br/>
              <w:t>II.2. совпадать, быть идентичным [с... ]; соответствовать</w:t>
              <w:br/>
              <w:t>II.3. соглашаться, солидаризироваться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186</w:t>
              <w:br/>
              <w:t>(185)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教育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jiàoyù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обучение, просвещение, образование; просветительный</w:t>
              <w:br/>
              <w:t>2. воспитывать; воспитание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187</w:t>
              <w:br/>
              <w:t>(186)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这么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zhème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так; такой; в такой степени; настолько; вот насколько</w:t>
              <w:br/>
              <w:t>2. так вот; этак; таким образом</w:t>
              <w:br/>
              <w:t>3. здесь, тут; сюда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188</w:t>
              <w:br/>
              <w:t>(187)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ветка, ветвь; прут</w:t>
              <w:br/>
              <w:t>I.2. статья, параграф, пункт; постатейно, последовательно</w:t>
              <w:br/>
              <w:t>I.3. полоса, лента</w:t>
              <w:br/>
              <w:t>I.4. записка, листок</w:t>
              <w:br/>
              <w:t>I.5. порядок, система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189</w:t>
              <w:br/>
              <w:t>(188)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技术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техника; специальные знания, искусство, мастерство; технология; технический; в сложных терминах также: технико-; тех-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190</w:t>
              <w:br/>
              <w:t>(189)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cháng, 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длинный, продолговатый, удлинённый; линейный</w:t>
              <w:br/>
              <w:t>I.2. долгий, протяжный, продолжительный, длительный; постоянный, вечный; долго, всегда, навсегда</w:t>
              <w:br/>
              <w:t>I.3. высокий, большой, бесконечный, бескрайний, глубокий; густой, многочисленный</w:t>
              <w:br/>
              <w:t>I.4. долгий, протяжный, напевный; протяжно, нараспев</w:t>
              <w:br/>
              <w:t>I.5. муз. большой, увеличенный; мажорный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191</w:t>
              <w:br/>
              <w:t>(190)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проживать, обитать в...; иметь постоянное жительство в...</w:t>
              <w:br/>
              <w:t>I.2. останавливаться (напр. на ночлег); стоять на постое; проживать временно</w:t>
              <w:br/>
              <w:t>I.3. шанхайский диал. жить в работниках; работать по найму</w:t>
              <w:br/>
              <w:t>I.4. останавливаться, вставать; стоять</w:t>
              <w:br/>
              <w:t>I.5. длиться, стойко держаться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192</w:t>
              <w:br/>
              <w:t>(191)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заместитель, помощник начальника; второй по значимости, приданный в помощь</w:t>
              <w:br/>
              <w:t>I.2. копия, дубликат (документа, картины); вспомогательный, второстепенный; дополнительный, побочный, вторичный</w:t>
              <w:br/>
              <w:t>I.3. набор, [полный] комплект (также счётное слово для парных предметов или наборов)</w:t>
              <w:br/>
              <w:t>I.4. головной убор; головные украшения (знатной женщины)</w:t>
              <w:br/>
              <w:t>I.5. счетное слово для выражений лица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193</w:t>
              <w:br/>
              <w:t>(192)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искать (кого-л., что-л.); расспрашивать, справляться (о ком-л.); посещать, навещать (кого-л.)</w:t>
              <w:br/>
              <w:t>2. пополнить; дополнить; вернуть оставшееся; давать сдачу (о деньгах)</w:t>
              <w:br/>
              <w:t>3. напрашиваться на ссору, конфликт; лезть на рожон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194</w:t>
              <w:br/>
              <w:t>(193)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组织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zǔzhī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организовывать, образовывать, формировать; организация, образование, формирование; организационный</w:t>
              <w:br/>
              <w:t>2. организация, корпорация ; орган</w:t>
              <w:br/>
              <w:t>3. (в условиях подполья) партийная организация [КПК]; партийная принадлежность; партия</w:t>
              <w:br/>
              <w:t>4. образование, формация; строение, структура; морфология; система</w:t>
              <w:br/>
              <w:t>5. биол. ткань; тканевый; в сложных терминах: гисто-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195</w:t>
              <w:br/>
              <w:t>(194)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выходить наружу; восходить (о солнце)</w:t>
              <w:br/>
              <w:t>2. вылезать; вылезай!</w:t>
              <w:br/>
              <w:t>3. вообще, в общем, в целом</w:t>
              <w:br/>
              <w:t>-chūlai, -</w:t>
              <w:br/>
              <w:t>глагольный суффикс, модификатор результативных глаголов, обозначающий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196</w:t>
              <w:br/>
              <w:t>(195)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походить (быть похожим) на...; быть схожим с..., уподобляться (кому-л., чему-л.); быть таким же, как...</w:t>
              <w:br/>
              <w:t>I.2. обычно с отрицанием или риторическим вопросом: равняться, не уступать (кому-л.), тягаться с (кем-л.)</w:t>
              <w:br/>
              <w:t>I.3. (ср. ниже, IV) соответствовать, отвечать (чему-л.); сообразоваться с...</w:t>
              <w:br/>
              <w:t>I.4. мат. быть равным, равняться; равно</w:t>
              <w:br/>
              <w:t>I.5. направляться в..., поехать (уехать) в...; приехать в...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197</w:t>
              <w:br/>
              <w:t>(196)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合作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hézuò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сотрудничать, работать вместе; сотрудничество; кооперация; совместный, кооперативный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198</w:t>
              <w:br/>
              <w:t>(197)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情况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qíngkuàng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положение, обстановка, условия, состояние; ситуация; обстоятельства, конъюнктура; динамика</w:t>
              <w:br/>
              <w:t>2. воен. перемены; изменения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199</w:t>
              <w:br/>
              <w:t>(198)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成为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chéngwéi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стать(кем-л., чем-л.), превратиться в(кого-л., что-л.)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200</w:t>
              <w:br/>
              <w:t>(199)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biàn; pián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удобный, комфортабельный; подходящий, целесообразный</w:t>
              <w:br/>
              <w:t>I.2. обычный, рядовой, обыкновенный; простой, домашний</w:t>
              <w:br/>
              <w:t>I.3. мирный, спокойный</w:t>
              <w:br/>
              <w:t>II.1. удобство, комфорт; хорошие условия</w:t>
              <w:br/>
              <w:t>II.2. удобный случай, благоприятный (подходящий) момент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201</w:t>
              <w:br/>
              <w:t>(200)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вращаться, циркулировать; давать воронки, кружиться (о течении воды); петлять (о дороге)</w:t>
              <w:br/>
              <w:t>I.2. возвращаться, приходить назад</w:t>
              <w:br/>
              <w:t>I.3. сгибаться, гнуться</w:t>
              <w:br/>
              <w:t>I.4. изменять себе, сворачивать с пути</w:t>
              <w:br/>
              <w:t>I.5. круги идут перед глазами, рябит в глазах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202</w:t>
              <w:br/>
              <w:t>(201)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догонять, нагонять, настигать</w:t>
              <w:br/>
              <w:t>I.2. доходить до, достигать: (по месту, времени); выходить на; доживать до; переходить к..., касаться</w:t>
              <w:br/>
              <w:t>I.3. догонять, достигать [заданного] уровня; подниматься до; сравниваться с; оказываться достаточным</w:t>
              <w:br/>
              <w:t>I.4. поспевать, управляться во времени (также глагольный модификатор)</w:t>
              <w:br/>
              <w:t>I.5. распространяться на (по месту, времени); продолжаться, длиться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203</w:t>
              <w:br/>
              <w:t>(202)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ér, -r   ér    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ребёнок, дитя; малыш</w:t>
              <w:br/>
              <w:t>I.2. сын; мальчик; мальчуган; дитя, ты (в обращении родителей к детям); я (в обращении к родителям)</w:t>
              <w:br/>
              <w:t>I.3. молодой человек, мужчина</w:t>
              <w:br/>
              <w:t>I.4. уст., презр., бран. мальчишка, сопляк</w:t>
              <w:br/>
              <w:t>I.5. уничижит. я, младшая; мой (молодая женщина о себе)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204</w:t>
              <w:br/>
              <w:t>(203)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地方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dìfang, dìfāng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место, местоположение, местонахождение</w:t>
              <w:br/>
              <w:t>I.2. место, местность, территория, край</w:t>
              <w:br/>
              <w:t>I.3. место, часть; аспект</w:t>
              <w:br/>
              <w:t>I.4. место, пространство</w:t>
              <w:br/>
              <w:t>II.1. местный, локальный, территориальный; туземный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205</w:t>
              <w:br/>
              <w:t>(204)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открывать, отворять; включать; приводить в движение</w:t>
              <w:br/>
              <w:t>I.2. вскрывать, проделывать (брешь, отверстие)</w:t>
              <w:br/>
              <w:t>I.3. основывать, открывать, учреждать, ставить (дело, предприятие)</w:t>
              <w:br/>
              <w:t>I.4. приступать к..., начинать</w:t>
              <w:br/>
              <w:t>I.5. держать, содержать; зарегистрировать за собой; занимать, снимать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206</w:t>
              <w:br/>
              <w:t>(205)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универсальное отрицание древнекитайского и книжного литературного языка, способное употребляться на месте едва ли не любого другого отрицания (напр. 不, 为, 勿, 莫, 非, 否 и других). Следующие частные случаи употребления * должны быть отмечены особо</w:t>
              <w:br/>
              <w:t>А.  как глагол</w:t>
              <w:br/>
              <w:t>I.1. перед словом, обозначающим предмет, соответствует 靡, 没有, 不有 не иметь (чего-л.), не обладать (чем-л.) ; у (кого-л.) нет (чего-л.)</w:t>
              <w:br/>
              <w:t>Примечание: при сочетании глагола * не иметь с предлогами перевод приходится делать при помощи отрицательных местоимений: никто, ничто и др. Например</w:t>
              <w:br/>
              <w:t>I.2. глагольная связка в предложениях бытия или наличия соответствует 非, 未有 не являться, не быть, не бывать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207</w:t>
              <w:br/>
              <w:t>(206)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четыре, 4, вм. 肆</w:t>
              <w:br/>
              <w:t>I.2. четвёртый (по порядку); в-четвёртых</w:t>
              <w:br/>
              <w:t>I.3. четырёхкратный; четверной; в четыре раза, четырежды</w:t>
              <w:br/>
              <w:t>II.1. четвёрка; четверо; вчетвером</w:t>
              <w:br/>
              <w:t>II.2. сокр. четыре десятых, 40%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208</w:t>
              <w:br/>
              <w:t>(207)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входить, вступать; поступать [на, в]</w:t>
              <w:br/>
              <w:t>I.2. идти вперёд, продвигаться, наступать</w:t>
              <w:br/>
              <w:t>I.3. подходить близко; ходить на аудиенцию, быть на личном приёме</w:t>
              <w:br/>
              <w:t>I.4. совершенствоваться, расти морально</w:t>
              <w:br/>
              <w:t>I.5. идти на службу; продвигаться по служебной лестнице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209</w:t>
              <w:br/>
              <w:t>(208)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рука, кисть руки, ладонь, руки</w:t>
              <w:br/>
              <w:t>I.2. рука (как орудие труда); рабочие руки; рука помощи; подмога</w:t>
              <w:br/>
              <w:t>I.3. рука, руки (как символ умения); умение, мастерство; техника, искусство, работа</w:t>
              <w:br/>
              <w:t>I.4. рука, мастер, умелец; специалист</w:t>
              <w:br/>
              <w:t>I.5. руки (как сфера деятельности), компетенция, ведение, власть; в руках, во власти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210</w:t>
              <w:br/>
              <w:t>(209)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研究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yánjiū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исследовать, изучать; исследование</w:t>
              <w:br/>
              <w:t>2. работать, заниматься</w:t>
              <w:br/>
              <w:t>3. рассматривать, обсуждать; решать, разбирать (проблему, задачу)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211</w:t>
              <w:br/>
              <w:t>(210)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活动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huódòng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двигаться</w:t>
              <w:br/>
              <w:t>2. активность, деятельность, действие; действовать, проявлять активность; деятельный, активный</w:t>
              <w:br/>
              <w:t>3. событие, мероприятие</w:t>
              <w:br/>
              <w:t>4. акция (в торговой сети)</w:t>
              <w:br/>
              <w:t>5. шататься; быть неустойчивым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212</w:t>
              <w:br/>
              <w:t>(211)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改革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gǎigé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реформировать, обновлять; преобразовывать; исправлять, изменять; преобразование, реформа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213</w:t>
              <w:br/>
              <w:t>(212)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通过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tōngguò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проходить, проезжать [через], провозить транзитом; преодолевать; проход, прохождение, проезд, транзит; транзитный, проходной, пропускной</w:t>
              <w:br/>
              <w:t>2. пропускать, провозить; пропускной, провозной</w:t>
              <w:br/>
              <w:t>3. пропустить, принять, утвердить (резолюцию, законопроект, доклад); принятый</w:t>
              <w:br/>
              <w:t>4. посредством, путём, используя, через, сквозь, с помощью (чего-л.), за счет (чего-л.), благодаря</w:t>
              <w:br/>
              <w:t>5. сдать, получить зачёт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214</w:t>
              <w:br/>
              <w:t>(213)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会议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huìyì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конференция; заседание, совещание; совет; собрание, сессия; конгресс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215</w:t>
              <w:br/>
              <w:t>(214)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тот, кто...; то, что... (оформляет именное атрибутивное словосочетание, заменяя опущенное определяемое слово)</w:t>
              <w:br/>
              <w:t>I.2. тот из..., кто...; то из..., что..., который; (позволяет менять местами признак и его носителя, последний в этом случае часто оформляется служебным словом 之)</w:t>
              <w:br/>
              <w:t>I.3. отмечает паузу после обособляемого члена предложения, обычно подлежащего  (выраженного словом или словосочетанием) в предложении с именным или количественным сказуемым</w:t>
              <w:br/>
              <w:t>I.4. оформляет условное предложение, разъясняемое далее следственным</w:t>
              <w:br/>
              <w:t>I.5. * оформляет качественное сказуемое  (обычно удвоенное), поставленное впереди подлежащего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216</w:t>
              <w:br/>
              <w:t>(215)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глагол, выражает долженствование: быть должным, надлежать; быть необходимым (нужным); необходимо, должно, следует</w:t>
              <w:br/>
              <w:t>I.2. вводное слово, выражающее предположение, догадку, уверенность: должно быть; по-видимому, возможно, вероятно; наверное, надо полагать; не иначе как</w:t>
              <w:br/>
              <w:t>I.3. глагол, обозначающий оценку (напр. соответствия обстановке или мнению говорящего); заслуживать, стоить, требовать, быть достойным (чего-л.), годиться, подходить (для чего-л.); соответствовать (чему-л.); заслуживающий, достойный</w:t>
              <w:br/>
              <w:t>II.1. брать, в долг, задолжать; быть должным (кому-л. деньги)</w:t>
              <w:br/>
              <w:t>II.2. быть на очереди; наступить, подойти (об очереди, ходе в игре)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217</w:t>
              <w:br/>
              <w:t>(216)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писать</w:t>
              <w:br/>
              <w:t>2. писать [о...]; описывать; [письменно] сообщать, излагать, повествовать, рассказывать; выражать, передавать</w:t>
              <w:br/>
              <w:t>3. писать; составлять (напр. бумагу); сочинять; создавать (литературное произведение)</w:t>
              <w:br/>
              <w:t>4. изображать, создавать изображение; выражать, передавать; писать (напр. картину); рисовать; чертить; ваять</w:t>
              <w:br/>
              <w:t>5. имитировать, подражать, изображать, воспроизводить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218</w:t>
              <w:br/>
              <w:t>(217)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внутренняя часть, внутренность; место внутри помещения, дом; своё место (также послелог,  см. ниже, IV)</w:t>
              <w:br/>
              <w:t>I.2. внутренняя территория, глубинная часть страны</w:t>
              <w:br/>
              <w:t>I.3. центральная область, центр; столица; императорский двор</w:t>
              <w:br/>
              <w:t>I.4. частные покои (напр. дворца); внутренние (напр. женские) покои; опочивальня</w:t>
              <w:br/>
              <w:t>I.5. женские члены семьи; жёны и наложницы; жена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219</w:t>
              <w:br/>
              <w:t>(218)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пояс, кушак; ремень; шарф, лента</w:t>
              <w:br/>
              <w:t>I.2. лента, полоса; шина (колеса); полосовой, ленточный</w:t>
              <w:br/>
              <w:t>I.3. пояс, зона; полоса (территории); район, участок</w:t>
              <w:br/>
              <w:t>II.1. подпоясываться; опоясываться; быть обведённым (окружённым чем-л.)</w:t>
              <w:br/>
              <w:t>II.2. носить на поясе; иметь при себе, носить; имея при себе; при, 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220</w:t>
              <w:br/>
              <w:t>(219)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путь, дорога, тракт; путевой, дорожный; по дороге, на пути</w:t>
              <w:br/>
              <w:t>I.2. путь, маршрут, траектория; астр. орбита; анат. тракт</w:t>
              <w:br/>
              <w:t>I.3. пройденный путь; расстояние, дистанция; курс, направление [движения]</w:t>
              <w:br/>
              <w:t>I.4. пути, направление деятельности; путь, способ, метод; подход; средство; правило, обычай</w:t>
              <w:br/>
              <w:t>I.5. техника, искусство; уловка, хитрость; трюк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221</w:t>
              <w:br/>
              <w:t>(220)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jù, jū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опираться на, облокачиваться на; базироваться на</w:t>
              <w:br/>
              <w:t>I.2. опираться (основываться) на (также глагол-предлог,  см. ниже); иметь опору в (чем-л.); утверждаться в (чем-л.)</w:t>
              <w:br/>
              <w:t>I.3. офиц. получать (от низшей инстанции, подчинённого или частного лица) ; мы получили, нами получено (донесение, прошение)</w:t>
              <w:br/>
              <w:t>I.4. занимать, захватывать; овладевать; удерживать (напр. позицию) ; утверждаться на (плацдарме) ; удерживать (напр. форт)</w:t>
              <w:br/>
              <w:t>I.5. ловить, хватать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222</w:t>
              <w:br/>
              <w:t>(221)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умереть, подохнуть, пасть кончиться, исчезнуть; мёртвый, умерший, погибший; смерть</w:t>
              <w:br/>
              <w:t>2. до смерти, насмерть (модификатор глаголов)</w:t>
              <w:br/>
              <w:t>3. убить, умертвить, казнить</w:t>
              <w:br/>
              <w:t>4. не щадя жизни; рисковать жизнью</w:t>
              <w:br/>
              <w:t>5. непримиримый, смертельный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223</w:t>
              <w:br/>
              <w:t>(222)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要求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yāoqiú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требовать, добиваться, просить; требование, притязание, потребность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224</w:t>
              <w:br/>
              <w:t>(223)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конечно, наверно, определённо, несомненно, непременно, обязательно, безусловно; категорически; наверняка</w:t>
              <w:br/>
              <w:t>2. определённый, установленный, точный</w:t>
              <w:br/>
              <w:t>3. некоторый, определённый, известный</w:t>
              <w:br/>
              <w:t>4. соответствующий, подходящий</w:t>
              <w:br/>
              <w:t>5. как только [будет] принято (установлено)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225</w:t>
              <w:br/>
              <w:t>(224)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gè, gě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каждый, всякий (в различных падежах и с разными предлогами); с отрицанием ни один, никто</w:t>
              <w:br/>
              <w:t>2. все (перед существительным указывает на множественное число)</w:t>
              <w:br/>
              <w:t>3. диал. уникальный, особенный, необыкновенный (о человеке)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226</w:t>
              <w:br/>
              <w:t>(225)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nǚ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женщина</w:t>
              <w:br/>
              <w:t>2. девушка, девица, барышня</w:t>
              <w:br/>
              <w:t>3. дочь</w:t>
              <w:br/>
              <w:t>4. молодой, маленький; гибкий, мягкий, изящный</w:t>
              <w:br/>
              <w:t>5. самка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227</w:t>
              <w:br/>
              <w:t>(226)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обнаруживать, замечать, узнавать, находить, открывать; обнаружение, открытие</w:t>
              <w:br/>
              <w:t>2. платить (выдавать) наличными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228</w:t>
              <w:br/>
              <w:t>(227)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(также глагол-предлог,  см. II, 2); брать; получать; хватать</w:t>
              <w:br/>
              <w:t>I.2. (также глагол-предлог,  см. ниже II, 1); держать; нести</w:t>
              <w:br/>
              <w:t>I.3. ловить, хватать, арестовывать</w:t>
              <w:br/>
              <w:t>I.4. брать, покупать</w:t>
              <w:br/>
              <w:t>I.5. владеть, держать в руках; иметь уверенность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229</w:t>
              <w:br/>
              <w:t>(228)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同时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tóngshí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одновременно; в то же время; наряду с этим; вместе с тем, при этом; заодно; между тем; одновременный</w:t>
              <w:br/>
              <w:t>2. синхронный; изохронный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230</w:t>
              <w:br/>
              <w:t>(229)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历史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lìshǐ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история; исторический</w:t>
              <w:br/>
              <w:t>2. ход [событий]; биография</w:t>
              <w:br/>
              <w:t>3. прошлый, предыдущий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231</w:t>
              <w:br/>
              <w:t>(230)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需要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xūyào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требоваться, быть потребным; нуждаться; необходимо</w:t>
              <w:br/>
              <w:t>2. нужда, потребность</w:t>
              <w:br/>
              <w:t>3. эк. спрос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232</w:t>
              <w:br/>
              <w:t>(231)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领导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lǐngdǎo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руководить, вести, возглавлять, идти во главе</w:t>
              <w:br/>
              <w:t>2. руководство, руководящий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233</w:t>
              <w:br/>
              <w:t>(232)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主要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zhǔyào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основной, главный, важнейший, господствующий, ключевой, ведущий; магистральный</w:t>
              <w:br/>
              <w:t>2. в основном, преимущественно, главным образом, большей частью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234</w:t>
              <w:br/>
              <w:t>(233)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目前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mùqián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настоящее время; в настоящий (данный) момент, к настоящему времени; современный, настоящий, теперешний, текущий</w:t>
              <w:br/>
              <w:t>2. близко; в ближайшем будущем, вот-вот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235</w:t>
              <w:br/>
              <w:t>(234)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yīyàng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один, одна штука</w:t>
              <w:br/>
              <w:t>2. одного рода, одинаковый, такой же, единообразный; всё равно, что...; точно как...; одного фасона с...; в равной мере</w:t>
              <w:br/>
              <w:t>3. своего рода, своеобразный</w:t>
              <w:br/>
              <w:t>4. другое дело; что-нибудь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236</w:t>
              <w:br/>
              <w:t>(235)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говорить, рассказывать</w:t>
              <w:br/>
              <w:t>I.2. толковать, объяснять, пояснять, проповедовать</w:t>
              <w:br/>
              <w:t>I.3. обращать особое внимание (делать упор) на...; придавать значение, считаться с...; заботиться о...</w:t>
              <w:br/>
              <w:t>I.4. обучать, тренировать</w:t>
              <w:br/>
              <w:t>I.5. договариваться о, обсуждать [вопрос о]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237</w:t>
              <w:br/>
              <w:t>(236)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投资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tóuzī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инвестировать, вкладывать капитал; капиталовложение, инвестиция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238</w:t>
              <w:br/>
              <w:t>(237)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政治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политика, политический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239</w:t>
              <w:br/>
              <w:t>(238)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натягивать, стягивать; напрягать, сжимать</w:t>
              <w:br/>
              <w:t>I.2. раскидывать, разбивать [шатёр]; развёртывать, расстилать; раскрывать</w:t>
              <w:br/>
              <w:t>I.3. расширять, растягивать; развивать, распространять (что-л.); поднимать вес (чей-л.)</w:t>
              <w:br/>
              <w:t>I.4. расставлять, ставить; устанавливать; размещать</w:t>
              <w:br/>
              <w:t>I.5. организовывать, устраивать, начинать; открывать (лавку, новое предприятие), ставить (дело)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240</w:t>
              <w:br/>
              <w:t>(239)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сидеть, садиться</w:t>
              <w:br/>
              <w:t>I.2. усаживаться; садиться; шлёпаться задом; оседать</w:t>
              <w:br/>
              <w:t>I.3. сидеть сиднем, не выходить [из дома]; засиживаться [в гостях]; заседать; дежурить; сидеть (быть) в присутствии; сидеть в осаде (в тюрьме); быть посаженным (в тюрьму); быть привлечённым [к судебной ответственности], быть осуждённым</w:t>
              <w:br/>
              <w:t>I.4. сидеть сложа руки, бездельничать, ничего не делать, бить баклуши</w:t>
              <w:br/>
              <w:t>I.5. оседать [на постоянное жительство]; прочно обосновываться (располагаться)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241</w:t>
              <w:br/>
              <w:t>(240)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 противопоставлении 彼 ― определённое указательное местоимение древнекитайского языка и книжного стиля</w:t>
              <w:br/>
              <w:t>I.1.а. этот, эта, это, эти (указывает на предмет, близкий или менее удалённый в пространстве)</w:t>
              <w:br/>
              <w:t>I.1.б. это (настоящее) время; теперь (о настоящем в сравнении с прошлым)</w:t>
              <w:br/>
              <w:t>I.1.в. это место; здесь (о месте, где находится говорящий)</w:t>
              <w:br/>
              <w:t>I.1.г. это, этот [один] факт, это [одно] дело; это [такое] качество (свойство)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242</w:t>
              <w:br/>
              <w:t>(241)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анат. сердце; сердечный</w:t>
              <w:br/>
              <w:t>2. сердце; душа, дух; всем сердцем, всей душой; сердечный; душевный; искренний</w:t>
              <w:br/>
              <w:t>3. грудь; грудная полость</w:t>
              <w:br/>
              <w:t>4. ум, разум, интеллект, рассудок; мысль</w:t>
              <w:br/>
              <w:t>5. желания; настроения; намерения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243</w:t>
              <w:br/>
              <w:t>(242)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yǒuguān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соответствующий; заинтересованный</w:t>
              <w:br/>
              <w:t>2. касаться, иметь отношение, затрагивать; имеющий отношение, касающийся (также в конструкции 与...*)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244</w:t>
              <w:br/>
              <w:t>(243)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这里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тут, здесь; сюда; здешний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245</w:t>
              <w:br/>
              <w:t>(244)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gān, gàn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ствол, стебель; столб, основной стержень; магистраль; корпус, тело; основной, главный, магистральный, стержневой (вм. 榦)</w:t>
              <w:br/>
              <w:t>I.2. остов, каркас; костяк, скелет</w:t>
              <w:br/>
              <w:t>I.3. корень, основа; суть, сущность; кадры; главное; основной; кадровый (вм. 榦)</w:t>
              <w:br/>
              <w:t>I.4. способности, одарённость, талант, умения; деловые качества, деловитость; способный, деловитый; компетентный (вм. 幹)</w:t>
              <w:br/>
              <w:t>I.5. профессия, основное занятие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246</w:t>
              <w:br/>
              <w:t>(245)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为了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wèile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для, ради; ради того, чтобы; сделать ради...</w:t>
              <w:br/>
              <w:t>2. так как, ибо, из-за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247</w:t>
              <w:br/>
              <w:t>(246)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стоять на ногах; стоять [во весь рост]; стоячий, в рост</w:t>
              <w:br/>
              <w:t>I.2. остановиться, стать неподвижно</w:t>
              <w:br/>
              <w:t>I.3. встать (на чью-л. сторону), поддержать (чью-л. позицию)</w:t>
              <w:br/>
              <w:t>I.1. стоять в (на, возле)</w:t>
              <w:br/>
              <w:t>I.2. простоять, продержаться, выстоять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248</w:t>
              <w:br/>
              <w:t>(247)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而且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érqiě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 тому же [ещё], притом; вдобавок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249</w:t>
              <w:br/>
              <w:t>(248)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那个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nàge, nèige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тот, то</w:t>
              <w:br/>
              <w:t>2. после 得, сопровождаемого обстоятельством, характеризующим действие: так, в такой степени, настолько</w:t>
              <w:br/>
              <w:t>3. прост. того, тово; это самое (используется как эвфемизм в ситуации, когда назвать вещи своими именами неловко или неприлично)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250</w:t>
              <w:br/>
              <w:t>(249)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все, все присутствующие; люди, публика</w:t>
              <w:br/>
              <w:t>2. * знатный род; богатый дом</w:t>
              <w:br/>
              <w:t>3. известный человек, большой специалист</w:t>
              <w:br/>
              <w:t>4. государь (в устах родных и приближённых)</w:t>
              <w:br/>
              <w:t>5. государыня, императрица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251</w:t>
              <w:br/>
              <w:t>(250)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特别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tèbié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особый, специфический; частный; чрезвычайный; экстраординарный; особенно, в особенности, специальный</w:t>
              <w:br/>
              <w:t>2. нарочно, специально, умышленно, намеренно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252</w:t>
              <w:br/>
              <w:t>(251)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Вы; Ваш (вежливое обращение к одному лицу)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254</w:t>
              <w:br/>
              <w:t>(252)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любить, быть влюбленным в (кого-л.), быть привязанным, расположенным к (кому-л.)</w:t>
              <w:br/>
              <w:t>I.2. пристраститься к (чему-л.), иметь пристрастие к..., находить удовольствие в...; любить; дорожить; нравится (что-л.)</w:t>
              <w:br/>
              <w:t>I.3. беречь, оберегать; щадить; экономить; дорожить, ценить</w:t>
              <w:br/>
              <w:t>I.4. легко (быстро, скоро) поддаваться, (чему-л.), быть склонным</w:t>
              <w:br/>
              <w:t>I.5. жалеть (что-л.), быть жадным до (чего-л.); скупиться; скупой, жадный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255</w:t>
              <w:br/>
              <w:t>(253)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собираться вместе, сосредоточиваться, концентрироваться, сливаться</w:t>
              <w:br/>
              <w:t>I.1. сводить воедино, собирать вместе; суммировать, подытоживать; обобщать</w:t>
              <w:br/>
              <w:t>I.2. связывать в пучок, завязывать, привязывать</w:t>
              <w:br/>
              <w:t>I.3. держать в руках; объединять в своих руках; возглавлять, начальствовать, командовать, управлять единолично, заведовать</w:t>
              <w:br/>
              <w:t>в составе сложных общественно-политических и научно-технических терминов (переводится прилагательным)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256</w:t>
              <w:br/>
              <w:t>(254)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许多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xǔduō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очень много, порядочно; целый ряд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257</w:t>
              <w:br/>
              <w:t>(255)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代表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dàibiǎo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представитель; уполномоченный; депутат, делегат</w:t>
              <w:br/>
              <w:t>2. представлять, быть представителем; выражать; от лица, от имени</w:t>
              <w:br/>
              <w:t>3. представлять собой, являть собой, выступать примером, демонстрировать, символизировать, быть символом; символ; в... проявляется</w:t>
              <w:br/>
              <w:t>4. означать, значить; говорить о том, что...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258</w:t>
              <w:br/>
              <w:t>(256)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表示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biǎoshì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выражать, показать, изъявлять, заявлять, высказывать, означать; выражение, представление, изъявление, заявление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259</w:t>
              <w:br/>
              <w:t>(257)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вода</w:t>
              <w:br/>
              <w:t>I.2. Вода (как стихия в древней китайской космогонии; ей соответствуют: север, зима, звезда 辰星, знаки 王癸 десятеричного цикла, почки, триграмма 坎, пятая ступень кит. муз. гаммы 羽, мудрость, добродетель)</w:t>
              <w:br/>
              <w:t>I.3. воды, водоемы; река; течение; водный</w:t>
              <w:br/>
              <w:t>I.4. водная стихия; наводнение, потоп</w:t>
              <w:br/>
              <w:t>I.5. жидкость; сок; жидкий, сочный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260</w:t>
              <w:br/>
              <w:t>(258)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必须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bìxū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обязательно следует, необходимо, должно; быть должным; обязательный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261</w:t>
              <w:br/>
              <w:t>(259)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东西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dōngxī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восток и запад</w:t>
              <w:br/>
              <w:t>2. с востока на запад; широтный</w:t>
              <w:br/>
              <w:t>dōngxi</w:t>
              <w:br/>
              <w:t>1. предмет, вещь; нечто; что-то</w:t>
              <w:br/>
              <w:t>2. существо, тварь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262</w:t>
              <w:br/>
              <w:t>(260)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希望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xīwàng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надеяться, уповать, ожидать; мечтать, желать, хотеть</w:t>
              <w:br/>
              <w:t>2. надежда, упование, чаяния; ожидания; мечта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263</w:t>
              <w:br/>
              <w:t>(261)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参加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cānjiā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участвовать, принимать участие, присутствовать</w:t>
              <w:br/>
              <w:t>2. принять (веру)</w:t>
              <w:br/>
              <w:t>3. вступать (напр. в члены общества); присоединиться к (напр. чьему-л. мнению)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264</w:t>
              <w:br/>
              <w:t>(262)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今年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этом году, этот год, в текущем году, текущий год, нынешний год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265</w:t>
              <w:br/>
              <w:t>(263)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应该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yīnggāi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быть должным; следует, полагается; необходимо, нужно, должно</w:t>
              <w:br/>
              <w:t>2. заслуженно, поделом; как и следует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266</w:t>
              <w:br/>
              <w:t>(264)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доходить [до], прибывать [в]; приходить [к]; достигать; стать [кем-то]</w:t>
              <w:br/>
              <w:t>I.2. достигать (напр. цифры); доходить до предела (апогея); достигать высшей точки, развиваться до предела</w:t>
              <w:br/>
              <w:t>I.3. распространяться, размножаться; получать широкое хождение; реализоваться; наступать</w:t>
              <w:br/>
              <w:t>I.4. доводить [до совершенства]; выражать [полностью], реализовать</w:t>
              <w:br/>
              <w:t>II.1. в начале предложения: (вм. *于) переходя к...; что касается...; что до... (часто со следующим ниже союзом 则 или замыкающим служебным словом 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267</w:t>
              <w:br/>
              <w:t>(265)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第二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dì’èr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второй (по порядку); во-вторых</w:t>
              <w:br/>
              <w:t>2. второстепенный; вторичный</w:t>
              <w:br/>
              <w:t>3. следующий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268</w:t>
              <w:br/>
              <w:t>(266)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提高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tígāo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поднять, повысить (степень, уровень, количество чего-л.); улучшение, повышение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269</w:t>
              <w:br/>
              <w:t>(267)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思想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sīxiǎng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мысль, идея; идеология; мышление, образ мыслей; идейный, идеологический; воззрения</w:t>
              <w:br/>
              <w:t>2. думать о..., постоянно устремляться мыслью к...; мысленный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270</w:t>
              <w:br/>
              <w:t>(268)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5, пять, вм. 伍</w:t>
              <w:br/>
              <w:t>I.2. пятый (по порядку); в-пятых</w:t>
              <w:br/>
              <w:t>I.3. пятикратный, пятерной; в пять раз; пятижды; пятью</w:t>
              <w:br/>
              <w:t>II.1. пятёрка, пяток; пятеро; впятером</w:t>
              <w:br/>
              <w:t>II.2. сокр. пять десятых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271</w:t>
              <w:br/>
              <w:t>(269)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rénmen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народ, люди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272</w:t>
              <w:br/>
              <w:t>(270)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yìng; yīng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отвечать, откликаться, отзываться</w:t>
              <w:br/>
              <w:t>I.2. соглашаться, обещать; удовлетворять (просьбу); принимать (предложение)</w:t>
              <w:br/>
              <w:t>I.3. признаваться, подтверждать; сознаваться</w:t>
              <w:br/>
              <w:t>I.4. ,  соответствовать, годиться; подходить [к]; согласоваться [с]</w:t>
              <w:br/>
              <w:t>I.5. [немедленно] реагировать; [сейчас же] приспособляться 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273</w:t>
              <w:br/>
              <w:t>(271)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过去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guòqu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проходить [мимо]</w:t>
              <w:br/>
              <w:t>I.2. проходить, миновать, кончиться</w:t>
              <w:br/>
              <w:t>I.3. отправиться, пойти, сходить (за чем-л.)</w:t>
              <w:br/>
              <w:t>I.4. скончаться, умереть</w:t>
              <w:br/>
              <w:t>II.1. прошлое; прошедший; в прошлом; раньше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274</w:t>
              <w:br/>
              <w:t>(272)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加强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jiāqiáng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усиливать, укреплять</w:t>
              <w:br/>
              <w:t>2. усиливаться, укрепляться</w:t>
              <w:br/>
              <w:t>3. интенсификация, усиление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275</w:t>
              <w:br/>
              <w:t>(273)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解决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jiějué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решить, разрешить (вопрос); уладить, урегулировать (конфликт); решение</w:t>
              <w:br/>
              <w:t>2. прикончить, покончить, уничтожить, устранить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276</w:t>
              <w:br/>
              <w:t>(274)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看到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kàndào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обратить внимание на...; перейти к...</w:t>
              <w:br/>
              <w:t>2. увидеть, обнаружить; усмотреть, заметить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277</w:t>
              <w:br/>
              <w:t>(275)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счётное слово для дел, одежды, документов и т.п.</w:t>
              <w:br/>
              <w:t>2. штука, предмет, вещь</w:t>
              <w:br/>
              <w:t>3. документ, бумага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278</w:t>
              <w:br/>
              <w:t>(276)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作为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zuòwéi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действия, поступки; поведение</w:t>
              <w:br/>
              <w:t>2. делать (что-л. из чего-л.), делаться, становиться, быть (кем-л., чем-л.); быть в качестве (кого-л., чего-л.); в качестве, как</w:t>
              <w:br/>
              <w:t>3. делать успехи, преуспевать (в чем-л.); достижение, успех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279</w:t>
              <w:br/>
              <w:t>(277)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полный, весь, целый; полным числом, сполна; совершенно, целиком; в полном составе, полностью</w:t>
              <w:br/>
              <w:t>I.2. целостный, нетронутый; полный; сплошной; беспорочный; здоровый; без изъяна</w:t>
              <w:br/>
              <w:t>I.3. совершенный, высочайший; во всех отношениях, всесторонний</w:t>
              <w:br/>
              <w:t>I.4. обеспеченный; доказанный, обоснованный, аргументированный; неопровержимый</w:t>
              <w:br/>
              <w:t>II.1. * устраивать, упорядочивать; доводить до совершенства; заканчивать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280</w:t>
              <w:br/>
              <w:t>(278)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非常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fēicháng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чрезвычайный, внеочередной, экстраординарный, специальный, особенный, особый; необычный, необыкновенный</w:t>
              <w:br/>
              <w:t>2. чрезвычайно, крайне, необычайно, необыкновенно</w:t>
              <w:br/>
              <w:t>3. неожиданность; неожиданный (неприятный) поворот событий; несчастье, бедствие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281</w:t>
              <w:br/>
              <w:t>(279)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生产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shēngchǎn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родить, родиться, рожать</w:t>
              <w:br/>
              <w:t>2. производить, производиться, производство, производственный, производительный</w:t>
              <w:br/>
              <w:t>3. добывать, добыча (полезных ископаемых); продуктивный; промысловый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282</w:t>
              <w:br/>
              <w:t>(280)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dàxué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высшее учебное заведение, университет, институт; высшая школа, высшее образование</w:t>
              <w:br/>
              <w:t>2. ист. столичная (придворная) школа</w:t>
              <w:br/>
              <w:t>3. «Да сюэ», «Великое учение» (2-я книга конфуцианского «Четверокнижия»,  см. 四书)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283</w:t>
              <w:br/>
              <w:t>(281)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bié; biè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различаться, отличаться, иметь различия; разделяться на классы</w:t>
              <w:br/>
              <w:t>I.2. разлучаться, расставаться, расходиться; отлучаться</w:t>
              <w:br/>
              <w:t>I.1. отличать, выделять, разделять, разграничивать, классифицировать</w:t>
              <w:br/>
              <w:t>I.2. поворачивать, отворачивать</w:t>
              <w:br/>
              <w:t>I.3. затыкать, засовывать (за что-л.)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284</w:t>
              <w:br/>
              <w:t>(282)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项目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xiàngmù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пункт, статья, рубрика, перечень, наименование</w:t>
              <w:br/>
              <w:t>2. проект, объект (напр. строительства)</w:t>
              <w:br/>
              <w:t>3. вид состязаний, соревнование (по определённому виду спорта)</w:t>
              <w:br/>
              <w:t>4. программа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285</w:t>
              <w:br/>
              <w:t>(283)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пример, образец; стандарт</w:t>
              <w:br/>
              <w:t>I.2. правило, положение, закон; принцип; порядок</w:t>
              <w:br/>
              <w:t>I.3. часть, раздел, параграф, статья; (также счётное слово)</w:t>
              <w:br/>
              <w:t>I.4. ист. жалованное владение (до 300 ли в окружности)</w:t>
              <w:br/>
              <w:t>I.5. кит. астр. луна в циклическом знаке 己 (в VI, северо-западном секторе неба, вследствие чего * соответствует шестому циклическому знаку 己, зениту)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286</w:t>
              <w:br/>
              <w:t>(284)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部门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bùmén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отделение; филиал; деление; разделение; раздел; отдел</w:t>
              <w:br/>
              <w:t>2. ветвь (родства)</w:t>
              <w:br/>
              <w:t>3. отрасль</w:t>
              <w:br/>
              <w:t>4. административный орган (министерство, департамент, управление, отдел)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287</w:t>
              <w:br/>
              <w:t>(285)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год; годичный срок</w:t>
              <w:br/>
              <w:t>I.2. каждый год; ежегодный, годовой; ежегодно</w:t>
              <w:br/>
              <w:t>I.3. годы, лета; возраст; жизнь</w:t>
              <w:br/>
              <w:t>I.4. новый год, новогодний рубеж; новый (наступающий), старый (уходящий) год</w:t>
              <w:br/>
              <w:t>I.5. урожай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288</w:t>
              <w:br/>
              <w:t>(286)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提出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вытаскивать, извлекать; отбирать</w:t>
              <w:br/>
              <w:t>2. выдвигать; представлять; выставлять, ставить (требование); вносить (предложение); предлагать (проект), предъявлять (требования)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289</w:t>
              <w:br/>
              <w:t>(287)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сотрудник, работник; личный состав, штат, персонал</w:t>
              <w:br/>
              <w:t>2. люди, лица (по некоторому формальному признаку)</w:t>
              <w:br/>
              <w:t>3. человек, люди</w:t>
              <w:br/>
              <w:t>устар. количество людей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290</w:t>
              <w:br/>
              <w:t>(288)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yīqǐ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вместе, совместно; за один раз: в итоге; в общей сложности</w:t>
              <w:br/>
              <w:t>2. группа (кучка) людей</w:t>
              <w:br/>
              <w:t>3. сначала, сперва; с самого начала</w:t>
              <w:br/>
              <w:t>4. одного сорта (вида, породы)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291</w:t>
              <w:br/>
              <w:t>(289)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举行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jǔxíng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проводить, предпринимать; осуществлять, устраивать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292</w:t>
              <w:br/>
              <w:t>(290)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половина</w:t>
              <w:br/>
              <w:t>II.1. половина; наполовину; с половиной</w:t>
              <w:br/>
              <w:t>II.2. центр, середина</w:t>
              <w:br/>
              <w:t>* делить пополам; уменьшать вдвое, делать вдвое меньше; иметь вполовину</w:t>
              <w:br/>
              <w:t>IV.1. в сложных словах соответствует приставкам: пол-, полу-, геми-, семи-, суб-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293</w:t>
              <w:br/>
              <w:t>(291)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сам, лично; самолично; по собственному желанию, сознательно</w:t>
              <w:br/>
              <w:t>I.2. сам из себя, самостоятельно, своими силами</w:t>
              <w:br/>
              <w:t>I.3. сам себя, себя (служебное наречие, указывающее на возвратный характер действия последующего глагола или глагольной конструкции, не сопровождаемых дополнением объекта)</w:t>
              <w:br/>
              <w:t>I.4. само собою, естественно, разумеется, вне сомнения</w:t>
              <w:br/>
              <w:t>I.5. сам по себе; особо, отдельно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294</w:t>
              <w:br/>
              <w:t>(292)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zuò, zuō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делать, заниматься (чем-л.)</w:t>
              <w:br/>
              <w:t>I.2. изготавливать, выделывать, производить; создавать</w:t>
              <w:br/>
              <w:t>I.3. писать; сочинять; составлять; выступать с...</w:t>
              <w:br/>
              <w:t>I.4. обрабатывать, разделывать; готовить (для чего-либо)</w:t>
              <w:br/>
              <w:t>I.5. проводить, справлять; отмечать, устраивать (празднование)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295</w:t>
              <w:br/>
              <w:t>(293)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соединяться, смыкаться, соприкасаться [с]; примыкать [к]</w:t>
              <w:br/>
              <w:t>I.2. держаться, тянуться, продолжаться</w:t>
              <w:br/>
              <w:t>I.3. сноситься, завязывать [прочные] связи; вступать в [брачную] связь; поддерживать дружеские отношения</w:t>
              <w:br/>
              <w:t>I.4. * относиться к..., принадлежать...</w:t>
              <w:br/>
              <w:t>I.5. liàn* смывать грязь; мыть ноги (руки)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296</w:t>
              <w:br/>
              <w:t>(294)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干部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gànbù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кадры, кадровый работник; аппарат, руководящие кадры</w:t>
              <w:br/>
              <w:t>2. воен. офицер, командный состав, командиры</w:t>
              <w:br/>
              <w:t>3. актив; функционер; активист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297</w:t>
              <w:br/>
              <w:t>(295)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скорый, быстрый; скоро, вскоре; незадолго до</w:t>
              <w:br/>
              <w:t>I.2. весёлый, приятный, радостный</w:t>
              <w:br/>
              <w:t>I.3. острый, отточенный</w:t>
              <w:br/>
              <w:t>II.1. радоваться, быть довольным; веселиться</w:t>
              <w:br/>
              <w:t>II.2. развлекаться, наслаждаться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298</w:t>
              <w:br/>
              <w:t>(296)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建立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учреждать, основывать, образовывать, создавать; учреждение, основание, создание</w:t>
              <w:br/>
              <w:t>2. воздвигать, ставить, устанавливать</w:t>
              <w:br/>
              <w:t>3. (в конструкции с 在) быть основанным на (чем-либо)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299</w:t>
              <w:br/>
              <w:t>(297)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близкий [от...], ближний, близлежащий, недалёкий; близко, рядом</w:t>
              <w:br/>
              <w:t>I.2. близкий, недавний, новый, последний; ныне, за последние дни; недавно, на днях</w:t>
              <w:br/>
              <w:t>I.3. близкий [к...], приблизительный, примерный; около, почти, едва ли не, чуть ли не (перед числительным)</w:t>
              <w:br/>
              <w:t>I.4. близкий, родной; приближённый, любимый (о человеке); интимный, дружный; накоротке (о чувствах, отношениях)</w:t>
              <w:br/>
              <w:t>I.5. близкий, близко затрагивающий, касающийся насущных интересов; непосредственный, свой; в себе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300</w:t>
              <w:br/>
              <w:t>(298)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корень; ствол; стебель (также счётное слово для растений, цветов)</w:t>
              <w:br/>
              <w:t>I.2. основание, основа; фундамент; основное, главное; коренной, основной</w:t>
              <w:br/>
              <w:t>I.3. неизменное начало; твёрдый закон, постоянная норма; постоянный, неизменный</w:t>
              <w:br/>
              <w:t>I.4. исток, начало; первоначальный, изначальный, древний</w:t>
              <w:br/>
              <w:t>I.5. природа, естество; существо, сущность; врождённое, изначальное; природные данные; природный, естественный (вид, цвет и т. п.)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301</w:t>
              <w:br/>
              <w:t>(299)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精神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jīngshén, jīngs...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дух; душа; интеллект, ум; психика; духовность; духовный, душевный; интеллектуальный; моральный</w:t>
              <w:br/>
              <w:t>I.2. дух, суть, сущность, [основная] идея</w:t>
              <w:br/>
              <w:t>I.3. биол. психика; психический, душевный; нервный; псих[о]-</w:t>
              <w:br/>
              <w:t>II.1. душевные (моральные) силы, моральное состояние, настроение, дух; бодрость, присутствие духа; живость; воодушевление; энергия; душевный, моральный</w:t>
              <w:br/>
              <w:t>II.2. живой, полный жизни; полный [жизненных] сил; жизнерадостный; бодрый; одухотворённый; одушевлённый; цветущий; пышущий жизнью (здоровьем); прелестный; изысканный, со вкусом; изящный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302</w:t>
              <w:br/>
              <w:t>(300)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возникать, появляться, происходить; возникновение, появление</w:t>
              <w:br/>
              <w:t>2. производить, приводить к жизни</w:t>
              <w:br/>
              <w:t>3. появиться, начать жить, родиться; развиться; прорасти (о семенах)</w:t>
              <w:br/>
              <w:t>4. подняться, прийти в цветущее состояние</w:t>
              <w:br/>
              <w:t>5. генезис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303</w:t>
              <w:br/>
              <w:t>(301)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xiān; 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прежний; предшествующий, предыдущий; прежде</w:t>
              <w:br/>
              <w:t>I.2. ранний, первоначальный; начальный; сперва, сначала, вперёд, прежде всего, в первую очередь</w:t>
              <w:br/>
              <w:t>I.3. заблаговременный; предварительный; заранее, заблаговременно; предварительно</w:t>
              <w:br/>
              <w:t>I.4. передний, впереди идущий; продвинутый, передовой; впереди, вперёд</w:t>
              <w:br/>
              <w:t>I.5. покойный, скончавшийся, усопший (о старших уважаемых лицах); мой покойный (о своих старших родственниках)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304</w:t>
              <w:br/>
              <w:t>(302)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jù, gōu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предложение; фраза; стих; [стихотворная] строка; выражение, слово; завершение фразы (предложения, стиха ― место остановки, паузы)</w:t>
              <w:br/>
              <w:t>I.2. счётное слово слово; предложение; фраза; выражение; стих; строка</w:t>
              <w:br/>
              <w:t>II.1. собств.</w:t>
              <w:br/>
              <w:t>II.2. устар. вм. 勾</w:t>
              <w:br/>
              <w:t>II.3. устар. вм. 钩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305</w:t>
              <w:br/>
              <w:t>(303)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луна; лунный диск; лунный свет; луноподобный, круглый; светлый</w:t>
              <w:br/>
              <w:t>I.2. (в космогонии) Луна, женская сила инь (ассоциируется с женой, царицей, министром, вассалом, подданным)</w:t>
              <w:br/>
              <w:t>I.3. месяц, луна (по лунному или солнечному календарю)</w:t>
              <w:br/>
              <w:t>I.4. месяц (календарный срок, период)</w:t>
              <w:br/>
              <w:t>I.5. месячные, регулы, менструация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306</w:t>
              <w:br/>
              <w:t>(304)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其中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qízhōng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среди них; из них; в том числе; из их числа</w:t>
              <w:br/>
              <w:t>2. внутри [этого]; в этом [том]; здесь; там, туда, в который; внутренний, имеющийся там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307</w:t>
              <w:br/>
              <w:t>(305)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несколько, немного; сколько-нибудь</w:t>
              <w:br/>
              <w:t>I.2. много; столько</w:t>
              <w:br/>
              <w:t>II.1. при качественном прилагательном (часто с последующим 儿) суффикс, указывающий на некоторое усиление качества</w:t>
              <w:br/>
              <w:t>II.2. суффикс неопределённо-множественного числа указательных местоимений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308</w:t>
              <w:br/>
              <w:t>(306)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kāifā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развивать, разрабатывать, эксплуатировать (ресурсы); осваивать; поднимать (целину); разработка</w:t>
              <w:br/>
              <w:t>I.2. развивать, обучать, давать правильное образование (кадрам)</w:t>
              <w:br/>
              <w:t>I.3. горн. разрабатывать, разработка</w:t>
              <w:br/>
              <w:t>I.4. комп. разработка</w:t>
              <w:br/>
              <w:t>диал. уплачивать, вносить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309</w:t>
              <w:br/>
              <w:t>(307)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先生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xiānsheng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господин (вежливое обращение, используется отдельно или вместе с фамилией); мужчина, молодой человек; устар. госпожа</w:t>
              <w:br/>
              <w:t>2. муж; супруг</w:t>
              <w:br/>
              <w:t>3. учитель; наставник</w:t>
              <w:br/>
              <w:t>4. диал. врач</w:t>
              <w:br/>
              <w:t>5. уст. бухгалтер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310</w:t>
              <w:br/>
              <w:t>(308)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обнаруживаться, появляться, возникать; появление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311</w:t>
              <w:br/>
              <w:t>(309)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群众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qúnzhòng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народные массы; масса; народ; массовый</w:t>
              <w:br/>
              <w:t>2. люди, народ; обычный (типичный) человек; в [общей] массе</w:t>
              <w:br/>
              <w:t>3. человек из [беспартийной] массы (из народа) (в отличие, напр., от членов партии), беспартийный</w:t>
              <w:br/>
              <w:t>4. массовка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312</w:t>
              <w:br/>
              <w:t>(310)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决定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juédìng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решать, определять, выносить решение; давать определение; решение; определение, установление; решающий; решительный</w:t>
              <w:br/>
              <w:t>2. решиться, утвердиться в намерении; решающим образом</w:t>
              <w:br/>
              <w:t>3. предопределять, предрешать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313</w:t>
              <w:br/>
              <w:t>(311)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yīzhí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прямо, напрямик, напрямую; без обиняков</w:t>
              <w:br/>
              <w:t>2. подряд, без перерыва, постоянно; всё время, всегда</w:t>
              <w:br/>
              <w:t>3. вплоть до...</w:t>
              <w:br/>
              <w:t>4. перед отрицанием до сих пор</w:t>
              <w:br/>
              <w:t>5. отрезок (участок) пути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314</w:t>
              <w:br/>
              <w:t>(312)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внешняя часть, наружная сторона; место вне дома, улица; место вне своей деревни (уезда, провинции); чужой край; (также послелог,  см. ниже IV)</w:t>
              <w:br/>
              <w:t>I.2. зарубежные страны, чужие земли; заграница</w:t>
              <w:br/>
              <w:t>I.3. дела вне дома; внешняя деятельность, официальная жизнь</w:t>
              <w:br/>
              <w:t>I.4. театр вай (амплуа второстепенных старых персонажей, — мужских)</w:t>
              <w:br/>
              <w:t>II.1. внешний, наружный; снаружи, на стороне; наружу; извне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315</w:t>
              <w:br/>
              <w:t>(313)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之后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после; после того, как; спустя; через (какое-то время); позже, затем; последующий</w:t>
              <w:br/>
              <w:t>2. сзади; за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316</w:t>
              <w:br/>
              <w:t>(314)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以及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и; а также; а равно; до, вплоть до, и даже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317</w:t>
              <w:br/>
              <w:t>(315)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环境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huánjìng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обстановка, положение, обстоятельства, ситуация</w:t>
              <w:br/>
              <w:t>2. окружение, среда; окружающая среда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318</w:t>
              <w:br/>
              <w:t>(316)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shǎo; shào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мало, немного; редко; малым числом (в функции сказуемого); немногий, малочисленный (в функции определения, в байхуа обязательно оформление наречием степени 很)</w:t>
              <w:br/>
              <w:t>I.2. (перед глаголом) поменьше, пореже, поумереннее</w:t>
              <w:br/>
              <w:t>I.3. (перед глаголом) не нужно, нельзя</w:t>
              <w:br/>
              <w:t>I.4. (после глагола) слишком мало, недостаточно</w:t>
              <w:br/>
              <w:t>I.5. через недолгое время; вскоре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319</w:t>
              <w:br/>
              <w:t>(317)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звук; стук, шум (также счётное слово для звуков и шумных действий, при существительных, глаголах и междометиях)</w:t>
              <w:br/>
              <w:t>I.2. голос (человека), крик (животного)</w:t>
              <w:br/>
              <w:t>I.3. музыкальные звуки; песня; мелодия; музыка</w:t>
              <w:br/>
              <w:t>I.4. слова; реплика; вести, известия; разговоры, слухи</w:t>
              <w:br/>
              <w:t>I.5. известность, популярность, [добрая] слава; реноме, репутация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320</w:t>
              <w:br/>
              <w:t>(318)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партия; партийный</w:t>
              <w:br/>
              <w:t>I.2. сокр. коммунистическая партия</w:t>
              <w:br/>
              <w:t>I.3. сообщество, ассоциация, сообщники; единомышленники</w:t>
              <w:br/>
              <w:t>I.4. родственники, родня, род, клан; люди одного рода</w:t>
              <w:br/>
              <w:t>I.5. * община (селение) в 500 (реже: 250) дворов (административная единица); земляки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321</w:t>
              <w:br/>
              <w:t>(319)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学生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xuésheng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ученик, учащийся, студент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322</w:t>
              <w:br/>
              <w:t>(320)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主席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zhǔxí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председатель; председательствующий</w:t>
              <w:br/>
              <w:t>2. распорядитель пира, тамада</w:t>
              <w:br/>
              <w:t>3. председательствовать, возглавлять</w:t>
              <w:br/>
              <w:t>4. главное место (за столом)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323</w:t>
              <w:br/>
              <w:t>(321)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由于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yóuyú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 причине; из-за; вследствие; ввиду того, что; в связи с; благодаря тому, что (также в конструкциях *...原因, *...因)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324</w:t>
              <w:br/>
              <w:t>(322)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城市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город (в противоположность деревне); городской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325</w:t>
              <w:br/>
              <w:t>(323)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最后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zuìhòu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окончательный, конечный, финальный, последний; крайний; заключительный; наконец; окончательно; в конце концов, в итоге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326</w:t>
              <w:br/>
              <w:t>(324)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实现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осуществлять, реализовывать, проводить, претворять в жизнь; осуществление, реализация</w:t>
              <w:br/>
              <w:t>2. сбываться (о мечтах)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327</w:t>
              <w:br/>
              <w:t>(325)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книга</w:t>
              <w:br/>
              <w:t>I.2. письмо; послание; весточка, известие</w:t>
              <w:br/>
              <w:t>I.3. акт, документ, бумага; письменный приказ; отношение</w:t>
              <w:br/>
              <w:t>I.4. * записи, анналы; книги для записи (напр. счётные)</w:t>
              <w:br/>
              <w:t>I.5. письмо, каллиграфия; письмена; почерк, стиль письма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328</w:t>
              <w:br/>
              <w:t>(326)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xíng, háng, hàn...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идти, ходить; передвигаться; продвигаться вперёд; на ходу, на проходе</w:t>
              <w:br/>
              <w:t>I.2. отправляться в дальний путь, путешествовать; совершать долгий (напр. жизненный) путь</w:t>
              <w:br/>
              <w:t>I.3. уходить, отлучаться; бежать (из заключения)</w:t>
              <w:br/>
              <w:t>I.4. проходить (о времени); длиться, продолжаться</w:t>
              <w:br/>
              <w:t>I.5. применяться, быть в ходу; обращаться; действовать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329</w:t>
              <w:br/>
              <w:t>(327)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得到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dédào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получить, обрести, добиться, привести к (какому-л.) результату; извлечь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330</w:t>
              <w:br/>
              <w:t>(328)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以后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наречие после этого, позже, в будущем; впоследствии</w:t>
              <w:br/>
              <w:t>2. послелог после; со времени; после того, как...; через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331</w:t>
              <w:br/>
              <w:t>(329)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我国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wǒguó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наша страна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332</w:t>
              <w:br/>
              <w:t>(330)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去年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qùnián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прошлый [минувший] год; в прошлом году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333</w:t>
              <w:br/>
              <w:t>(331)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继续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jìxù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продолжать(ся); продолжение; продолжающийся; оставаться (в силе)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334</w:t>
              <w:br/>
              <w:t>(332)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достигать, доходить, проходить [до]</w:t>
              <w:br/>
              <w:t>I.2. достигать, подниматься до (такой-то цифры); добиваться</w:t>
              <w:br/>
              <w:t>I.3. доходить до..., вести в...</w:t>
              <w:br/>
              <w:t>I.4. проникать, поступать; обращаться, проходить насквозь</w:t>
              <w:br/>
              <w:t>I.5. продвигаться вперёд, подниматься (напр. по служебной лестнице)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335</w:t>
              <w:br/>
              <w:t>(333)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рот; уста; губы; морда; ротовой; губной</w:t>
              <w:br/>
              <w:t>I.2. отверстие, дыра; прореха, пробоина; трещина; зазубрина; жерло (орудия) ; горлышко (сосуда); раструб (напр. рупора); комп. интерфейс</w:t>
              <w:br/>
              <w:t>I.3. устье (реки) ; гавань, порт; горный проход, перевал; ущелье</w:t>
              <w:br/>
              <w:t>I.4. вход, выход; проход, пассаж (здания); начало, конец (напр. улицы) ; перекрёсток; леток (улья) ; устье (напр. скважины)</w:t>
              <w:br/>
              <w:t>I.5. проход в Великой стене; застава, пограничный пост, кордон; закордонный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336</w:t>
              <w:br/>
              <w:t>(334)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影响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yǐngxiǎng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влияние, воздействие, отражение, отзвук</w:t>
              <w:br/>
              <w:t>2. влиять, оказывать влияние; отражаться, сказываться (на чем-л.)</w:t>
              <w:br/>
              <w:t>3. впечатление, эффект</w:t>
              <w:br/>
              <w:t>4. тень и звук; отзвук, эхо (также обр. в знач.: весть о себе)</w:t>
              <w:br/>
              <w:t>5. пустой, бессодержательный, нереальный, неделовой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337</w:t>
              <w:br/>
              <w:t>(335)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基础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jīchǔ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основание, базис, база, основа, фундамент; основной, элементарный; фундаментальный, капитальный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338</w:t>
              <w:br/>
              <w:t>(336)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bùtóng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неодинаковый, разный, различный; различие, отличие</w:t>
              <w:br/>
              <w:t>2. отличающийся от..., отличный от..., иной, другой, не такой как...; отличие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339</w:t>
              <w:br/>
              <w:t>(337)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政策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zhèngcè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политика, политический курс, политическая установка, закон, правило; политический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340</w:t>
              <w:br/>
              <w:t>(338)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然后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ránhòu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 потом, а после, а затем; только после чего (этого)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341</w:t>
              <w:br/>
              <w:t>(339)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比赛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bǐsài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состязание, соревнование, конкурс, матч; состязаться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342</w:t>
              <w:br/>
              <w:t>(340)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当时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dāngshí, dàngsh...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тогда, в то время (о прошлом); тогдашний</w:t>
              <w:br/>
              <w:t>2. надлежащее время, вовремя</w:t>
              <w:br/>
              <w:t>тут же, сейчас же, немедленно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343</w:t>
              <w:br/>
              <w:t>(341)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уходить, уезжать; удаляться; бежать</w:t>
              <w:br/>
              <w:t>I.2. продолжать идти, идти вперёд (дальше); продолжаться; далее, впредь</w:t>
              <w:br/>
              <w:t>I.3. проходить, миновать, уходить в прошлое; отходить; прежний, прошлый, прошедший</w:t>
              <w:br/>
              <w:t>I.4. идти, направляться (куда-л.)</w:t>
              <w:br/>
              <w:t>I.5. устремляться к...; направляться к... (также глагол-предлог,  см. ниже, III)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344</w:t>
              <w:br/>
              <w:t>(342)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chǎng, cháng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площадь; площадка; поле (напр., спортивное), стадион, плац; место [действия, события, явления]; помещение; участок (также родовое слово)</w:t>
              <w:br/>
              <w:t>I.2. прям., перен. сцена, арена</w:t>
              <w:br/>
              <w:t>I.3. счётное слово для спортивных игр и зрелищ; игра, партия, матч; представление, спектакль; сеанс; театр. картина, явление; сцена</w:t>
              <w:br/>
              <w:t>I.4. физ. поле</w:t>
              <w:br/>
              <w:t>I.5. промысел (гл. обр. о соляных промыслах); плантация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345</w:t>
              <w:br/>
              <w:t>(343)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服务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fúwù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служить, нести службу, выполнять служебные обязанности; служение, служба</w:t>
              <w:br/>
              <w:t>2. обслуживать; [бытовое] обслуживание</w:t>
              <w:br/>
              <w:t>3. услуга, служба, сервис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346</w:t>
              <w:br/>
              <w:t>(344)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céng; zēng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уже некогда; как-то раз; в своё время (перед глаголом указывает на несовершенный или несовершенно-многократный вид действия)</w:t>
              <w:br/>
              <w:t>I.2. * и вот; а; ведь, а ведь</w:t>
              <w:br/>
              <w:t>I.3. среднекит. как?, каким образом?, откуда?</w:t>
              <w:br/>
              <w:t>вм. 层 (этаж, ярус; слой; пласт)</w:t>
              <w:br/>
              <w:t>III.1. * наложенный слоями, многослойный, нагромождённый; массивный, тяжёлый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347</w:t>
              <w:br/>
              <w:t>(345)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десять; десятикратный; вдесятеро</w:t>
              <w:br/>
              <w:t>I.2. десятый (по порядку); в десятках</w:t>
              <w:br/>
              <w:t>I.3. [на] все десять десятых, все 100%; всё, целиком, полностью</w:t>
              <w:br/>
              <w:t>I.4. десятикрат, в десять раз; десятью...</w:t>
              <w:br/>
              <w:t>II.1. десятка, десяток; десятеро, вдесятером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348</w:t>
              <w:br/>
              <w:t>(346)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为什么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wèi shénme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отчего, из-за чего, почему; зачем; для чего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349</w:t>
              <w:br/>
              <w:t>(347)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增长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zēngzhǎng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возрастать, нарастать, увеличиваться; множиться; рост, увеличение, прирост</w:t>
              <w:br/>
              <w:t>2. развивать, умножать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350</w:t>
              <w:br/>
              <w:t>(348)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事情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shìqing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дело, событие, инцидент; случай, факт</w:t>
              <w:br/>
              <w:t>2. семейное событие</w:t>
              <w:br/>
              <w:t>3. суть дела, подоплёка события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351</w:t>
              <w:br/>
              <w:t>(349)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родиться, появляться на свет; жить, существовать (в..., на...)</w:t>
              <w:br/>
              <w:t>I.2. жить, водиться (где-л., о животных); разводиться, произрастать (где-л., о растениях); возникать, порождаться (о явлении); производиться (напр. о продукции)</w:t>
              <w:br/>
              <w:t>I.3. выходить, получаться; вырастать (каким-л.)</w:t>
              <w:br/>
              <w:t>I.4. * возвращаться к жизни, оживать, воскресать</w:t>
              <w:br/>
              <w:t>I.5. * худеть, тощать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352</w:t>
              <w:br/>
              <w:t>(350)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qǐng; qīng; qín...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просить (кого-л. сделать что-л.); обращаться с просьбой (к кому-л. о чем-л.)</w:t>
              <w:br/>
              <w:t>I.2. просить разрешения на...; испрашивать; позвольте, разрешите</w:t>
              <w:br/>
              <w:t>I.3. прошу, пожалуйста (обычно ставится перед сказуемым)</w:t>
              <w:br/>
              <w:t>I.4. приглашать (напр. на приём, на работу); звать</w:t>
              <w:br/>
              <w:t>I.5. молить, вымаливать (у кого-л.); молиться (кому-л.)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353</w:t>
              <w:br/>
              <w:t>(351)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глаз, око</w:t>
              <w:br/>
              <w:t>I.2. взор, взгляд; зрение (также счетное слово действия)</w:t>
              <w:br/>
              <w:t>I.3. будд. внутреннее прозрение, духовный взор</w:t>
              <w:br/>
              <w:t>I.4. рубрика, основной пункт, важный момент</w:t>
              <w:br/>
              <w:t>I.5. отверстие, глазок, скважина, ушко (также счётное слово для предметов с отверстием)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354</w:t>
              <w:br/>
              <w:t>(352)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fēn; fèn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делить, разделять (в древних текстах часто: пополам)</w:t>
              <w:br/>
              <w:t>I.2. разрезать; раскалывать, расщеплять, дробить</w:t>
              <w:br/>
              <w:t>I.3. отделять; выделять, уделять; получать по разделу</w:t>
              <w:br/>
              <w:t>I.4. оделять, одаривать</w:t>
              <w:br/>
              <w:t>I.5. различать; разграничивать; отмежёвывать; отличать (что-л. от чего-л.)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355</w:t>
              <w:br/>
              <w:t>(353)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jiān, 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послелог места (часто отделяется от существительного посредством служебного слова 之, может корреспондировать предлогу или глаголу-предлогу 在, 于, 到 и др., стоящему перед этим существительным):</w:t>
              <w:br/>
              <w:t>I.1.а. в промежутке, между</w:t>
              <w:br/>
              <w:t>I.1.б. внутрь, в середину; в</w:t>
              <w:br/>
              <w:t>I.1.в. посреди, на, в</w:t>
              <w:br/>
              <w:t>I.2. послелог времени и концовка обстоятельства времени (часто отделяется от обстоятельства посредством служебного слова 之, может корреспондировать предлогу или глаголу-предлогу 当, 于 и др., стоящему впереди обстоятельства):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356</w:t>
              <w:br/>
              <w:t>(354)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科技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kējì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наука и техника; научно-технический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357</w:t>
              <w:br/>
              <w:t>(355)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虽然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suīrán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хотя; несмотря на то, что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358</w:t>
              <w:br/>
              <w:t>(356)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工程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инженерные работы; техника; постройка, стройка, сооружение, проект, объект; инженерный, строительный; технический</w:t>
              <w:br/>
              <w:t>2. воен. укрепление, фортификация</w:t>
              <w:br/>
              <w:t>3. программа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359</w:t>
              <w:br/>
              <w:t>(357)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тыльная часть шеи, шея, затылок</w:t>
              <w:br/>
              <w:t>I.2. тыльная (затылочная) часть головного убора</w:t>
              <w:br/>
              <w:t>I.3. мат. член</w:t>
              <w:br/>
              <w:t>I.4. абзац; пункт, рубрика; статья (напр. отчетности); параграф (также счётное слово денежных сумм)</w:t>
              <w:br/>
              <w:t>I.5. род, сорт, категория (также счётное слово)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360</w:t>
              <w:br/>
              <w:t>(358)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其他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qítā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прочий, остальной; другой; прочее; остальное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361</w:t>
              <w:br/>
              <w:t>(359)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告诉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gàosu, gàosù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сказать (кому-л. что-л.), сообщить, информировать, уведомить, оповестить</w:t>
              <w:br/>
              <w:t>2. юр. подать жалобу в суд; возбудить судебное дело; жалоба в суд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362</w:t>
              <w:br/>
              <w:t>(360)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那些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nàxiē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те; эти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363</w:t>
              <w:br/>
              <w:t>(361)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之间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zhījiān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между..., в промежутке между..., среди..., меж</w:t>
              <w:br/>
              <w:t>2. на протяжении, в течение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364</w:t>
              <w:br/>
              <w:t>(362)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край; предел, граница; грань; берег; конец; оконечность</w:t>
              <w:br/>
              <w:t>I.2. граница, рубеж, кордон; пограничный</w:t>
              <w:br/>
              <w:t>I.3. край, кромка; кайма, окаймление, оторочка, кант, рант; бордюр; рама, рамка, обрамление; ободок; борт</w:t>
              <w:br/>
              <w:t>I.4. окраина; пограничная территория (земля, область); провинция; окрестности; захолустье; окраинный; пограничный; захолустный</w:t>
              <w:br/>
              <w:t>I.5. * бедствие на границе, вторжение (нашествие) соседних племён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365</w:t>
              <w:br/>
              <w:t>(363)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природа, характер, нрав; натура, естество; врождённая склонность; темперамент; свойство, (врождённое) качество</w:t>
              <w:br/>
              <w:t>I.2. пол; половой, сексуальный; секс</w:t>
              <w:br/>
              <w:t>I.3. грам. род</w:t>
              <w:br/>
              <w:t>I.4. норов; гнев</w:t>
              <w:br/>
              <w:t>I.5. * жизнь, существование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366</w:t>
              <w:br/>
              <w:t>(364)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学习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xuéxí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учиться, заниматься, обучаться (чему-л.), изучать (что-л.); учёба, учение, изучение; обучение; учебный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367</w:t>
              <w:br/>
              <w:t>(365)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fāng, páng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квадрат; квадратный; прямоугольный; кубический</w:t>
              <w:br/>
              <w:t>I.2. мат. квадрат числа; степень числа</w:t>
              <w:br/>
              <w:t>I.3. сев.-вост.  местн. фан (мера площади ≈ 16 га)</w:t>
              <w:br/>
              <w:t>I.4. куб (мера объёма); клин, косяк, поленница</w:t>
              <w:br/>
              <w:t>I.5. кубовидный объём, кубовидная форма, форма куба; прямоугольная яма; помещение, дом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368</w:t>
              <w:br/>
              <w:t>(366)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каждый (из совокупности), всякий (в байхуа сопровождается числительным или счетным словом)</w:t>
              <w:br/>
              <w:t>I.2. всякий раз, как...; каждый раз; всегда, обычно, постоянно</w:t>
              <w:br/>
              <w:t>* хотя, хотя бы; пусть даже</w:t>
              <w:br/>
              <w:t>* страстно желать, жаждать</w:t>
              <w:br/>
              <w:t>Мэй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369</w:t>
              <w:br/>
              <w:t>(367)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купить; покупать, приобретать</w:t>
              <w:br/>
              <w:t>2. перен. навлекать [на себя]</w:t>
              <w:br/>
              <w:t>3. Май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370</w:t>
              <w:br/>
              <w:t>(368)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当然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dāngrán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конечно, естественно, вполне очевидно; само собой разумеется, ясное дело</w:t>
              <w:br/>
              <w:t>2. должно быть так; быть таким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371</w:t>
              <w:br/>
              <w:t>(369)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zhōngyāng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середина, центр; центральный</w:t>
              <w:br/>
              <w:t>2. центральные органы власти, ЦК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372</w:t>
              <w:br/>
              <w:t>(370)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产品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chǎnpǐn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продукция, продукт производства, изделие, фабрикат</w:t>
              <w:br/>
              <w:t>2. продуктивный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373</w:t>
              <w:br/>
              <w:t>(371)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作用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zuòyòng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роль, значение; употребление, применение, функция; действие; хим. процесс</w:t>
              <w:br/>
              <w:t>2. *于воздействовать на...</w:t>
              <w:br/>
              <w:t>3. в сложных терминах после глагольной основы образует названия соответствующих процессов: 同化 ассимилировать ― 同化* ассимилирование, ассимиляция; 刺激 стимулировать ― 刺激* стимуляция; 积聚 аккумулировать ― 积聚* аккумулирование, аккумуляция</w:t>
              <w:br/>
              <w:t>4. эффект, результат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374</w:t>
              <w:br/>
              <w:t>(372)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учиться; обучаться, заниматься; изучать, познавать (науки): овладевать (знаниями); осваивать (дело)</w:t>
              <w:br/>
              <w:t>I.2. учиться [у]; подражать, следовать (кому-л., чему-л.); копировать манеру (напр. автора)</w:t>
              <w:br/>
              <w:t>I.3. говорить, рассказывать, пересказывать</w:t>
              <w:br/>
              <w:t>I.4. обучать (кого-л.); учить, наставлять</w:t>
              <w:br/>
              <w:t>II.1. наука, знание; учёность, эрудиция, образованность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375</w:t>
              <w:br/>
              <w:t>(373)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беседовать, разговаривать, вести беседу (диалог)</w:t>
              <w:br/>
              <w:t>I.2. обсуждать, дискутировать</w:t>
              <w:br/>
              <w:t>I.3. см. *恋爱</w:t>
              <w:br/>
              <w:t>II.1. беседа, разговор</w:t>
              <w:br/>
              <w:t>II.2. высказывания; замечания, рассуждения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376</w:t>
              <w:br/>
              <w:t>(374)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农业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nóngyè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земледелие, сельское хозяйство; аграрный, сельскохозяйственный, сельский; в сложных терминах также: агро-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377</w:t>
              <w:br/>
              <w:t>(375)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水平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shuǐpíng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уровень; горизонт; горизонтальный</w:t>
              <w:br/>
              <w:t>2. уровень, ватерпас</w:t>
              <w:br/>
              <w:t>3. достигнутый уровень (чего-л.)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378</w:t>
              <w:br/>
              <w:t>(376)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所有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suǒyǒu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[все] имеющиеся; всё, все</w:t>
              <w:br/>
              <w:t>2. владеть, обладать; владение, обладание; имущество, собственность; то, что находится во владении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379</w:t>
              <w:br/>
              <w:t>(377)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努力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nǔlì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стараться, старания, старательно; усердие, усердный, усердно, с усердием; усилия, делать усилия, напрягать силы; с большой энергией, энергично; настойчивость, настойчивый, настойчиво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380</w:t>
              <w:br/>
              <w:t>(378)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美元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měiyuán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[американский] доллар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381</w:t>
              <w:br/>
              <w:t>(379)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nán; nàn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трудный, затруднительный, тяжёлый</w:t>
              <w:br/>
              <w:t>I.2. грубый, некультурный</w:t>
              <w:br/>
              <w:t>II.1. в безличном построении, часто перед глаголом или глагольной конструкцией трудно; неудобно; вежл. нельзя, невозможно</w:t>
              <w:br/>
              <w:t>II.2. перед глаголом-сказуемым в предложении с подлежащим-объектом действия указывает несоответствие объекта данному действию</w:t>
              <w:br/>
              <w:t>III.1. * считать трудным, затрудняться (чем-л.); чувствовать затруднения (в чем-л.); относиться с опаской (к чему-л.); остерегаться, ненавидеть (кого-л.)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382</w:t>
              <w:br/>
              <w:t>(380)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民族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mínzú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нация, народ, этнос, этническая группа; национальность, народность; национальный, этнический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383</w:t>
              <w:br/>
              <w:t>(381)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心里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xīnli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душе, в уме, про себя</w:t>
              <w:br/>
              <w:t>2. в груди</w:t>
              <w:br/>
              <w:t>3. нутро; ум; душа; чувства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384</w:t>
              <w:br/>
              <w:t>(382)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提供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предоставлять, предлагать, поставлять, снабжать, обеспечивать; обеспечение, поставка, предоставление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385</w:t>
              <w:br/>
              <w:t>(383)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воен. отряд, подразделение; (также родовое слово) часть, сотня</w:t>
              <w:br/>
              <w:t>I.2. группа; команда; бригада</w:t>
              <w:br/>
              <w:t>I.3. строй, шеренга</w:t>
              <w:br/>
              <w:t>I.4. сокр. пионеротряд; пионерский</w:t>
              <w:br/>
              <w:t>I.5. suì дорога; ход; тоннель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386</w:t>
              <w:br/>
              <w:t>(384)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还有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háiyǒu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ещё, ещё имеется, ещё есть (в наличии); да ещё в придачу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387</w:t>
              <w:br/>
              <w:t>(385)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yīqiè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весь, целиком; все, всё; огульно; все и вся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388</w:t>
              <w:br/>
              <w:t>(386)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рис (в зёрнах), обрушенный рис</w:t>
              <w:br/>
              <w:t>2. очищенное зерно; крупа</w:t>
              <w:br/>
              <w:t>3. метр (мера длины); метровый</w:t>
              <w:br/>
              <w:t>4. значок «звёздочка» (на клавиатуре)</w:t>
              <w:br/>
              <w:t>5. Ми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389</w:t>
              <w:br/>
              <w:t>(387)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朋友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péngyou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друг, приятель</w:t>
              <w:br/>
              <w:t>2. пассия; [любимый] парень; [любимая] девушка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390</w:t>
              <w:br/>
              <w:t>(388)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fā, fà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выпускать; испускать</w:t>
              <w:br/>
              <w:t>I.2. выдавать; выплачивать</w:t>
              <w:br/>
              <w:t>I.3. отправлять; посылать; инт. постить</w:t>
              <w:br/>
              <w:t>I.4. стрелять</w:t>
              <w:br/>
              <w:t>I.5. счётное слово для патронов и выстрелов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391</w:t>
              <w:br/>
              <w:t>(389)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газ, газообразное вещество (также родовая морфема): газовый, газообразный</w:t>
              <w:br/>
              <w:t>I.2. воздух; атмосфера; воздушный; надувной, пневматический</w:t>
              <w:br/>
              <w:t>I.3. дуновение воздуха; состояние погоды; климат</w:t>
              <w:br/>
              <w:t>I.4. туман, дымка</w:t>
              <w:br/>
              <w:t>I.5. сезон; время года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392</w:t>
              <w:br/>
              <w:t>(390)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принимать, получать; брать</w:t>
              <w:br/>
              <w:t>I.2. пользоваться, быть удостоенным</w:t>
              <w:br/>
              <w:t>I.3. получать; воспринимать; перенимать</w:t>
              <w:br/>
              <w:t>I.4. подвергаться (действию чего-л.); переносить, сносить, терпеть; страдать от...; подлежать (юрисдикции)</w:t>
              <w:br/>
              <w:t>I.5. диал. тяжело трудиться, работать не покладая рук (особенно: на земле)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393</w:t>
              <w:br/>
              <w:t>(391)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喜欢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xǐhuan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радостный; веселый; веселиться</w:t>
              <w:br/>
              <w:t>2. любить, нравиться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394</w:t>
              <w:br/>
              <w:t>(392)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下来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спускаться (сюда), снижаться</w:t>
              <w:br/>
              <w:t>2. выходить, появляться (перед подчинёнными, о важной персоне)</w:t>
              <w:br/>
              <w:t>-xialai, -xialái</w:t>
              <w:br/>
              <w:t>сложный глагольный суффикс (безударный вариант после основы, ударный — после инфикса 得, 不, 了), указывающий</w:t>
              <w:br/>
              <w:t>2.а. направление действия — вниз и к говорящему лицу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395</w:t>
              <w:br/>
              <w:t>(393)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pǎo; páo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бегать; бежать, нестись</w:t>
              <w:br/>
              <w:t>2. ехать (о машине, поезде) мчаться; вращаться, работать (о механизме)</w:t>
              <w:br/>
              <w:t>3. бежать, убегать, уходить, обращаться в бегство (также модификатор результативных глаголов)</w:t>
              <w:br/>
              <w:t>Примечание: в этом значении глагол *часто сопровождается существительным, обозначающим причину бегства, например</w:t>
              <w:br/>
              <w:t>4. идти, ехать; путешествовать, скитаться; бродить; обходить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396</w:t>
              <w:br/>
              <w:t>(394)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比较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bǐjiào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сравнивать, сопоставлять; сравнение; по сравнению с</w:t>
              <w:br/>
              <w:t>2. сравнительный, относительный; удельный</w:t>
              <w:br/>
              <w:t>3. сравнительно, относительно, довольно, очень, весьма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397</w:t>
              <w:br/>
              <w:t>(395)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посылать, слать; пересылать, передавать; отправлять: подавать, доставлять; снабжать (чем-л.)</w:t>
              <w:br/>
              <w:t>I.2. провожать; сопровождать</w:t>
              <w:br/>
              <w:t>I.3. дарить; преподносить; посылать в подарок; даром; даровой, бесплатный</w:t>
              <w:br/>
              <w:t>I.4. передавать; выдавать (властям); препровождать (напр. под конвоем)</w:t>
              <w:br/>
              <w:t>I.5. спроваживать, выпроваживать; изгонять, прогонять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398</w:t>
              <w:br/>
              <w:t>(396)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часть, раздел; отдел, департамент; подразделение; подведомственные учреждения; подчинённые</w:t>
              <w:br/>
              <w:t>I.2. ведомство; министерство, приказ; управление; штаб</w:t>
              <w:br/>
              <w:t>I.3. область, район, округ; монг. аймак</w:t>
              <w:br/>
              <w:t>I.4. комплект, набор (счётное слово многотомных сочинений, кинофильмов)</w:t>
              <w:br/>
              <w:t>I.5. агрегат, штука (счётное слово для механизмов и машин)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399</w:t>
              <w:br/>
              <w:t>(397)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对于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duìyú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 отношению к...; относительно; о, об; но (служит также для вынесения акцентируемого дополнения в препозицию по отношению к глаголу или в начало предложения)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400</w:t>
              <w:br/>
              <w:t>(398)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jiào; jiǎo; jué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,  сравнивать, сопоставлять, сличать (также служебный глагол,  см. ниже, II)</w:t>
              <w:br/>
              <w:t>I.2. ,  измерять, мерить; взвешивать, оценивать</w:t>
              <w:br/>
              <w:t>I.3. ,  новокит. отличаться, не сравниваться, уступать (в чем-л.)</w:t>
              <w:br/>
              <w:t>I.4. ,  новокит. уменьшаться, легчать (о недостатке, болезни); поправляться, выздоравливать</w:t>
              <w:br/>
              <w:t>I.5. * мериться силами, тягаться, состязаться (в 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401</w:t>
              <w:br/>
              <w:t>(399)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делать, исполнять, выполнять; налаживать</w:t>
              <w:br/>
              <w:t>2. заниматься (чем-л.), вести (напр. торговое) дело, промышлять</w:t>
              <w:br/>
              <w:t>3. учреждать, основывать, открывать</w:t>
              <w:br/>
              <w:t>4. заготовлять, доставать; раздобываться (чем-л.); изыскивать (средства); закупать (товар)</w:t>
              <w:br/>
              <w:t>5. справлять (напр. праздник), устраивать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402</w:t>
              <w:br/>
              <w:t>(400)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отпускать, выпускать; освобождать; давать волю</w:t>
              <w:br/>
              <w:t>I.2. выгонять (скот); пасти</w:t>
              <w:br/>
              <w:t>I.3. распускать; давать освобождение (от работы, учёбы), освобождать</w:t>
              <w:br/>
              <w:t>I.4. пропускать, впускать, давать проход</w:t>
              <w:br/>
              <w:t>I.5. выпускать из себя; испускать, излучать (свет); издавать (звуки)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403</w:t>
              <w:br/>
              <w:t>(401)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女人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nǚrén, nǚren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женщина</w:t>
              <w:br/>
              <w:t>2. жена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404</w:t>
              <w:br/>
              <w:t>(402)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学校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xuéxiào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школа, учебное заведение, училище; школьный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405</w:t>
              <w:br/>
              <w:t>(403)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причина; повод; основание, опора; условие, предпосылка</w:t>
              <w:br/>
              <w:t>2. будд. хэту (hetu), порождающее; условие (предопределяющее судьбу); обуславливающие дхармы</w:t>
              <w:br/>
              <w:t>3. начало; исток; первоначальный, исходный</w:t>
              <w:br/>
              <w:t>II.1. по причине...вследствие [того, что]...; из-за, от...; в связи с...</w:t>
              <w:br/>
              <w:t>II.2. в зависимости от..., соответственно (чему-л.) ; по...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406</w:t>
              <w:br/>
              <w:t>(404)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因此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yīncǐ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поэтому, ввиду этого, по указанной причине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407</w:t>
              <w:br/>
              <w:t>(405)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别人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biérén, biéren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другой, постороннее лицо; другие, посторонние</w:t>
              <w:br/>
              <w:t>2. мест. другие, чужие; люди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408</w:t>
              <w:br/>
              <w:t>(406)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dǎo, 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падать, валиться; переворачиваться, опрокидываться</w:t>
              <w:br/>
              <w:t>I.2. упасть мёртвым; умереть; околеть, сдохнуть, пасть</w:t>
              <w:br/>
              <w:t>I.3. сесть, сдать, спасть</w:t>
              <w:br/>
              <w:t>I.4. обанкротиться, разориться; закрыться (напр. о фирме)</w:t>
              <w:br/>
              <w:t>I.5. попятиться, дать задний ход; развернуться (напр. об экипаже)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409</w:t>
              <w:br/>
              <w:t>(407)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农民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nóngmín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крестьянство; крестьянин; крестьянский</w:t>
              <w:br/>
              <w:t>2. фермер; фермерский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410</w:t>
              <w:br/>
              <w:t>(408)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取得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qǔdé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приобретать; получать; одержать (победу)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411</w:t>
              <w:br/>
              <w:t>(409)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就是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jiùshì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именно и есть, это и есть, именно</w:t>
              <w:br/>
              <w:t>2. вот и верно, так оно и есть; совершенно верно (иногда в удвоении)</w:t>
              <w:br/>
              <w:t>3. только, только и есть, что...</w:t>
              <w:br/>
              <w:t>4. с последующим 也(都): даже, пусть даже, даже если...</w:t>
              <w:br/>
              <w:t>5. см. *了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412</w:t>
              <w:br/>
              <w:t>(410)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条件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tiáojiàn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условие, критерий, обстоятельства; условный</w:t>
              <w:br/>
              <w:t>2. оговорка, пункт (договора); статья, параграф</w:t>
              <w:br/>
              <w:t>3. требование, предложение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413</w:t>
              <w:br/>
              <w:t>(411)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可是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kěshì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но, однако</w:t>
              <w:br/>
              <w:t>2. ведь, действительно, в самом деле</w:t>
              <w:br/>
              <w:t>3. верно ли?, так ли?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414</w:t>
              <w:br/>
              <w:t>(412)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方式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fāngshì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образец; образ; модель</w:t>
              <w:br/>
              <w:t>2. метод, способ; приём (работы)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415</w:t>
              <w:br/>
              <w:t>(413)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准备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zhǔnbèi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подготовить; подготовиться к...; быть готовым; подготовка</w:t>
              <w:br/>
              <w:t>2. готовиться, собираться (что-либо сделать), рассчитывать; планировать; подготовительный; предварительный</w:t>
              <w:br/>
              <w:t>3. запасной, резервный</w:t>
              <w:br/>
              <w:t>4. тех. заготовлять; заготовительный</w:t>
              <w:br/>
              <w:t>5. воен. готов!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416</w:t>
              <w:br/>
              <w:t>(414)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центр, середина, ядро; сердцевина, сердце (чего-л.); центральный, основной</w:t>
              <w:br/>
              <w:t>2. центр (учреждение, заведение)</w:t>
              <w:br/>
              <w:t>3. * на душе, в сердце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417</w:t>
              <w:br/>
              <w:t>(415)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изменяться, [пере]меняться</w:t>
              <w:br/>
              <w:t>I.2. становиться (каким-л.); превращаться в (какого-л)</w:t>
              <w:br/>
              <w:t>I.3. смещаться, перемещаться; двигаться, шевелиться</w:t>
              <w:br/>
              <w:t>I.4. внезапно случаться, произойти неожиданно; неожиданно, внезапно</w:t>
              <w:br/>
              <w:t>I.5. взбунтоваться, поднять мятеж; устроить смуту (беспорядки)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418</w:t>
              <w:br/>
              <w:t>(416)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甚至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shènzhì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вплоть до того, что даже...; [и] даже...; даже можно сказать, что...; дело доходит до того, что...; а иногда и...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419</w:t>
              <w:br/>
              <w:t>(417)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ворота; двери; калитка</w:t>
              <w:br/>
              <w:t>I.2. проход, вход; отверстие; жерло (также счётное слово артиллерийских орудий; ср. русск. «ствол»)</w:t>
              <w:br/>
              <w:t>I.3. семья, род; родной дом</w:t>
              <w:br/>
              <w:t>I.4. общественное положение семьи; родовитость; знатность</w:t>
              <w:br/>
              <w:t>I.5. школа; последователи; учение, секта; клика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420</w:t>
              <w:br/>
              <w:t>(418)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能力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nénglì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умение, способность, возможность</w:t>
              <w:br/>
              <w:t>2. юр. правоспособность</w:t>
              <w:br/>
              <w:t>3. физ. энергия; мощность; сила</w:t>
              <w:br/>
              <w:t>4. (производственные) мощности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421</w:t>
              <w:br/>
              <w:t>(419)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yǒuxiē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некоторые</w:t>
              <w:br/>
              <w:t>2. немного; несколько, чуть-чуть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422</w:t>
              <w:br/>
              <w:t>(420)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计划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расчёт, план, программа, проект; замысел; плановый</w:t>
              <w:br/>
              <w:t>2. намечать, планировать, составлять план, рассчитывать; замышлять, намереваться, собираться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423</w:t>
              <w:br/>
              <w:t>(421)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规定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guīdìng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определять, устанавливать, намечать, давать установку; регулировать, регламентировать; предусматривать; регулирование</w:t>
              <w:br/>
              <w:t>2. определённый, установленный; предусмотренный; нормальный</w:t>
              <w:br/>
              <w:t>3. правило, закон, установление, регламент, положение; условие, требование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424</w:t>
              <w:br/>
              <w:t>(422)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很多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hěnduō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очень много, полным-полно, множество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425</w:t>
              <w:br/>
              <w:t>(423)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进一步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jìnyībù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шагнуть, продвинуться на шаг вперёд; более далеко идущий; ещё больший; дальнейший; еще более, ещё дальше, еще сильнее; далее, более того; шаг за шагом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426</w:t>
              <w:br/>
              <w:t>(424)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лицо; щёки; облик, вид; выражение лица; характер</w:t>
              <w:br/>
              <w:t>2. честь, репутация; совесть</w:t>
              <w:br/>
              <w:t>3. театр грим, маска</w:t>
              <w:br/>
              <w:t>4. передняя часть (чего-л.)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427</w:t>
              <w:br/>
              <w:t>(425)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和平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hépíng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мир; мирный</w:t>
              <w:br/>
              <w:t>2. также héping тихий, добродушный, спокойный; мягкий</w:t>
              <w:br/>
              <w:t>3. гармонировать, быть стройным (о звуках музыки)</w:t>
              <w:br/>
              <w:t>4. Хэпин (городской округ в пров. Гуандун, КНР)</w:t>
              <w:br/>
              <w:t>5. Хоабинь (провинция и город во Вьетнаме)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428</w:t>
              <w:br/>
              <w:t>(426)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同志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tóngzhì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стремиться к единой цели, разделять взгляды (интересы); единая цель, общие устремления</w:t>
              <w:br/>
              <w:t>2. единомышленник, товарищ; товарищеский</w:t>
              <w:br/>
              <w:t>3. разг. гомосексуал, гей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429</w:t>
              <w:br/>
              <w:t>(427)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支持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zhīchí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поддерживать; вести; выполнять; поддержка, помощь</w:t>
              <w:br/>
              <w:t>2. справляться; держаться, крепко стоять; выдерживать</w:t>
              <w:br/>
              <w:t>3. удовлетворить (потребности); достать (добыть) нужные средства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430</w:t>
              <w:br/>
              <w:t>(428)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其实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фактически [же], в действительности, на самом [же] деле; действительно, ведь поистине, по правде [говоря]; по-настоящему, всерьёз, взаправду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431</w:t>
              <w:br/>
              <w:t>(429)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包括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bāokuò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содержать, охватывать, включать (в себя); включительно, включая, в том числе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432</w:t>
              <w:br/>
              <w:t>(430)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了解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liǎojiě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понять, уразуметь, уяснить; понимание, уяснение</w:t>
              <w:br/>
              <w:t>2. выяснить, узнать, ознакомиться; ознакомление, знакомство</w:t>
              <w:br/>
              <w:t>3. разбираться, знать; знание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433</w:t>
              <w:br/>
              <w:t>(431)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заниматься (чем-л.); делать, выполнять; налаживать, устраивать; вести, осуществлять (что-л.)</w:t>
              <w:br/>
              <w:t>2. организовывать, учреждать, основывать</w:t>
              <w:br/>
              <w:t>3. раздобывать, получать</w:t>
              <w:br/>
              <w:t>4. доводить до, приводить к (такому-то состоянию)</w:t>
              <w:br/>
              <w:t>5. интересоваться, уделять внимание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434</w:t>
              <w:br/>
              <w:t>(432)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增加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zēngjiā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увеличиться; повыситься, прибавиться [на]; усилиться; повышение, увеличение</w:t>
              <w:br/>
              <w:t>2. увеличить, повысить, прибавить, добавить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435</w:t>
              <w:br/>
              <w:t>(433)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bùduàn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непрерывный; перманентный; беспрерывно, непрестанно, безостановочно, непрерывно, не прекращаясь; не прекращать</w:t>
              <w:br/>
              <w:t>2. не прийти к решению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436</w:t>
              <w:br/>
              <w:t>(434)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结果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jiéguǒ, jiēguǒ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результат, итог, следствие</w:t>
              <w:br/>
              <w:t>I.2. в результате, в итоге, в конце концов</w:t>
              <w:br/>
              <w:t>I.3. жарг. прикончить, пришить, замочить</w:t>
              <w:br/>
              <w:t>завязаться (о плодах); плодоносить; плодоношение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437</w:t>
              <w:br/>
              <w:t>(435)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积极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активный, деятельный, действенный; активность; активно</w:t>
              <w:br/>
              <w:t>2. положительный, позитивный, конструктивный, созидательный; прогрессивный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438</w:t>
              <w:br/>
              <w:t>(436)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银行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yínháng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банк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439</w:t>
              <w:br/>
              <w:t>(437)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制度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режим, строй, система (как форма общественного устройства)</w:t>
              <w:br/>
              <w:t>2. порядок, строй, система, режим (как форма организации чего-л.)</w:t>
              <w:br/>
              <w:t>3. социол. институт, социальный (общественный) институт</w:t>
              <w:br/>
              <w:t>4. регалия, знак отличия</w:t>
              <w:br/>
              <w:t>5. закон, указ, установление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440</w:t>
              <w:br/>
              <w:t>(438)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这次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zhècì, zhèicì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 этот раз</w:t>
              <w:br/>
              <w:t>2. этот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441</w:t>
              <w:br/>
              <w:t>(439)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后来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hòulái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впоследствии, в дальнейшем, потом, после, затем; последующий</w:t>
              <w:br/>
              <w:t>2. прийти после всех (последним); пришедший (полученный) позже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442</w:t>
              <w:br/>
              <w:t>(440)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дорога, улица; большак, проспект; дорожный, уличный; в пути, на дороге</w:t>
              <w:br/>
              <w:t>2. сокр. (вм. 铁*) железная дорога, железнодорожный путь; железнодорожный; путейский</w:t>
              <w:br/>
              <w:t>3. путь, маршрут; жизненный (творческий) путь; образ (мышления)</w:t>
              <w:br/>
              <w:t>4. случай, возможность; выход</w:t>
              <w:br/>
              <w:t>5. воен. направление (оперативное; также счётное слово)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443</w:t>
              <w:br/>
              <w:t>(441)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сметь, осмеливаться; решаться; дерзать</w:t>
              <w:br/>
              <w:t>I.2. вежл. осмелюсь...; возьму на себя смелость; позволю себе</w:t>
              <w:br/>
              <w:t>I.3. вежл. как бы я посмел?...; как осмелился бы я?..; не осмеливаюсь..., не смею</w:t>
              <w:br/>
              <w:t>I.4. устар. мочь, готов, способен (что-л. сделать)</w:t>
              <w:br/>
              <w:t>* дерзкий; дерзновенный, безрассудно-отважный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444</w:t>
              <w:br/>
              <w:t>(442)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电话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diànhuà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телефон (аппарат, номер); телефонный</w:t>
              <w:br/>
              <w:t>2. разговор по телефону, телефонный разговор, телефонный звонок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445</w:t>
              <w:br/>
              <w:t>(443)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голова</w:t>
              <w:br/>
              <w:t>I.2. глава, лидер, вождь; предводитель; инициатор</w:t>
              <w:br/>
              <w:t>I.3. главарь; зачинщик</w:t>
              <w:br/>
              <w:t>I.4. голова, начало; головной, передний; первый; в первую голову; раньше всего; впервые, в первый раз</w:t>
              <w:br/>
              <w:t>I.5. главное, основное; суть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446</w:t>
              <w:br/>
              <w:t>(444)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подходить близко [к]; приближаться, подступать [к]</w:t>
              <w:br/>
              <w:t>I.2. взойти на; занять (место); войти в, в (также глагол-предлог, ср.: 在)</w:t>
              <w:br/>
              <w:t>I.3. * следовать за; преследовать (напр. животное на охоте)</w:t>
              <w:br/>
              <w:t>I.4. * умерять аппетит; ограничивать себя (напр. в пище)</w:t>
              <w:br/>
              <w:t>I.5. примыкать, держаться рядом, поддерживать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447</w:t>
              <w:br/>
              <w:t>(445)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la, lā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мод. частица</w:t>
              <w:br/>
              <w:t>1. конечная частица, подчёркивающая: а) удовлетворение; б) становление действия; в) завершённость действия</w:t>
              <w:br/>
              <w:t>2. после существительного выделяет его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448</w:t>
              <w:br/>
              <w:t>(446)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nǎ, nǎi, něi, n...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, разг. i,  какой?, который?; какой же?</w:t>
              <w:br/>
              <w:t>2. , разг. i,  какой бы ни был, который бы ни случился; любой (с последующим отрицанием: никакой)</w:t>
              <w:br/>
              <w:t>3. обычно в риторическом вопросе: как?, как же?, разве?, откуда?, где уж тут? (да) где там?</w:t>
              <w:br/>
              <w:t>4. эмфатическая частица, вариант 啊 после звука -n, усиливающая вопрос или подчёркивающая выделяемое слово; см. 啊 V</w:t>
              <w:br/>
              <w:t>5. см. *吒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449</w:t>
              <w:br/>
              <w:t>(447)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基本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jīběn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основной, базовый, коренной, кардинальный; капитальный; элементарный</w:t>
              <w:br/>
              <w:t>2. в основном, главным образом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450</w:t>
              <w:br/>
              <w:t>(448)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具有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jùyǒu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обладать, иметь; содержать, вмещать; быть преисполненным, полным (чем-л., чего-л.); (чему-либо) присуще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451</w:t>
              <w:br/>
              <w:t>(449)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成功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успешное завершение, успех; успешный; успешно; добиться успеха; успешно завершиться</w:t>
              <w:br/>
              <w:t>2. устар. урожай</w:t>
              <w:br/>
              <w:t>Чэнгун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452</w:t>
              <w:br/>
              <w:t>(450)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任何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rènhé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любой, все; какой-либо, какой бы то ни было; первый попавшийся; произвольный; всякий, другой; с отрицанием никакой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453</w:t>
              <w:br/>
              <w:t>(451)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回来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huílai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вернуться [сюда], возвратиться; назад!</w:t>
              <w:br/>
              <w:t>2. потом, впоследствии, немного погодя</w:t>
              <w:br/>
              <w:t>-huilái, -huilai</w:t>
              <w:br/>
              <w:t>глагольный суффикс, указывающий на направление действия к себе и обратно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454</w:t>
              <w:br/>
              <w:t>(452)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chù, chǔ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находиться, помещаться, располагаться</w:t>
              <w:br/>
              <w:t>2. пребывать, быть; проживать, селиться, жить</w:t>
              <w:br/>
              <w:t>3. вместе (дружно) жить, ладить; сожительствовать</w:t>
              <w:br/>
              <w:t>4. жить частной жизнью, быть в отставке, быть не у дел</w:t>
              <w:br/>
              <w:t>5. оставаться на месте; останавливаться (напр. на отдых); не двигаться с места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455</w:t>
              <w:br/>
              <w:t>(453)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подходить, наступать (о сроке); точно в (указанный срок)</w:t>
              <w:br/>
              <w:t>2. раз; очередь</w:t>
              <w:br/>
              <w:t>3. срок; созыв; сессия; выпуск (цикл обучения)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456</w:t>
              <w:br/>
              <w:t>(454)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妇女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fùnǚ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женщина; женский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457</w:t>
              <w:br/>
              <w:t>(455)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进入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jìnrù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входить, проникнуть, вступать в..., погрузиться; поступить; продвижение, проникновение, вступление, въезд, вход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458</w:t>
              <w:br/>
              <w:t>(456)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男人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nánrén, nánren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мужчина</w:t>
              <w:br/>
              <w:t>2. муж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459</w:t>
              <w:br/>
              <w:t>(457)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完全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wánquán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полный; целый; совершенный; законченный; максимальный</w:t>
              <w:br/>
              <w:t>2. полностью; вполне (мочь); целиком; совсем, совершенно; максимально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460</w:t>
              <w:br/>
              <w:t>(458)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保护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bǎohù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защищать, охранять, брать под защиту (покровительство); протекционировать; защитный, охранительный, протекционистский; защита, охрана</w:t>
              <w:br/>
              <w:t>2. биол.,  тех. прикрывать, предохранять, защищать; защитный, предохраняющий</w:t>
              <w:br/>
              <w:t>3. спорт страховать, подстраховывать</w:t>
              <w:br/>
              <w:t>4. комп. защита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461</w:t>
              <w:br/>
              <w:t>(459)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能够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nénggòu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мочь, быть в состоянии; быть возможным, может случиться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462</w:t>
              <w:br/>
              <w:t>(460)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другой, иной; не тот; особо; иначе</w:t>
              <w:br/>
              <w:t>2. отдельный; отдельно; в другом месте, не здесь</w:t>
              <w:br/>
              <w:t>1. нуль; нулевой</w:t>
              <w:br/>
              <w:t>2. вм. 令 (стопа ― напр. бумаги)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463</w:t>
              <w:br/>
              <w:t>(461)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утро; утренний; утром, поутру</w:t>
              <w:br/>
              <w:t>I.2. * жёлудь</w:t>
              <w:br/>
              <w:t>II.1. ранний; рано, спозаранку</w:t>
              <w:br/>
              <w:t>II.2. слишком ранний, преждевременный; досрочный; загодя, заранее</w:t>
              <w:br/>
              <w:t>II.3. первый, начальный; в начальный период, в юные годы, в юности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464</w:t>
              <w:br/>
              <w:t>(462)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chē, jū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повозка, телега; коляска, экипаж; тележка, тачка; машина, воз (также счётное слово) : сокр. означает любое средство передвижения на колёсах (транспортное средство),  напр. автомашину, велосипед, вагон, поезд</w:t>
              <w:br/>
              <w:t>I.2. колесо, колёсный привод; сокр. гончарный круг; водоподъёмное колесо; станок, машина</w:t>
              <w:br/>
              <w:t>I.3. (устар. тж. ) книжн. экипаж; колесница; паланкин; кузов (экипажа, паланкина)</w:t>
              <w:br/>
              <w:t>I.4. ладья (в шахматах)</w:t>
              <w:br/>
              <w:t>I.5. * челюсть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465</w:t>
              <w:br/>
              <w:t>(463)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zi, zǐ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сын</w:t>
              <w:br/>
              <w:t>I.2. уст. [ближайший] потомок, дитя; сын; дочь</w:t>
              <w:br/>
              <w:t>I.3. детёныш</w:t>
              <w:br/>
              <w:t>I.4. плод; семя</w:t>
              <w:br/>
              <w:t>I.5. яйцо; икра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466</w:t>
              <w:br/>
              <w:t>(464)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十分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shífēn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очень, весьма, в полной мере, чрезвычайно, исключительно, крайне</w:t>
              <w:br/>
              <w:t>2. 10 баллов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467</w:t>
              <w:br/>
              <w:t>(465)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介绍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jièshào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знакомить, представлять; ознакомлять</w:t>
              <w:br/>
              <w:t>2. рекомендовать; рекомендация</w:t>
              <w:br/>
              <w:t>3. рассказывать, излагать, давать информацию; сведения, справка, информация</w:t>
              <w:br/>
              <w:t>4. выступать посредником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468</w:t>
              <w:br/>
              <w:t>(466)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ком [земли]; кусок, глыба; кусковой, глыбовый (также счётное слово для предметов соответствующей формы)</w:t>
              <w:br/>
              <w:t>I.2. прямоугольный лоскут, кусок (материи); участок (напр. земли; также счётное слово)</w:t>
              <w:br/>
              <w:t>I.3. место, участок (также счётное слово)</w:t>
              <w:br/>
              <w:t>I.4. юань, доллар, рубль, крона (основная единица денежной системы любой страны)</w:t>
              <w:br/>
              <w:t>одинокий; единственный; в одиночестве, одиноко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469</w:t>
              <w:br/>
              <w:t>(467)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цзы (элементарная односложная единица китайского письменного и устного языка); знак (письменного языка); [китайский] иероглиф (особенно: составной); [односложное] слово; буква; текст; письмо, письменность</w:t>
              <w:br/>
              <w:t>I.2. лингв. морфема</w:t>
              <w:br/>
              <w:t>I.3. полигр. литера; шрифт</w:t>
              <w:br/>
              <w:t>I.4. документ; договор, контракт, письменное условие; свидетельство; расписка, квитанция</w:t>
              <w:br/>
              <w:t>I.5. записка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470</w:t>
              <w:br/>
              <w:t>(468)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переходить, переступать; пересекать, проходить насквозь, преодолевать</w:t>
              <w:br/>
              <w:t>I.2. выходить за (нормы, рамки, правила); нарушать (границы, лимит)</w:t>
              <w:br/>
              <w:t>I.3. превышать; превосходить</w:t>
              <w:br/>
              <w:t>I.4. поправлять, восстанавливать</w:t>
              <w:br/>
              <w:t>I.5. * грабить (кого-л.), отнимать у (кого-л.)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471</w:t>
              <w:br/>
              <w:t>(469)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世纪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век, столетие</w:t>
              <w:br/>
              <w:t>2. эра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472</w:t>
              <w:br/>
              <w:t>(470)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本报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běnbào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эта газета, наша газета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473</w:t>
              <w:br/>
              <w:t>(471)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如何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rúhé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как?, каким образом?; каков?, какой?; в каком положении (состоянии)?</w:t>
              <w:br/>
              <w:t>2. так-то; такой-то</w:t>
              <w:br/>
              <w:t>3. [о, ] в какой же степени!...; [о, ] насколько же...</w:t>
              <w:br/>
              <w:t>4. миф. жухэ (сказочное дерево, плоды которого дают бессмертие)</w:t>
              <w:br/>
              <w:t>5. как быть (поступить) с...; что можно поделать с [тем, что]...; как отнестись к...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474</w:t>
              <w:br/>
              <w:t>(472)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zhàn, zhān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занимать (напр., место, время)</w:t>
              <w:br/>
              <w:t>I.2. составлять, обладать (напр., преимуществом)</w:t>
              <w:br/>
              <w:t>I.3. тк. в соч. захватить, занять</w:t>
              <w:br/>
              <w:t>I.4. поддерживать; пестовать</w:t>
              <w:br/>
              <w:t>II.1. гадать, ворожить; предсказывать судьбу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475</w:t>
              <w:br/>
              <w:t>(473)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по-прежнему, как и раньше, как обычно, как всегда, всё ещё, всё также</w:t>
              <w:br/>
              <w:t>I.2. снова и снова, повторно</w:t>
              <w:br/>
              <w:t>II.1. в результате чего, вследствие чего, почему и (союзное наречие, присоединяет обстоятельство результата)</w:t>
              <w:br/>
              <w:t>II.2. * следовательно, а именно, то есть, иными словами (вводит поясняющее предложение)</w:t>
              <w:br/>
              <w:t>III.1. повторяться, следовать друг за другом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476</w:t>
              <w:br/>
              <w:t>(474)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单位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единица (измерения); единичный; относительный; удельный</w:t>
              <w:br/>
              <w:t>2. [обособленная] организация; организационная единица (часть); место работы</w:t>
              <w:br/>
              <w:t>3. объект (напр., промышленный, строительный)</w:t>
              <w:br/>
              <w:t>4. [боевая] единица, юнит (в компьютерных играх)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477</w:t>
              <w:br/>
              <w:t>(475)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лицо</w:t>
              <w:br/>
              <w:t>I.2. лицом к, быть обращённым к</w:t>
              <w:br/>
              <w:t>I.3. поверхность; сторона; грань</w:t>
              <w:br/>
              <w:t>I.4. лично</w:t>
              <w:br/>
              <w:t>I.5. внешняя сторона, передняя сторона (о вещи)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478</w:t>
              <w:br/>
              <w:t>(476)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共同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gòngtóng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совместный, общий, совокупный; единый; объединённый; всеобщий; коллективный, корпоративный; солидарный; одинаковый (для всех); единство, одинаковость; [все] вместе, совместно, сообща; общими силами (усилиями); коллективно; солидарно; одинаково, равно; со-; кон-</w:t>
              <w:br/>
              <w:t>2. итоговый; итого, в общем итоге; в общем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479</w:t>
              <w:br/>
              <w:t>(477)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zǒngtǒng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президент</w:t>
              <w:br/>
              <w:t>2. стар. командующий</w:t>
              <w:br/>
              <w:t>3. объединять в руках; управлять, командовать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480</w:t>
              <w:br/>
              <w:t>(478)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指出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отметить, указать, обозначить; перен. подчеркивать, утверждать, обращать внимание (на что-л.), делать акцент (на 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481</w:t>
              <w:br/>
              <w:t>(479)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считать, подсчитывать; исчислять, вычислять; рассчитывать</w:t>
              <w:br/>
              <w:t>I.2. считать, учитывать, принимать в расчёт</w:t>
              <w:br/>
              <w:t>I.3. рассчитывать, предполагать; допускать, полагать, думать; замышлять, планировать</w:t>
              <w:br/>
              <w:t>I.4. считаться (чем-л., кем-л.), расцениваться как...</w:t>
              <w:br/>
              <w:t>I.5. считаться достойным внимания; учитываться, приниматься во внимание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482</w:t>
              <w:br/>
              <w:t>(480)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形成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xíngchéng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формироваться, складываться; формирование, образование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483</w:t>
              <w:br/>
              <w:t>(481)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感到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gǎndào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почувствовать, ощутить, испытать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484</w:t>
              <w:br/>
              <w:t>(482)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坚持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jiānchí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крепко держать, удерживать</w:t>
              <w:br/>
              <w:t>2. твёрдо придерживаться; упорно отстаивать; стоять на своем, упорствовать, настаивать; настойчивый, твёрдый; приверженность, неуклонное следование</w:t>
              <w:br/>
              <w:t>3. заниматься чем-либо последовательно, регулярно, без пропусков; не прерываться, не прекращать, не бросать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485</w:t>
              <w:br/>
              <w:t>(483)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根本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gēnběn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корень и ствол дерева</w:t>
              <w:br/>
              <w:t>2. исток; основание, базис, причина</w:t>
              <w:br/>
              <w:t>3. в корне, коренным образом, радикально, вообще, полностью, совсем, абсолютно; радикальный, коренной</w:t>
              <w:br/>
              <w:t>4. (с последующим отрицанием) совершенно (не); вовсе (не), отнюдь (не), никоим образом (не)</w:t>
              <w:br/>
              <w:t>5. родовитый, почтенный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486</w:t>
              <w:br/>
              <w:t>(484)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部队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bùduì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войска, формирования, подразделения, воинская (войсковая) часть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487</w:t>
              <w:br/>
              <w:t>(485)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双方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shuāngfāng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обе стороны, те и другие; двусторонний; обоюдный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488</w:t>
              <w:br/>
              <w:t>(486)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法律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fǎlǜ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закон; право; правовой; юридический</w:t>
              <w:br/>
              <w:t>2. законопроект, билль (подлежащий голосованию в парламенте)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489</w:t>
              <w:br/>
              <w:t>(487)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отрезок, кусок; отрывок, абзац; мат. сегмент</w:t>
              <w:br/>
              <w:t>I.2. участок, часть; дистанция; группа</w:t>
              <w:br/>
              <w:t>I.3. отрезок, этап, период (времени)</w:t>
              <w:br/>
              <w:t>I.4. акт (напр. пьесы; счётное слово действий)</w:t>
              <w:br/>
              <w:t>I.5. ком, комок (счётное слово настроений)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490</w:t>
              <w:br/>
              <w:t>(488)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以来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 того времени, как; за время..., за (отрезок времени); на протяжении; со времени</w:t>
              <w:br/>
              <w:t>2. примерно, около; с небольшим; с лишним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491</w:t>
              <w:br/>
              <w:t>(489)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关于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отношении...; что касается...; относительно...; о, об</w:t>
              <w:br/>
              <w:t>2. касающийся; по вопросу о...; в области...; по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492</w:t>
              <w:br/>
              <w:t>(490)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工业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промышленность; промышленный, индустриальный; технический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493</w:t>
              <w:br/>
              <w:t>(491)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社会主义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shèhuì zhǔyì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социализм; социалистический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494</w:t>
              <w:br/>
              <w:t>(492)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lā, lá, là, lǎ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тянуть, тащить (на себя); везти (о рикше)</w:t>
              <w:br/>
              <w:t>I.2. подвозить; подтягивать</w:t>
              <w:br/>
              <w:t>I.3. вести (за руку); привлекать; выводить (на место); выручать, помогать</w:t>
              <w:br/>
              <w:t>I.4. втягивать, впутывать, вовлекать</w:t>
              <w:br/>
              <w:t>I.5. * ломать, разбивать; срывать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495</w:t>
              <w:br/>
              <w:t>(493)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根据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gēnjù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данные, доказательства; база, основания; оправдания, извинения</w:t>
              <w:br/>
              <w:t>2. базироваться на..., обосновываться на...; согласно, по; на основании, в соответствии с</w:t>
              <w:br/>
              <w:t>3. уст. укорениться в...; обосноваться при...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496</w:t>
              <w:br/>
              <w:t>(494)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经过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jīngguò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проходить [через..., по...]; проходить мимо; транзит[ный]; через</w:t>
              <w:br/>
              <w:t>2. (каким-л.) путём; путём (чего-л.)</w:t>
              <w:br/>
              <w:t>3. проходить через..., испытывать</w:t>
              <w:br/>
              <w:t>4. начальный глагол-предлог в оборотах обстоятельства времени</w:t>
              <w:br/>
              <w:t>5. течение, ход [событий]; прошлое, история; как (в придаточных дополнительных предложениях)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497</w:t>
              <w:br/>
              <w:t>(495)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或者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huòzhě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или; либо</w:t>
              <w:br/>
              <w:t>2. возможно, вероятно, может быть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498</w:t>
              <w:br/>
              <w:t>(496)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lǎoshī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учитель, преподаватель, педагог</w:t>
              <w:br/>
              <w:t>2. вежл. многоуважаемый (в обращении)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499</w:t>
              <w:br/>
              <w:t>(497)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yībān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обычный, простой, рядовой, общий; в общем, вообще; в целом; в основном</w:t>
              <w:br/>
              <w:t>2. заурядный, средний, так себе, не очень</w:t>
              <w:br/>
              <w:t>3. одинаково; одинаковый; такой же, как...</w:t>
              <w:br/>
              <w:t>4. некоторый, особого рода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500</w:t>
              <w:br/>
              <w:t>(498)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获得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huòdé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получить, добыть, приобрести; добиться; одержать, занять (какое-л. место); добыча, приобретение</w:t>
              <w:br/>
              <w:t>2. удалось, получилось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501</w:t>
              <w:br/>
              <w:t>(499)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qū; ōu; gōu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район, участок; округ, область, зона, ареал; районный, участковый, зональный</w:t>
              <w:br/>
              <w:t>I.2. * территория (страны); империя, мир</w:t>
              <w:br/>
              <w:t>I.3. * комната, комнатушка; угол, закоулок (в доме); щель</w:t>
              <w:br/>
              <w:t>I.4. вид, разновидность, сорт</w:t>
              <w:br/>
              <w:t>I.5. уст.,  с.-х. гнездо; гнездовой (при посадке, посеве); см. *田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502</w:t>
              <w:br/>
              <w:t>(500)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gòng, 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совместно, вместе, сообща; общими силами (усилиями); совместный; общий; соединённый; объединённый</w:t>
              <w:br/>
              <w:t>I.2. общий; одинаковый; один [и тот же]; единый; всеобщий; равно, одинаково, [все] как один</w:t>
              <w:br/>
              <w:t>I.3. всего, итого, в общем итоге</w:t>
              <w:br/>
              <w:t>I.4. вм. 恭 (почтительный; с благоговением)</w:t>
              <w:br/>
              <w:t>II.1. вместе (одинаково) иметь (пользоваться, получать); разделять; вместе (сообща, одинаково) делать (совершать; заниматься чем-л.); участвовать; вместе (одинаково) терпеть (подвергаться); быть в (находиться) вместе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503</w:t>
              <w:br/>
              <w:t>(501)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目标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mùbiāo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цель, объект, мишень, ориентир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504</w:t>
              <w:br/>
              <w:t>(502)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农村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nóngcūn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деревня, село; сельский, деревенский; сельская местность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505</w:t>
              <w:br/>
              <w:t>(503)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认识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rènshi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знать (в лицо, по внешнему виду); узнавать; быть знакомым; знакомиться</w:t>
              <w:br/>
              <w:t>2. познавать; познание, понимание; понимать; когнитивный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506</w:t>
              <w:br/>
              <w:t>(504)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利用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lìyòng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использовать, воспользоваться, применять, утилизировать; использование; утилизация; при помощи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507</w:t>
              <w:br/>
              <w:t>(505)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торжок; рынок, базар; рыночный, покупной</w:t>
              <w:br/>
              <w:t>I.2. торговые сделки; рынок (как сфера торговой деятельности); рыночный</w:t>
              <w:br/>
              <w:t>I.3. город; городской; городского стандарта (о мерах)</w:t>
              <w:br/>
              <w:t>I.4. * людное место, городская площадь; место сборищ (напр., место для казней) ; публичный</w:t>
              <w:br/>
              <w:t>I.5. * сборище; толпа; рой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508</w:t>
              <w:br/>
              <w:t>(506)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wàn, mò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десять тысяч, мириада, (древнерус.) тьма; десятитысячный, десятки тысяч</w:t>
              <w:br/>
              <w:t>I.2. десятки тысяч; тьмы, мириады; бесчисленный, несметный; все; множественный</w:t>
              <w:br/>
              <w:t>II.1. очень, крайне, весьма, сильно, чрезвычайно</w:t>
              <w:br/>
              <w:t>II.2. во что бы то ни стало; во всяком случае; всячески; перед отрицанием ни в коем случае, ни за что</w:t>
              <w:br/>
              <w:t>* пляска; танец (пантомима ― военная с оружием и щитами и гражданская ― с перьями)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509</w:t>
              <w:br/>
              <w:t>(507)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各种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gèzhǒng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разного рода; разнообразный; различный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510</w:t>
              <w:br/>
              <w:t>(508)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实施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shíshī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осуществлять на деле, проводить в жизнь, претворять в жизнь, реализовывать, вводить в действие; осуществление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511</w:t>
              <w:br/>
              <w:t>(509)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科学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kēxué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наука; отрасль науки; научный</w:t>
              <w:br/>
              <w:t>2. отвечающий требованиям науки, научный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512</w:t>
              <w:br/>
              <w:t>(510)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报道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bàodào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сообщать, информировать; доводить до сведения о (чем-л.)</w:t>
              <w:br/>
              <w:t>2. сообщение; известие, сведение, информация, информационная заметка; репортаж, доклад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513</w:t>
              <w:br/>
              <w:t>(511)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个人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gèrén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отдельный человек, [частное] лицо, личность, физическое лицо, индивидуум; частный, личный, индивидуальный, персональный; индивидуалистический</w:t>
              <w:br/>
              <w:t>2. я (говорящий о себе)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514</w:t>
              <w:br/>
              <w:t>(512)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цветы; цветок</w:t>
              <w:br/>
              <w:t>I.2. сокр. хлопок; хлопковый</w:t>
              <w:br/>
              <w:t>I.3. фейерверк</w:t>
              <w:br/>
              <w:t>I.4. перен. цветы; хлопья; брызги</w:t>
              <w:br/>
              <w:t>I.5. рисунок, узор; рисуночный, узорный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515</w:t>
              <w:br/>
              <w:t>(513)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感觉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gǎnjué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чувство; ощущение; реакция; чувствовать, ощущать; чувствительный; восприятие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516</w:t>
              <w:br/>
              <w:t>(514)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piàn; piān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, разг.  листок, осколок, щепка, дощечка; стружка; хлопья; лепесток; пластинка; полоска, ломтик; клочок; кусочек; таблетка (также счётное слово )</w:t>
              <w:br/>
              <w:t>2. карточка, открытка; визитная карточка; пластинка; [кино] плёнка; таблетка</w:t>
              <w:br/>
              <w:t>3. участок; район; место, площадь (также счётное слово для обширных поверхностей)</w:t>
              <w:br/>
              <w:t>4. , разг.  фильм; кинофильм, телефильм; телесериал</w:t>
              <w:br/>
              <w:t>5. уст.,  офиц. вкладной лист, приложение к бумаге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517</w:t>
              <w:br/>
              <w:t>(515)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事业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дело, деятельность; поприще; работа, занятие</w:t>
              <w:br/>
              <w:t>2. дело; предприятие, замысел; задача</w:t>
              <w:br/>
              <w:t>3. дело, предприятие (фирма); хозяйство; хозяйственный, деловой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518</w:t>
              <w:br/>
              <w:t>(516)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надевать, носить (платье)</w:t>
              <w:br/>
              <w:t>I.2. протирать; делать дыру, продырявливать</w:t>
              <w:br/>
              <w:t>I.3. прокапывать, проламывать; пробивать, прорывать; протыкать, пронзать</w:t>
              <w:br/>
              <w:t>I.4. продевать, вдевать, нанизывать (на нитку); низать, связывать, соединять</w:t>
              <w:br/>
              <w:t>I.1. одеваться, наряжаться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519</w:t>
              <w:br/>
              <w:t>(517)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办法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bànfǎ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способ, приём, метод, решение; средство, возможность; выход (из положения)</w:t>
              <w:br/>
              <w:t>2. образ действий; практическое мероприятие</w:t>
              <w:br/>
              <w:t>3. тайв. закон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520</w:t>
              <w:br/>
              <w:t>(518)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входить [в, на]; въезжать [в, на]; влезать, проникать; выходить (напр. на сцену)</w:t>
              <w:br/>
              <w:t>I.2. вступать в (организацию) ; поступать; принимать участие в; вклиниваться [в]</w:t>
              <w:br/>
              <w:t>I.3. rǔ совпадать; совмещаться; подходить [к]</w:t>
              <w:br/>
              <w:t>I.4. заходить, закатываться (о светилах) ; впадать в (о реках) ; исчезать из вида; пропадать</w:t>
              <w:br/>
              <w:t>I.5. rǔ провалиться, свалиться [в], упасть; подеваться; запропаститься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521</w:t>
              <w:br/>
              <w:t>(519)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机会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удобный случай, благоприятная возможность, шанс, подходящее время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522</w:t>
              <w:br/>
              <w:t>(520)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shēn, juān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тело (человека, животного); телесная оболочка, плоть; бренное тело; туловище, торс, корпус; фигура; туша, тушка</w:t>
              <w:br/>
              <w:t>2. поворот корпуса (напр. на каблуке, также счётное слово действий)</w:t>
              <w:br/>
              <w:t>3. костюм, комплект одежды (счётное слово для костюмов, предметов длинной одежды)</w:t>
              <w:br/>
              <w:t>4. корпус, кузов, основная (главная) часть (чего-л.); ствол (дерева, орудия)</w:t>
              <w:br/>
              <w:t>5. я, я сам; себя, собою; лично, самолично, собственной персоной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523</w:t>
              <w:br/>
              <w:t>(521)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lìng, lǐng, lín...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приказ, предписание, указание; указ, декрет, закон; директива; наставление</w:t>
              <w:br/>
              <w:t>I.2. уст. начальник [приказа], глава [учреждения]; ответственный чиновник</w:t>
              <w:br/>
              <w:t>I.3. время года, сезон</w:t>
              <w:br/>
              <w:t>I.4. застольный приказ (задача на пиру ― штраф налагается чаркой вина)</w:t>
              <w:br/>
              <w:t>I.5. муз. лин (классическая мелодия)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524</w:t>
              <w:br/>
              <w:t>(522)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以上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yǐshàng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наверху, сверху; выше; вышеперечисленный; вышележащий; вышеупомянутый</w:t>
              <w:br/>
              <w:t>-yishàng</w:t>
              <w:br/>
              <w:t>послелог</w:t>
              <w:br/>
              <w:t>1. [начиная] от (с)... и выше; над, выше</w:t>
              <w:br/>
              <w:t>2. [начиная] от (с) ... и более (выше); свыше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525</w:t>
              <w:br/>
              <w:t>(523)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机构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jīgòu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механизм, устройство, аппарат</w:t>
              <w:br/>
              <w:t>2. орган, организация, учреждение, аппарат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526</w:t>
              <w:br/>
              <w:t>(524)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bùguò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более, не больше чем...; не дальше чем...; не превзойти; не угнаться</w:t>
              <w:br/>
              <w:t>2. вот только, только, но, однако</w:t>
              <w:br/>
              <w:t>3. в высшей степени</w:t>
              <w:br/>
              <w:t>-buguò</w:t>
              <w:br/>
              <w:t>1. (часто с 来 или 去) модификатор глаголов, означающий невозможность совершения действия, указываемого основой глагола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527</w:t>
              <w:br/>
              <w:t>(525)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委员会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wěiyuánhuì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комиссия, комитет, совет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528</w:t>
              <w:br/>
              <w:t>(526)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眼睛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yǎnjing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глаз, глаза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529</w:t>
              <w:br/>
              <w:t>(527)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过程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guòchéng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процесс; ход (дела, события)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530</w:t>
              <w:br/>
              <w:t>(528)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некто, кто-то; некоторые, кое-что</w:t>
              <w:br/>
              <w:t>2. занято (например туалет, место в кинотеатре, и т.п.)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531</w:t>
              <w:br/>
              <w:t>(529)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达到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dádào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достигать, добиваться, выполнять, доходить до...</w:t>
              <w:br/>
              <w:t>2. передавать (кому-л. на словах), доводить до сведения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532</w:t>
              <w:br/>
              <w:t>(530)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qiáng, qiǎng, j...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сильный, мощный; здоровый, дюжий, крепкий</w:t>
              <w:br/>
              <w:t>I.2. твёрдый, стойкий; мощный, могущественный</w:t>
              <w:br/>
              <w:t>I.3. лучший, сильнейший (напр. в данной области); лучше (в конструкциях сравнения)</w:t>
              <w:br/>
              <w:t>I.4. больший, значительный, обильный; после числительного больше, с лишним, с избытком</w:t>
              <w:br/>
              <w:t>I.5. ,  насильственный; насильно, с нажимом, по принуждению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533</w:t>
              <w:br/>
              <w:t>(531)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经营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jīngyíng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управлять (предприятием), хозяйствовать, распоряжаться; вести хозяйство, вести дела; управление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535</w:t>
              <w:br/>
              <w:t>(532)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hào; háo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прозвание, второе имя, прозвище</w:t>
              <w:br/>
              <w:t>I.2. название, наименование</w:t>
              <w:br/>
              <w:t>I.3. дело, фирма; название (торгового предприятия, также счётное слово для торговых сделок, операций)</w:t>
              <w:br/>
              <w:t>I.4. титул; почётное звание; репутация</w:t>
              <w:br/>
              <w:t>I.5. номер (регистровый, порядковый); число (напр. календарное); выпуск; количество (членов коллектива, также счётное слово)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536</w:t>
              <w:br/>
              <w:t>(533)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信息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xìnxī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информация, сведения; данные</w:t>
              <w:br/>
              <w:t>2. весть, известие; сообщение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537</w:t>
              <w:br/>
              <w:t>(534)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促进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cùjìn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содействие; поощрение; стимулирование; способствовать; содействовать</w:t>
              <w:br/>
              <w:t>2. ускорение (рассмотрения заявки экспертизой); ускорять</w:t>
              <w:br/>
              <w:t>3. промотировать (н-р, катализатор)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538</w:t>
              <w:br/>
              <w:t>(535)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бояться, опасаться</w:t>
              <w:br/>
              <w:t>I.2. бояться, не выдерживать, не переносить (напр. солнца, стирки)</w:t>
              <w:br/>
              <w:t>I.3. пугать, быть страшным для (кого-л.)</w:t>
              <w:br/>
              <w:t>II.1. боюсь, что..., пожалуй; как бы не...</w:t>
              <w:br/>
              <w:t>II.2. в риторическом вопросе (вм. 哪*): где тут бояться, что...; неужто же страшно, что...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539</w:t>
              <w:br/>
              <w:t>(536)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稳定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wěndìng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упрочить, стабилизировать; укрепление, упрочение, стабилизация</w:t>
              <w:br/>
              <w:t>2. устойчивый, стойкий; стабильный; стабилизированный, установившийся; стабильность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540</w:t>
              <w:br/>
              <w:t>(537)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критиковать; рецензировать; выносить суждение, определять</w:t>
              <w:br/>
              <w:t>I.2. наложить резолюцию; дать указание</w:t>
              <w:br/>
              <w:t>I.3. дать заказ, заключить торговое соглашение; подписать</w:t>
              <w:br/>
              <w:t>I.4. продавать оптом; оптовый</w:t>
              <w:br/>
              <w:t>I.5. устранять; ликвидировать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541</w:t>
              <w:br/>
              <w:t>(538)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верить, доверять (кому-л., чему-л.); верить в ...</w:t>
              <w:br/>
              <w:t>I.2. ввериться, довериться (чему-л.); предаться, поддаться</w:t>
              <w:br/>
              <w:t>I.3. * выяснить, установить</w:t>
              <w:br/>
              <w:t>I.4. * переночевать две ночи</w:t>
              <w:br/>
              <w:t>II.1. верный, правдивый; подлинный; искренний, честный; верно, в самом деле, действительно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542</w:t>
              <w:br/>
              <w:t>(539)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部分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bùfen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часть, доля; раздел; элемент; частичный; парциальный</w:t>
              <w:br/>
              <w:t>2. отдел, подразделение</w:t>
              <w:br/>
              <w:t>3. часть (от общего количества); некоторый; отдельный; частично</w:t>
              <w:br/>
              <w:t>4. стр. секция</w:t>
              <w:br/>
              <w:t>5. хим. фракция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543</w:t>
              <w:br/>
              <w:t>(540)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hē; hè; 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пить; есть (жидкую пищу)</w:t>
              <w:br/>
              <w:t>I.2. выпивать, пить (спиртное)</w:t>
              <w:br/>
              <w:t>II.1. кричать, орать, голосить, вопить, зазывать</w:t>
              <w:br/>
              <w:t>II.2. прикрикнуть, гаркнуть, рявкнуть (чтобы испугать, отругать); (гневный) окрик, (злобный) рык</w:t>
              <w:br/>
              <w:t>II.3. громко звучать, греметь, шуметь (о явлениях природы, животных)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544</w:t>
              <w:br/>
              <w:t>(541)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接受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jiēshòu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принимать (предложение, условие); пройти (лечение); принятие; рецепция</w:t>
              <w:br/>
              <w:t>2. акцепт; акцептовать (вексель, чек)</w:t>
              <w:br/>
              <w:t>3. одобрение; признание; согласие; одобрить; признавать; соглашаться, смириться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545</w:t>
              <w:br/>
              <w:t>(542)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8, восемь, восьмёрка, восьми-, окта-, окто-</w:t>
              <w:br/>
              <w:t>2. восьмой; в-восьмых</w:t>
              <w:br/>
              <w:t>3. похожий на *, дугообразный; свешивающийся</w:t>
              <w:br/>
              <w:t>4. Ба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546</w:t>
              <w:br/>
              <w:t>(543)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传统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chuántǒng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устой, традиция, обычай; устоявшийся, традиционный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547</w:t>
              <w:br/>
              <w:t>(544)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完成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wánchéng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закончить, завершить; выполнить; совершить, осуществить; выполнение (расчёта)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548</w:t>
              <w:br/>
              <w:t>(545)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第三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dìsān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третий (по порядку); в-третьих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549</w:t>
              <w:br/>
              <w:t>(546)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突然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tūrán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вдруг, неожиданно, внезапно; ни с того ни с сего; внезапный, неожиданный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550</w:t>
              <w:br/>
              <w:t>(547)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系统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xìtǒng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система; порядок; формация; системный, систематичный, упорядоченный</w:t>
              <w:br/>
              <w:t>2. блок, агрегат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551</w:t>
              <w:br/>
              <w:t>(548)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统一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tǒngyī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объединение, единство; единый; объединять, интегрировать</w:t>
              <w:br/>
              <w:t>2. централизация; централизованный</w:t>
              <w:br/>
              <w:t>3. унификация; унифицированный, стандартный, единый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552</w:t>
              <w:br/>
              <w:t>(549)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xiāng, 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взаимно, обоюдно, вместе; друг друга, один другому (указывает на взаимный или встречный характер действия нескольких субъектов)</w:t>
              <w:br/>
              <w:t>I.2. служебное наречие, указывает на общий объект действий нескольких субъектов</w:t>
              <w:br/>
              <w:t>I.3. служебное наречие, указывает на переходный характер глагола, не сопровождаемого дополнением</w:t>
              <w:br/>
              <w:t>II.1. канцлер, регент; министр; царский советник</w:t>
              <w:br/>
              <w:t>II.2. распорядитель (напр. приема); заведующий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553</w:t>
              <w:br/>
              <w:t>(550)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zìrán, zìran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природа; природный, естественный, натуральный</w:t>
              <w:br/>
              <w:t>I.2. естественно, конечно, разумеется</w:t>
              <w:br/>
              <w:t>I.3. сокр. *科学 (естественные науки, естествознание)</w:t>
              <w:br/>
              <w:t>естественный, непринуждённый; естественным образом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554</w:t>
              <w:br/>
              <w:t>(551)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падать, сваливаться; опадать, отваливаться; выпадать (из ряда); сползать</w:t>
              <w:br/>
              <w:t>I.2. оглядываться, оборачиваться; повёртываться</w:t>
              <w:br/>
              <w:t>I.3. меняться [местами]</w:t>
              <w:br/>
              <w:t>I.4. трястись, колебаться; качаться; дрожать</w:t>
              <w:br/>
              <w:t>I.5. * вм. 踔 (прыгать)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555</w:t>
              <w:br/>
              <w:t>(552)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表现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biǎoxiàn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показывать, выражать, демонстрировать, вести себя; выражение, проявление, демонстрация, выступление, поведение</w:t>
              <w:br/>
              <w:t>2. проявлять [себя]</w:t>
              <w:br/>
              <w:t>3. показатели (работы), достижения, успехи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556</w:t>
              <w:br/>
              <w:t>(553)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父亲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fùqīn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отец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557</w:t>
              <w:br/>
              <w:t>(554)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дом, двор; семейный очаг; жилище</w:t>
              <w:br/>
              <w:t>2. частная квартира, жилой (частный) дом</w:t>
              <w:br/>
              <w:t>3. фамилия, семья, семейство</w:t>
              <w:br/>
              <w:t>4. супруга, жена</w:t>
              <w:br/>
              <w:t>5. жених; будущий муж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558</w:t>
              <w:br/>
              <w:t>(555)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于是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yúshì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 вот, и тогда, после этого, вследствие этого, поэтому, в результате, таким образом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559</w:t>
              <w:br/>
              <w:t>(556)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рать, войско; войска, армия; военный, воинский</w:t>
              <w:br/>
              <w:t>I.2. бой; война</w:t>
              <w:br/>
              <w:t>I.3. воен. корпус; армия</w:t>
              <w:br/>
              <w:t>I.4. стар. военное поселение</w:t>
              <w:br/>
              <w:t>I.5. ист. рать (войско численностью в 12500 человек)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560</w:t>
              <w:br/>
              <w:t>(557)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使用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shǐyòng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пользоваться, употреблять, применять; применение, использование; эксплуатация (машины)</w:t>
              <w:br/>
              <w:t>2. расходы, издержки; потребление; потребительский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561</w:t>
              <w:br/>
              <w:t>(558)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重点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zhòngdiǎn, chón...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ключевой пункт, главное звено, важное место, приоритет, приоритетное направление; важный, главный, ключевой, упор, акцент, делать упор, придавать основное значение</w:t>
              <w:br/>
              <w:t>2. центр тяжести, точка приложения веса</w:t>
              <w:br/>
              <w:t>3. сокр. 重新点算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562</w:t>
              <w:br/>
              <w:t>(559)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bùjǐn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 только, не просто, даже не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563</w:t>
              <w:br/>
              <w:t>(560)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采取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cǎiqǔ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придерживаться; избирать для себя (образ действий, платформу, позицию, курс и т.д.)</w:t>
              <w:br/>
              <w:t>2. прибегать к (способу, плану); применять (средство); предпринимать (меры)</w:t>
              <w:br/>
              <w:t>3. добывать, разрабатывать; собирать, заготовлять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564</w:t>
              <w:br/>
              <w:t>(561)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原则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yuánzé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принцип; основные положения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565</w:t>
              <w:br/>
              <w:t>(562)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yuǎn; yuàn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далёкий, отдалённый, удалённый; долгий (путь); давнопрошедший (время); далеко, вдалеке; издали</w:t>
              <w:br/>
              <w:t>I.2. далеко устремлённый, глубокий, значительный; глубоко мысленный; дальновидный; глубоко, дальновидно</w:t>
              <w:br/>
              <w:t>I.3. дальний, неблизкий, непрямой (о родстве)</w:t>
              <w:br/>
              <w:t>I.4. большой, многосложный, трудный</w:t>
              <w:br/>
              <w:t>степени далеко, сильно; намного; гораздо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566</w:t>
              <w:br/>
              <w:t>(563)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премьер-министр, премьер, председатель правительства, глава кабинета министров, канцлер</w:t>
              <w:br/>
              <w:t>2. главный управляющий, генеральный директор, президент (компании)</w:t>
              <w:br/>
              <w:t>3. управлять, осуществлять общее управление</w:t>
              <w:br/>
              <w:t>4. ист. лидер, вождь (звание Сунь Ят-сена, его пост в партии гоминьдан: 中国国民党*)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567</w:t>
              <w:br/>
              <w:t>(564)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уже (наречие, обычно в служебной функции, указывает на законченность действия последующего глагола)</w:t>
              <w:br/>
              <w:t>I.2. издавна, с самого начала, исконно; всегда</w:t>
              <w:br/>
              <w:t>I.3. а затем, и сейчас же; тут же, вскоре</w:t>
              <w:br/>
              <w:t>II.1. * и, а также (союз между предикативами)</w:t>
              <w:br/>
              <w:t>Примечание: союз * перед первым предикативом-прилагательным часто корреспондирует союзам 且, 又, 亦 или 也 перед вторым прилагательным, оформляя конструкцию перечисления признаков, например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568</w:t>
              <w:br/>
              <w:t>(565)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давить, придавливать, нажимать, прижимать (рукой); прощупывать</w:t>
              <w:br/>
              <w:t>I.2. останавливать, задерживать, приостанавливать</w:t>
              <w:br/>
              <w:t>I.3. натягивать</w:t>
              <w:br/>
              <w:t>I.4. сдерживать, ограничивать, зажимать</w:t>
              <w:br/>
              <w:t>I.5. гладить, поглаживать, проводить рукой (по чему-л.); массировать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569</w:t>
              <w:br/>
              <w:t>(566)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hóng; 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красный, алый; бурый, рыжий; кровавый; багровый; румяный; подрумяненный; раскалённый; докрасна; краснеть</w:t>
              <w:br/>
              <w:t>I.2. красный (революционный, коммунистический)</w:t>
              <w:br/>
              <w:t>I.3. красный, красивый; молодой; разодетый, нарядный; девичий, женский</w:t>
              <w:br/>
              <w:t>I.4. свадебный, брачный; праздничный, поздравительный</w:t>
              <w:br/>
              <w:t>I.5. счастливый; пользующийся успехом (фавором, любовью); выдающийся; популярный, знаменитый, любимый, модный; быть в фаворе, пользоваться успехом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570</w:t>
              <w:br/>
              <w:t>(567)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母亲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mǔqīn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мать, матушка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571</w:t>
              <w:br/>
              <w:t>(568)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полный, наполненный; до верха, полным-полно (также модификатор результативных глаголов,  см. ниже, V)</w:t>
              <w:br/>
              <w:t>I.2. полный, круглый; целый; весь; целиком, сполна, в полном объёме</w:t>
              <w:br/>
              <w:t>I.3. довольный, удовлетворённый (обычно в отрицательных предложениях)</w:t>
              <w:br/>
              <w:t>I.4. самодовольный; высокомерный</w:t>
              <w:br/>
              <w:t>II.1. наполняться, переполняться, быть в полном числе (во множестве)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572</w:t>
              <w:br/>
              <w:t>(569)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专家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zhuānjiā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специалист; эксперт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573</w:t>
              <w:br/>
              <w:t>(570)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kāizhǎn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развиваться; прогрессировать; развёртываться; развитие, разворот</w:t>
              <w:br/>
              <w:t>2. разворачивать, развивать</w:t>
              <w:br/>
              <w:t>3. развитой; передовой (о человеке)</w:t>
              <w:br/>
              <w:t>4. осуществлять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574</w:t>
              <w:br/>
              <w:t>(571)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存在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cúnzài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существовать, иметься; существование, бытие; присутствие; наличие</w:t>
              <w:br/>
              <w:t>2. сущность, существо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575</w:t>
              <w:br/>
              <w:t>(572)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儿子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érzi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[родной] сын</w:t>
              <w:br/>
              <w:t>2. новорождённый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576</w:t>
              <w:br/>
              <w:t>(573)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shěng, xǐng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провинция, губерния; область; департамент</w:t>
              <w:br/>
              <w:t>I.2. провинциальный центр (город)</w:t>
              <w:br/>
              <w:t>I.3. приказ; министерство (зарубежное, особенно в Японии, Корее)</w:t>
              <w:br/>
              <w:t>II.1. экономить; быть скупым на; воздерживаться от; сокращать</w:t>
              <w:br/>
              <w:t>II.2. опустить, изъять; избежать; избавить себя от (чего-л.)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577</w:t>
              <w:br/>
              <w:t>(574)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原因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yuányīn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причина, повод; основание; филос. причинность, каузальность</w:t>
              <w:br/>
              <w:t>2. (原本因为) первоначально потому что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578</w:t>
              <w:br/>
              <w:t>(575)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家庭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jiātíng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семья, дом; домашний, фамильный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580</w:t>
              <w:br/>
              <w:t>(576)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产生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chǎnshēng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рождать; создавать; производить; образовывать, порождать, оказать (влияние), давать начало; влечь за собой; вызывать; давать, приносить</w:t>
              <w:br/>
              <w:t>2. рождаться, возникать, появляться; происходить</w:t>
              <w:br/>
              <w:t>3. рождение, появление, возникновение, создание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581</w:t>
              <w:br/>
              <w:t>(577)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guónèi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внутри страны; внутренний, внутригосударственный, отечественный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582</w:t>
              <w:br/>
              <w:t>(578)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опрокидываться, перевёртываться; клониться назад; перевёрнутый, опрокинутый; покосившийся</w:t>
              <w:br/>
              <w:t>I.2. изменять; производить бунт (мятеж); поднимать восстание; бунтовщический, непокорный, непослушный</w:t>
              <w:br/>
              <w:t>I.3. отступать, пятиться (идти) назад; двигаться в противоположном (обратном) направлении; возвращаться [к], приходить домой; попятный, обратный</w:t>
              <w:br/>
              <w:t>I.4. * уходить в себя, заниматься самоанализом</w:t>
              <w:br/>
              <w:t>I.5. * повторяться, постоянно приходить, регулярно наступать (посещать)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583</w:t>
              <w:br/>
              <w:t>(579)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结构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jiégòu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конструкция, структура, строение, компоновка, устройство; уклад; структурирование</w:t>
              <w:br/>
              <w:t>2. композиция (художественная, литературная)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584</w:t>
              <w:br/>
              <w:t>(580)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fēi, fěi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отрицательная связка бытия</w:t>
              <w:br/>
              <w:t>I.1.а. в простом предложении: не являться, не быть (кем-л., чем-л.); не есть; это не</w:t>
              <w:br/>
              <w:t>I.1.б. в сложном предложении: не то чтобы...; не в том дело, что...; не оттого, что</w:t>
              <w:br/>
              <w:t>I.2. отрицательная связка наличия (обладания)</w:t>
              <w:br/>
              <w:t>I.2.а. в простом предложении: не иметь; не наличествовать; при отсутствии; без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585</w:t>
              <w:br/>
              <w:t>(581)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经验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jīngyàn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опыт, опытное знание, эмпирическое знание, эмпирика; опытный, эмпирический</w:t>
              <w:br/>
              <w:t>2. переживать, испытывать; испытанное, перенесённое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586</w:t>
              <w:br/>
              <w:t>(582)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安全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ānquán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безопасность; техника безопасности; безопасный; предохранительный, защитный; запасной, запасный (напр. выход)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587</w:t>
              <w:br/>
              <w:t>(583)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明白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míngbai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понимать; понятный; очевидный; ясный</w:t>
              <w:br/>
              <w:t>2. делать понятным (очевидным); доводить до полной ясности</w:t>
              <w:br/>
              <w:t>3. понятливый, толковый; умный; способный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588</w:t>
              <w:br/>
              <w:t>(584)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利益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польза, выгода, интересы; заинтересованность, прибыль; достояние</w:t>
              <w:br/>
              <w:t>2. будд. милость, благодеяние; доброе дело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589</w:t>
              <w:br/>
              <w:t>(585)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yǒude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имеется, бывает; есть</w:t>
              <w:br/>
              <w:t>2. кое-кто, некоторые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590</w:t>
              <w:br/>
              <w:t>(586)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真正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zhēnzhèng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настоящий, истинный, действительный, форменный; подлинный, неподдельный; правильный; действительно, подлинно, по-настоящему, прямо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591</w:t>
              <w:br/>
              <w:t>(587)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уезд (админ. единица); уездный</w:t>
              <w:br/>
              <w:t>2. ист. владение вана, домен государя (территория от 200 до 500 или от 300 до 400 里 ли от столицы; объединение 2500 дворов)</w:t>
              <w:br/>
              <w:t>3. ист. сянь (по колодезной системе землепользования единица обрабатываемой земли площадью в 16 кв. ли 里, равнялась 4 甸 или 16 井)</w:t>
              <w:br/>
              <w:t>4. яп. префектура</w:t>
              <w:br/>
              <w:t>I.1. арх. подвесная гиря безмена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592</w:t>
              <w:br/>
              <w:t>(588)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报告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bàogào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докладывать, доносить, сообщать, давать знать; воен. разрешите доложить, разрешите обратиться (обращение подчинённого к начальнику)</w:t>
              <w:br/>
              <w:t>2. доклад; сообщение, донесение; отчёт, рапорт; репортаж; акт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593</w:t>
              <w:br/>
              <w:t>(589)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集团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jítuán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корпорация; объединение, блок; концерн, консорциум; фракция; группа, группа компаний; объединённый</w:t>
              <w:br/>
              <w:t>2. геол. конгломерат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594</w:t>
              <w:br/>
              <w:t>(590)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保持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bǎochí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держать; поддерживать, удерживать; сохранять; соблюдать; хранить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595</w:t>
              <w:br/>
              <w:t>(591)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多少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duōshǎo, duōsha...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(некоторое) количество</w:t>
              <w:br/>
              <w:t>2. сколько-нибудь, столько-то; много или мало, больше или меньше</w:t>
              <w:br/>
              <w:t>3. много, немало (обычно: больше десятки)</w:t>
              <w:br/>
              <w:t>4. много ли мало ли, более или менее, в известной мере (степени), в какой-то мере (степени), в большей или меньшей мере (степени), в той или иной мере (степени), до некоторой степени</w:t>
              <w:br/>
              <w:t>сколько? (обычно: о числе свыше 10)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596</w:t>
              <w:br/>
              <w:t>(592)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资源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zīyuán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ресурс(ы); источник средств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597</w:t>
              <w:br/>
              <w:t>(593)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управлять, заведовать, руководить (чем-л.); иметь в подчинении; заниматься, ведать (чем-л.)</w:t>
              <w:br/>
              <w:t>I.2. вмешиваться, интересоваться, касаться, затрагивать, заниматься, иметь отношение, быть связанным (с чем-л.)</w:t>
              <w:br/>
              <w:t>I.3. обеспечивать (напр. питанием, жильём); давать, снабжать, предоставлять</w:t>
              <w:br/>
              <w:t>I.4. гарантировать, обеспечивать; заверять, обязываться</w:t>
              <w:br/>
              <w:t>I.5. контролировать, ревизовать; надзирать; ведать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598</w:t>
              <w:br/>
              <w:t>(594)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贸易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màoyì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обмениваться; обмен; меновая торговля, товарооборот; торговать; торговля (особенно: внешняя); коммерция; обменный; торговый, коммерческий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599</w:t>
              <w:br/>
              <w:t>(595)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行动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xíngdòng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двигаться, идти; движение</w:t>
              <w:br/>
              <w:t>2. действовать, делать; действие, деяние, поступок</w:t>
              <w:br/>
              <w:t>3. акция, мероприятие, операция; воен. действие, движение, маневр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600</w:t>
              <w:br/>
              <w:t>(596)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产业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chǎnyè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имущество, собственность, имение, состояние; источник дохода; капитал</w:t>
              <w:br/>
              <w:t>2. предприятие, дело; промысел, отрасль</w:t>
              <w:br/>
              <w:t>3. производство, добыча (напр. нефти); промышленность, индустрия; промышленный, индустриальный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601</w:t>
              <w:br/>
              <w:t>(597)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严重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yánzhòng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серьёзный, тяжёлый, грубый, тяжкий; опасный, критический; опасно, критически, серьёзно</w:t>
              <w:br/>
              <w:t>2. решительный, строгий, суровый</w:t>
              <w:br/>
              <w:t>3. книжн. уважать; уважаемый, внушающий уважение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602</w:t>
              <w:br/>
              <w:t>(598)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твёрдый, крепкий, жёсткий</w:t>
              <w:br/>
              <w:t>I.2. решительный, непреклонный; суровый; упорный; упорно, непреклонно</w:t>
              <w:br/>
              <w:t>I.3. упрямый, строптивый; наперекор, нарочно</w:t>
              <w:br/>
              <w:t>I.4. мужская (сильная) линия (сплошная линия в триграмме; соответствует мужской силе природы (阳), свету, дню, мужчине)</w:t>
              <w:br/>
              <w:t>I.5. нечётный (о днях, числах)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603</w:t>
              <w:br/>
              <w:t>(599)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结束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jiéshù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закончить[ся], завершить; покончить с...; финал, конец</w:t>
              <w:br/>
              <w:t>2. свести, сбалансировать (счета); баланс</w:t>
              <w:br/>
              <w:t>3. заключить, резюмировать; резюме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604</w:t>
              <w:br/>
              <w:t>(600)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方法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fāngfǎ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способ, метод; средство; путь, приём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605</w:t>
              <w:br/>
              <w:t>(601)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知识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zhīshi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знание, познание, эрудиция; интеллект, интеллектуальный; знать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606</w:t>
              <w:br/>
              <w:t>(602)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相信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xiāngxìn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верить (во что-л., кому-л.), доверять; убеждаться; быть уверенным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607</w:t>
              <w:br/>
              <w:t>(603)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yuē; yāo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сдерживать, связывать, ограничивать</w:t>
              <w:br/>
              <w:t>I.2. соединять, объединять, стягивать в одно целое</w:t>
              <w:br/>
              <w:t>I.3. приглашать, звать</w:t>
              <w:br/>
              <w:t>I.4. уславливаться, договариваться [о]</w:t>
              <w:br/>
              <w:t>I.5. * отговаривать, удерживать от...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608</w:t>
              <w:br/>
              <w:t>(604)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之一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zhīyī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один (одна, одно) из...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609</w:t>
              <w:br/>
              <w:t>(605)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资金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zījīn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средства, фонды, фондовые средства, капитал; фондовый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610</w:t>
              <w:br/>
              <w:t>(606)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часть, доля; пай, доза, порция</w:t>
              <w:br/>
              <w:t>2. экземпляр; штука</w:t>
              <w:br/>
              <w:t>3. чувства, отношения</w:t>
              <w:br/>
              <w:t>1. bīn вм. 彬</w:t>
              <w:br/>
              <w:t>2. bīn вм. 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611</w:t>
              <w:br/>
              <w:t>(607)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золото, хим. золото (Au); золотой, золотистый, желтый; золото-, злато-; в составе научных терминов: аури-, хризо-</w:t>
              <w:br/>
              <w:t>I.2. деньги, средства, плата, монета</w:t>
              <w:br/>
              <w:t>I.3. сокровища, богатства, ценности; драгоценный, ценный, дорогой; вежл. Ваш</w:t>
              <w:br/>
              <w:t>I.4. металл; металлический</w:t>
              <w:br/>
              <w:t>I.5. твёрдый как металл, прочный, крепкий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612</w:t>
              <w:br/>
              <w:t>(608)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kāifàng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расцветать, распускаться (о цветах); расцвет</w:t>
              <w:br/>
              <w:t>2. открывать, открываться, открытый; открытость</w:t>
              <w:br/>
              <w:t>3. снимать ограничения, отменять запрет</w:t>
              <w:br/>
              <w:t>4. открытый, доброжелательный</w:t>
              <w:br/>
              <w:t>5. сексуально раскрепощенный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613</w:t>
              <w:br/>
              <w:t>(609)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сон, сновидение; во сне</w:t>
              <w:br/>
              <w:t>I.2. мечты, грёзы; фантазия, воображение</w:t>
              <w:br/>
              <w:t>видеть во сне</w:t>
              <w:br/>
              <w:t>III.1. Мэн (местность на территории нынешней пров. Шаньдун)</w:t>
              <w:br/>
              <w:t>III.2. Мэн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614</w:t>
              <w:br/>
              <w:t>(610)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年代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niándài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эпоха, эра; период</w:t>
              <w:br/>
              <w:t>2. годы (десятилетия)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616</w:t>
              <w:br/>
              <w:t>(611)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всесторонний, комплексный, полномасштабный, всеобъемлющий; всеобщий, полный, тотальный; исчерпывающий; всесторонне, со всех сторон; во всех отношениях; полностью, в полном объеме</w:t>
              <w:br/>
              <w:t>2. мин. полногранный, голоэдрический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617</w:t>
              <w:br/>
              <w:t>(612)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rénlèi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человечество; род человеческий; человеческий</w:t>
              <w:br/>
              <w:t>2. в сложных терминах соответствует антропо-, гомо-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618</w:t>
              <w:br/>
              <w:t>(613)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bùyào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желать; не хотеть</w:t>
              <w:br/>
              <w:t>2. нельзя, не следует, не надо; незачем</w:t>
              <w:br/>
              <w:t>3. не (как категорическое запрещение)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619</w:t>
              <w:br/>
              <w:t>(614)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fābiǎo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опубликовать, обнародовать, напечатать, выступить (с речью); публикация</w:t>
              <w:br/>
              <w:t>2. высказать, изложить</w:t>
              <w:br/>
              <w:t>3. кит. мед. разогнать внешние болезненные флюиды (вредное воздействие сезонов года)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620</w:t>
              <w:br/>
              <w:t>(615)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过来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guòlai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подходить, проходить (сюда), приближаться</w:t>
              <w:br/>
              <w:t>2. приходить (сюда)</w:t>
              <w:br/>
              <w:t>3. опытность, бывалый</w:t>
              <w:br/>
              <w:t>-guolai;  после инфикса 得 или 不 произносится –guòlái;  при разделении дополнением –guò … lai</w:t>
              <w:br/>
              <w:t>модификатор результативных глаголов, указывающий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621</w:t>
              <w:br/>
              <w:t>(616)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意见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мнение, взгляд; точка зрения</w:t>
              <w:br/>
              <w:t>2. (критическое) замечание, претензия; иное (особое) мнение; возражение, несогласие</w:t>
              <w:br/>
              <w:t>3. разногласия, склока; раздоры; непринципиальные расхождения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622</w:t>
              <w:br/>
              <w:t>(617)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остаток, излишек; избыток, резерв; оставшееся, остальное; остальной, избыточный; в остатке</w:t>
              <w:br/>
              <w:t>I.2. объедки, отбросы, отходы, обноски; негодный, лишний</w:t>
              <w:br/>
              <w:t>I.3. неосновное, второстепенное дело; второстепенное лицо; другой, иной, неглавный</w:t>
              <w:br/>
              <w:t>I.4. диал. поваренная соль</w:t>
              <w:br/>
              <w:t>II.1. остаток времени (от основных занятий); остальное (свободное) время, досуг; также послелог после [того, как], сверх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623</w:t>
              <w:br/>
              <w:t>(618)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还是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háishi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всё-таки, всё же; в конечном счёте (часто вместе с союзами 即使, 尽管)</w:t>
              <w:br/>
              <w:t>2. в альтернативном вопросе: или [же], либо</w:t>
              <w:br/>
              <w:t>3. всё ещё, до сих пор</w:t>
              <w:br/>
              <w:t>4. также является, ещё 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624</w:t>
              <w:br/>
              <w:t>(619)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内容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nèiróng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содержание, содержимое, контент, данные</w:t>
              <w:br/>
              <w:t>2. детали, подробности, информация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625</w:t>
              <w:br/>
              <w:t>(620)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сиденье, кресло; трон</w:t>
              <w:br/>
              <w:t>2. место для сидения (напр. в театре, за столом)</w:t>
              <w:br/>
              <w:t>3. подставка; на подставке; цокольный</w:t>
              <w:br/>
              <w:t>4. тех. стенд; станина; гнездо; башмак</w:t>
              <w:br/>
              <w:t>5. астр. созвездие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626</w:t>
              <w:br/>
              <w:t>(621)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意义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смысл, значение</w:t>
              <w:br/>
              <w:t>2. смысл, цель, задача</w:t>
              <w:br/>
              <w:t>3. ценность, роль; влияние, значение</w:t>
              <w:br/>
              <w:t>4. филос. ноэма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627</w:t>
              <w:br/>
              <w:t>(622)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опираться на, облокачиваться на; прислоняться к; причаливать</w:t>
              <w:br/>
              <w:t>I.2. находиться в непосредственной близости от..., прилегать вплотную к..., плотно примыкать к...; близ, возле, около (чего-л.), у (чего-л.), при (чем-л.), со стороны</w:t>
              <w:br/>
              <w:t>I.3. придерживаться, держаться (чего-л.) ; по, на, к</w:t>
              <w:br/>
              <w:t>I.4. зависеть от (кого-л., материально) ; жить на (чьи-л. средства) ; существовать за счет (чего-л.) ; благодаря, на средства, за счёт</w:t>
              <w:br/>
              <w:t>I.5. вверяться, доверяться (кому-л.) ; доверять; полагаться на...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628</w:t>
              <w:br/>
              <w:t>(623)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liù, lù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шесть, 6; шестерка; шестой; шесть раз, вшестеро</w:t>
              <w:br/>
              <w:t>I.2. (сокр. *月) шестой месяц (по лунному календарю); июнь (по солнечному); июньский</w:t>
              <w:br/>
              <w:t>I.3. (сокр. *成, гл. обр. в денежных расчётах); шесть десятых, 60%; скидка в 40%; отдать за 60% прежней цены</w:t>
              <w:br/>
              <w:t>II.1. кит. муз. лю (нотный так, служащий для обозначения тона 黄钟 в варианте 清)</w:t>
              <w:br/>
              <w:t>II.2. Лу (женская, прерывистая черта в триграмме или гексаграмме «Ицзина», обозначает женскую силу природы 阴)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629</w:t>
              <w:br/>
              <w:t>(624)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ещё не...; до сих пор не... (отрицает совершение действия когда-либо в прошлом)</w:t>
              <w:br/>
              <w:t>I.2. не (обычно перед модальными глаголами, глаголами восприятия или прилагательными, без указания на время)</w:t>
              <w:br/>
              <w:t>I.3. или нет? (заменяет отрицательную форму сказуемого, оформляя вопросительное предложение)</w:t>
              <w:br/>
              <w:t>I.4. в конструкциях обстоятельства времени с концовками ...之(以)前 и ...之先 предшествует сказуемому придаточного предложения и оставляется без перевода</w:t>
              <w:br/>
              <w:t>I.5. * нет (отрицаемое слово опускается)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630</w:t>
              <w:br/>
              <w:t>(625)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整个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zhěnggè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цельный, полный; в целом; весь, целиком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631</w:t>
              <w:br/>
              <w:t>(626)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注意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zhùyì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обращать внимание, замечать; принимать во внимание; считаться (с чем-л.); иметь в виду; интересоваться, заниматься, не упускать из вида, следить</w:t>
              <w:br/>
              <w:t>2. внимание</w:t>
              <w:br/>
              <w:t>3. слушай!, внимание! (команда)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632</w:t>
              <w:br/>
              <w:t>(627)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直接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zhíjiē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прямой, непосредственный; немедленный; непосредственно, напрямик, напрямую</w:t>
              <w:br/>
              <w:t>2. основной</w:t>
              <w:br/>
              <w:t>3. техн. прямое соединение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633</w:t>
              <w:br/>
              <w:t>(628)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受到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shòudào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получать; встречать (напр. одобрение); пользоваться</w:t>
              <w:br/>
              <w:t>2. подвергнуться, потерпеть, испытывать (напр. гнёт)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634</w:t>
              <w:br/>
              <w:t>(629)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下去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xiàqù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спускаться, сходить (туда)</w:t>
              <w:br/>
              <w:t>2. убираться вон, уходить прочь</w:t>
              <w:br/>
              <w:t>3. продолжаться</w:t>
              <w:br/>
              <w:t>-xiaqu, -xiaqù</w:t>
              <w:br/>
              <w:t>сложный глагольный суффикс (безударный вариант после основы, ударный — после инфикса 得, 不, 了), указывающий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635</w:t>
              <w:br/>
              <w:t>(630)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помогать, содействовать; пособлять (кому-л.,  в чем-л.); поддерживать (кого-л.,  в чем-л.)</w:t>
              <w:br/>
              <w:t>I.2. заниматься [наёмным] трудом; трудиться, работать (на кого-л.)</w:t>
              <w:br/>
              <w:t>II.1. край, рант, кайма, кант; борт</w:t>
              <w:br/>
              <w:t>II.2. верхние листья, отходы (напр. кочана)</w:t>
              <w:br/>
              <w:t>II.3. артель, группа, компания; свора, шайка (также счётное слово)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636</w:t>
              <w:br/>
              <w:t>(631)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处理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chǔlǐ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разрешать (напр., проблемы); разбирать (дела); заниматься, иметь дело (с чем-либо); решение</w:t>
              <w:br/>
              <w:t>2. принимать меры; действовать</w:t>
              <w:br/>
              <w:t>3. распоряжаться (имуществом); избавляться</w:t>
              <w:br/>
              <w:t>4. распродавать; распродажа</w:t>
              <w:br/>
              <w:t>5. тех. обрабатывать; обработка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637</w:t>
              <w:br/>
              <w:t>(632)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只要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zhǐyào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надо (нужно, необходимо) лишь... [чтобы... ]; только и нужно, чтобы...; только бы...; лишь бы...; если бы только...; стоит только... [чтобы... ]; достаточно... [чтобы... ]; [как] только, едва лишь</w:t>
              <w:br/>
              <w:t>2. желать только; только и хотеть, чтобы...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638</w:t>
              <w:br/>
              <w:t>(633)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wúfǎ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нет возможности, невозможно; нет выхода; не мочь; беспомощный, неспособный</w:t>
              <w:br/>
              <w:t>2. беззаконный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639</w:t>
              <w:br/>
              <w:t>(634)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zhòng, chóng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тяжёлый, веский; быть тяжёлым, весить; весом</w:t>
              <w:br/>
              <w:t>I.2. плотный, густой; грубый; сильный; большой; сильно; очень</w:t>
              <w:br/>
              <w:t>I.3. тяжкий, трудный; жестокий; строгий, серьёзный; тяжело, трудно</w:t>
              <w:br/>
              <w:t>I.4. полновесный; важный, значительный; основательный, солидный; ответственный; срочный</w:t>
              <w:br/>
              <w:t>I.5. полноценный; дорогой, ценный; обильный, щедрый (напр. о вознаграждении)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640</w:t>
              <w:br/>
              <w:t>(635)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белый (в древней космогонии ассоциируется с Западом, Осенью, со стихией Металл, лёгкими; ритуальный цвет Иньской династии, цвет траура; в театральном гриме − цвет маски отрицательных персонажей)</w:t>
              <w:br/>
              <w:t>I.2. серебристый; седой; чистый, отмытый добела; светлый, ясный</w:t>
              <w:br/>
              <w:t>I.3. дневной; днём, при свете</w:t>
              <w:br/>
              <w:t>I.4. чистый, пустой, без примесей; незаправленный; пресный</w:t>
              <w:br/>
              <w:t>I.5. голый, пустой, опустошённый; догола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641</w:t>
              <w:br/>
              <w:t>(636)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мама, мать</w:t>
              <w:br/>
              <w:t>2. няня, мамка, служанка (в обращении)</w:t>
              <w:br/>
              <w:t>3. диал. тётка (жена дяди); мамаша, Вы (вежливое обращение к старшим женщинам)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642</w:t>
              <w:br/>
              <w:t>(637)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似乎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sìhū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похоже, что...; кажется, по-видимому, как будто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643</w:t>
              <w:br/>
              <w:t>(638)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说话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shuōhuà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говорить; разговаривать</w:t>
              <w:br/>
              <w:t>2. рассказывать; декламировать</w:t>
              <w:br/>
              <w:t>3. слова, разговоры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644</w:t>
              <w:br/>
              <w:t>(639)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选择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xuǎnzé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выбирать, избирать, отбирать, сделать выбор (в пользу); выбор, отбор, селекция, альтернатива; избирательный, селективный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645</w:t>
              <w:br/>
              <w:t>(640)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палец</w:t>
              <w:br/>
              <w:t>I.2. палец (как мера ширины)</w:t>
              <w:br/>
              <w:t>I.3. идея, основная мысль</w:t>
              <w:br/>
              <w:t>I.4. устремление, воля, желание</w:t>
              <w:br/>
              <w:t>I.5. смысл, значение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646</w:t>
              <w:br/>
              <w:t>(641)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如此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rúcǐ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такой; таков; подобный этому; в такой степени; таким образом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647</w:t>
              <w:br/>
              <w:t>(642)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强调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qiángdiào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акцентировать, подчеркивать, делать ударение (упор) на..., заострять внимание на..., ставить во главу угла, выставлять, выпячивать; отмечать, утверждать, обозначать; ударение на..., акцент на...</w:t>
              <w:br/>
              <w:t>2. характеризоваться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648</w:t>
              <w:br/>
              <w:t>(643)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时代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эпоха, эра; век; период; времена; современность</w:t>
              <w:br/>
              <w:t>2. "Тайм" (марка сигарет)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649</w:t>
              <w:br/>
              <w:t>(644)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совокупность, целое; целый, целиком, полностью, сполна; общий, комплексный; в полном составе, все, в целом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650</w:t>
              <w:br/>
              <w:t>(645)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получать; брать, принимать</w:t>
              <w:br/>
              <w:t>I.2. перенимать; продолжать; включаться в (напр. чьё-л. дело)</w:t>
              <w:br/>
              <w:t>I.3. перехватывать, схватывать на лету; удерживать; пресекать, парировать</w:t>
              <w:br/>
              <w:t>I.4. принимать (встречать) (гостя) ; устраивать приём, давать аудиенцию (кому-л.)</w:t>
              <w:br/>
              <w:t>I.5. соединять, сращивать; делать прививку (растению)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651</w:t>
              <w:br/>
              <w:t>(646)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guóyǒu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государственный; национализированный; национализация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652</w:t>
              <w:br/>
              <w:t>(647)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fāhuī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развивать, развёртывать (вопрос, идею, аргумент); множить</w:t>
              <w:br/>
              <w:t>2. проявлять, реализовывать, демонстрировать</w:t>
              <w:br/>
              <w:t>3. исчерпывающе выявить, полностью раскрыть (напр. содержание)</w:t>
              <w:br/>
              <w:t>4. играть (напр. роль)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653</w:t>
              <w:br/>
              <w:t>(648)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成立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основать, образовать, создать, учредить; быть учреждённым; учреждение, основание; учредительный</w:t>
              <w:br/>
              <w:t>2. быть убедительным, быть состоятельным, мат. верный</w:t>
              <w:br/>
              <w:t>3. становиться на ноги, делаться взрослым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654</w:t>
              <w:br/>
              <w:t>(649)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时期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shíqī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период, этап, время</w:t>
              <w:br/>
              <w:t>2. юр. срок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655</w:t>
              <w:br/>
              <w:t>(650)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她们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tāmen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они (местоимение женского рода)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656</w:t>
              <w:br/>
              <w:t>(651)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措施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cuòshī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меры, мероприятия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657</w:t>
              <w:br/>
              <w:t>(652)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力量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lìliang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прям., перен. сила, мощь, энергия; силы</w:t>
              <w:br/>
              <w:t>2. влияние, воздействие; действие, эффект, сила</w:t>
              <w:br/>
              <w:t>3. способность; дарование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658</w:t>
              <w:br/>
              <w:t>(653)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行为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xíngwéi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действие, поступок; акт; поведение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659</w:t>
              <w:br/>
              <w:t>(654)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声音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shēngyīn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звук; звучание; звуковой; акустический</w:t>
              <w:br/>
              <w:t>2. голос</w:t>
              <w:br/>
              <w:t>3. перен. высказывание, суждение, точка зрения, взгляд, мнение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660</w:t>
              <w:br/>
              <w:t>(655)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咱们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zánmen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мы, мы с вами (с тобой)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661</w:t>
              <w:br/>
              <w:t>(656)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прямой, прямолинейный (без изгибов); прямо, напрямик</w:t>
              <w:br/>
              <w:t>I.2. прямой, вертикальный; отвесный; стоячий; вертикально, отвесно; стоймя</w:t>
              <w:br/>
              <w:t>I.3. непосредственный; беспрерывный, безостановочный; без перерывов; прямым рейсом</w:t>
              <w:br/>
              <w:t>I.4. немедленный; с хода; на месте, немедленно</w:t>
              <w:br/>
              <w:t>I.5. прямодушный, правдивый; прямодушно, напрямик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662</w:t>
              <w:br/>
              <w:t>(657)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汽车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qìchē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автомобиль, автомашина</w:t>
              <w:br/>
              <w:t>2. в сложных терминах по автоделу: авто-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663</w:t>
              <w:br/>
              <w:t>(658)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来说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láishuō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(конструкция 对/就...*) что касается..., относительно..., для...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664</w:t>
              <w:br/>
              <w:t>(659)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而是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érshì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[не...] a ... (不是...*...)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665</w:t>
              <w:br/>
              <w:t>(660)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清楚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qīngchu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ясный, понятный, очевидный, чёткий</w:t>
              <w:br/>
              <w:t>2. знать, представлять, разбираться, понимать</w:t>
              <w:br/>
              <w:t>-</w:t>
              <w:br/>
              <w:t>в словообразовании модификатор результативных глаголов, указывающий на полную ясность полученных результатов действия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666</w:t>
              <w:br/>
              <w:t>(661)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实际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реальность, действительность, реальный, действительный, конкретный, фактический, практический, на самом деле, в реальности, в действительности, на практике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667</w:t>
              <w:br/>
              <w:t>(662)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变化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biànhuà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изменяться; превращаться; перемена, изменение; превращение, трансформация; изменяющийся, переменный</w:t>
              <w:br/>
              <w:t>2. грам. словоизменение (спряжение, склонение); флективность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668</w:t>
              <w:br/>
              <w:t>(663)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низкий; приземистый; плоский; внизу, вниз</w:t>
              <w:br/>
              <w:t>I.2. низкий, дурной, плохой, низкого качества</w:t>
              <w:br/>
              <w:t>I.3. низкий, глубокий, приглушённый (о звуке); тихий; неслышный; шёпотом, неслышно</w:t>
              <w:br/>
              <w:t>I.4. низкий, недорогой, дешёвый (о цене)</w:t>
              <w:br/>
              <w:t>I.5. младший; низший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669</w:t>
              <w:br/>
              <w:t>(664)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帮助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bāngzhù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помогать, содействовать; помощь, содействие</w:t>
              <w:br/>
              <w:t>2. комп. справка, помощь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670</w:t>
              <w:br/>
              <w:t>(665)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шаг; походка, поступь</w:t>
              <w:br/>
              <w:t>I.2. пехота, пехотинец; пеший, пехотный</w:t>
              <w:br/>
              <w:t>I.3. ступень, этап</w:t>
              <w:br/>
              <w:t>I.4. положение; состояние; степень</w:t>
              <w:br/>
              <w:t>I.5. ход (игрока)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671</w:t>
              <w:br/>
              <w:t>(666)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妈妈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māma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мама, мать</w:t>
              <w:br/>
              <w:t>2. тётушка, Вы (вежливое обращение к старшей по возрасту женщине)</w:t>
              <w:br/>
              <w:t>3. содержательница (хозяйка) публичного дома; старшая проститутка; прост. бандерша, сутенёрша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672</w:t>
              <w:br/>
              <w:t>(667)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живой, живущий; живьём, заживо</w:t>
              <w:br/>
              <w:t>I.2. гибкий, подвижный; действенный; деятельный, активный</w:t>
              <w:br/>
              <w:t>I.3. свободно ходящий, на шарнире; подвижной, раздвижной; вращающийся; скользящий (напр. узел)</w:t>
              <w:br/>
              <w:t>I.4. жизненный, животрепещущий; реальный, сущий, настоящий; правдивый; сочный (о стиле); вылитый, как живой (напр. о портрете)</w:t>
              <w:br/>
              <w:t>I.5. совершенно, полностью; вполне, попросту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673</w:t>
              <w:br/>
              <w:t>(668)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任务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rènwu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задача; задание, урок; поручение</w:t>
              <w:br/>
              <w:t>2. назначение, предназначение; функция; обязанность, долг; миссия, роль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674</w:t>
              <w:br/>
              <w:t>(669)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má, ma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же, ведь (конечная частица, выражающая очевидность)</w:t>
              <w:br/>
              <w:t>2. частица а) в середине предложения обозначает паузу, подчёркивает тему; б) выражает убеждение</w:t>
              <w:br/>
              <w:t>3. фонетический знак без значения, для транскрипции заимствованных слов</w:t>
              <w:br/>
              <w:t>4. (вм. 吗 или 么) вопросительная частица</w:t>
              <w:br/>
              <w:t>5. диал. (вм. 什么) что?; какой?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675</w:t>
              <w:br/>
              <w:t>(670)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成绩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достижения, успехи</w:t>
              <w:br/>
              <w:t>2. успеваемость (в школе), оценки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676</w:t>
              <w:br/>
              <w:t>(671)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也许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yěxǔ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возможно, может быть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677</w:t>
              <w:br/>
              <w:t>(672)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实行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использование; осуществление (о правах); пользоваться; осуществлять (о правах)</w:t>
              <w:br/>
              <w:t>2. выполнение (обязанности); выполнять; исполнять</w:t>
              <w:br/>
              <w:t>3. приводить в исполнение (судебное решение)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678</w:t>
              <w:br/>
              <w:t>(673)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那样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nàyàng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этого (того) рода, такого рода; такой, в такой степени; так</w:t>
              <w:br/>
              <w:t>2. таким образом</w:t>
              <w:br/>
              <w:t>nǎyàng</w:t>
              <w:br/>
              <w:t>какой?, какого рода?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679</w:t>
              <w:br/>
              <w:t>(674)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спиртное; вино; водка; алкоголь; алкогольные напитки; алкогольный; винный; также родовое слово или морфема в названиях алкогольных напитков</w:t>
              <w:br/>
              <w:t>Цзю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680</w:t>
              <w:br/>
              <w:t>(675)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战略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zhànlüè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стратегия; стратегический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681</w:t>
              <w:br/>
              <w:t>(676)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fēnbié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разница, различие, по-разному, неодинаково</w:t>
              <w:br/>
              <w:t>2. различать, делать различие, отличать; дифференцировать</w:t>
              <w:br/>
              <w:t>3. по отдельности, порознь, каждый себе; соответственно</w:t>
              <w:br/>
              <w:t>4. разлучаться, расставаться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682</w:t>
              <w:br/>
              <w:t>(677)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地位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место; пространство</w:t>
              <w:br/>
              <w:t>2. положение, пост, статус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683</w:t>
              <w:br/>
              <w:t>(678)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青年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молодёжь; молодой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684</w:t>
              <w:br/>
              <w:t>(679)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ń, ǹ, ńg, ňg, ǹ...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, g м? а? ну? (выражает вопрос)</w:t>
              <w:br/>
              <w:t>2. ň,  хм! э... как?! странно! (выражает удивление)</w:t>
              <w:br/>
              <w:t>3. , g мг, угу, ага, да (выражает согласие)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685</w:t>
              <w:br/>
              <w:t>(680)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двигаться, передвигаться, перемещаться, находиться в движении.; шевелиться; также модификатор глаголов,  см. ниже, IV</w:t>
              <w:br/>
              <w:t>I.2. действовать, быть деятельным; трудиться, работать</w:t>
              <w:br/>
              <w:t>I.3. сотрясаться, содрогаться; качаться; шататься, колыхаться</w:t>
              <w:br/>
              <w:t>I.4. изменяться, становиться другим, меняться</w:t>
              <w:br/>
              <w:t>I.5. изумляться, поражаться; быть задетым (растроганным)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686</w:t>
              <w:br/>
              <w:t>(681)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мужчина, муж; мужского пола, мужской</w:t>
              <w:br/>
              <w:t>I.2. сын (также о себе при обращении к родителям)</w:t>
              <w:br/>
              <w:t>I.3. молодой человек; совершеннолетний, трудообязанный</w:t>
              <w:br/>
              <w:t>I.4. ист. нань, барон-нань (пятый из пяти рангов шанской 商代 и чжоуской 周代 аристократии)</w:t>
              <w:br/>
              <w:t>I.5. ист. третья зона земель (в 2000 ли от столицы,  см. *服)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687</w:t>
              <w:br/>
              <w:t>(682)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调查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diàochá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исследование, расследование, обследование; разведка (напр., археологическая); исследовать, расследовать, обследовать</w:t>
              <w:br/>
              <w:t>2. опрос, дознание; выяснять, наводить справки; перепись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688</w:t>
              <w:br/>
              <w:t>(683)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质量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zhìliàng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физ. масса</w:t>
              <w:br/>
              <w:t>2. качество; качественный</w:t>
              <w:br/>
              <w:t>3. качество и количество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689</w:t>
              <w:br/>
              <w:t>(684)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几乎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почти, приблизительно, около</w:t>
              <w:br/>
              <w:t>2. почти что, чуть (едва) не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690</w:t>
              <w:br/>
              <w:t>(685)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领域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lǐngyù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область, территория, сфера, аспект, направление</w:t>
              <w:br/>
              <w:t>2. область, на которую распространяется суверенитет государства (территория, водное и воздушное пространство)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691</w:t>
              <w:br/>
              <w:t>(686)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艺术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искусство, художество, рисунок, арт; художественный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692</w:t>
              <w:br/>
              <w:t>(687)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указывает на порядковое значение следующего числительного</w:t>
              <w:br/>
              <w:t>I.2. однако, только (противительный союз)</w:t>
              <w:br/>
              <w:t>I.3. только, знай себе (перед сказуемым в повелительном предложении)</w:t>
              <w:br/>
              <w:t>II.1. ряд, порядок; серия; ранг; степень</w:t>
              <w:br/>
              <w:t>II.2. стар. учёная степень; экзамен на учёную степень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693</w:t>
              <w:br/>
              <w:t>(688)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重大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zhòngdà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важный, значительный; огромный</w:t>
              <w:br/>
              <w:t>2. тяжёлый, серьёзный</w:t>
              <w:br/>
              <w:t>3. chóngdà сокр. вм. 重庆大学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694</w:t>
              <w:br/>
              <w:t>(689)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身上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shēnshang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тело, корпус; на теле</w:t>
              <w:br/>
              <w:t>2. [иметь] при себе, с собой; внутри, в душе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695</w:t>
              <w:br/>
              <w:t>(690)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看看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kànkan, kānkān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читать</w:t>
              <w:br/>
              <w:t>2. осматривать, проверять</w:t>
              <w:br/>
              <w:t>3. навещать, посещать</w:t>
              <w:br/>
              <w:t>4. смотреть; любоваться</w:t>
              <w:br/>
              <w:t>5. в мгновенье ока, на глазах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696</w:t>
              <w:br/>
              <w:t>(691)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战争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zhànzhēng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война; военный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697</w:t>
              <w:br/>
              <w:t>(692)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réncái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талант, талантливый человек; способный человек</w:t>
              <w:br/>
              <w:t>2. кадры, высококвалифицированные работники; способный работник, одарённый работник</w:t>
              <w:br/>
              <w:t>3. внешние данные, красота, изящество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698</w:t>
              <w:br/>
              <w:t>(693)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调整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tiáozhěng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регулировать, настраивать, упорядочивать, приводить в порядок, вносить поправки, корректировать, исправлять; налаживать, подгонять; регулирование, упорядочение, регуляция; наладка, настройка, регулировка; выверка; подготовка; сострел; юстировка, корректировка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699</w:t>
              <w:br/>
              <w:t>(694)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chōng, chòng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рваться вперёд; устремляться, бросаться; идти напролом, пробиваться [сквозь]; штурмовать; на приступ! (команда, лозунг)</w:t>
              <w:br/>
              <w:t>I.2. разрезать, вспарывать (напр. холст полураскрытыми ножницами)</w:t>
              <w:br/>
              <w:t>I.3. заваривать</w:t>
              <w:br/>
              <w:t>I.4. обратиться лицом к...; повернуться в сторону (кого-л.), (также глагол-предлог); в сторону, по направлению, лицом к</w:t>
              <w:br/>
              <w:t>I.5. действовать в соответствии с (чем-л.): учитывать (что-л.); руководствоваться (чем-л.), (также глагол-предлог); в соответствии; согласно (чему-л.); по, из-за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700</w:t>
              <w:br/>
              <w:t>(695)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理论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lǐlùn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теория (в науке); учение, доктрина (в философии и религии); теоретический</w:t>
              <w:br/>
              <w:t>2. оспаривать; спорить</w:t>
              <w:br/>
              <w:t>3. обращать внимание</w:t>
              <w:br/>
              <w:t>4. навести порядок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701</w:t>
              <w:br/>
              <w:t>(696)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创造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chuàngzào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создавать, творить; созидать; творческий, креативный, созидательный</w:t>
              <w:br/>
              <w:t>2. творчество</w:t>
              <w:br/>
              <w:t>3. творение, создание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702</w:t>
              <w:br/>
              <w:t>(697)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对方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duìfāng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противная сторона, противник; другая сторона, пара; партнёр</w:t>
              <w:br/>
              <w:t>2. противоположная сторона; напротив</w:t>
              <w:br/>
              <w:t>3. контрагент, сторона (сделки)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703</w:t>
              <w:br/>
              <w:t>(698)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来自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láizì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происходить из, исходить из, проистекать из</w:t>
              <w:br/>
              <w:t>2. от, из (чего-л.)</w:t>
              <w:br/>
              <w:t>3. прибыть из ..., приехать из 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704</w:t>
              <w:br/>
              <w:t>(699)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终于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наконец, в конечном счёте, в конечном итоге; в конце концов; наконец-то</w:t>
              <w:br/>
              <w:t>2. завершиться, закончиться; кончиться тем, что...; найти конец в... (чем-л.)</w:t>
              <w:br/>
              <w:t>3. скончался в... (время, место)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705</w:t>
              <w:br/>
              <w:t>(700)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造成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zàochéng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сделать, создать, образовать, выполнить, сфабриковать; вызвать, оказать, обусловить; образование; сделанный, оконченный</w:t>
              <w:br/>
              <w:t>2. приводить 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706</w:t>
              <w:br/>
              <w:t>(701)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dú; dòu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читать; читать вслух (нараспев)</w:t>
              <w:br/>
              <w:t>I.2. изучать; заучивать</w:t>
              <w:br/>
              <w:t>I.3. учиться</w:t>
              <w:br/>
              <w:t>I.4. * пересказывать, рассказывать; говорить</w:t>
              <w:br/>
              <w:t>I.5. в заглавиях заметок по поводу прочитанного текста литературного произведения, составляющих особый жанр кит. литературы: «Читая...», «После прочтения...»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707</w:t>
              <w:br/>
              <w:t>(702)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商品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shāngpǐn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товар, продукт; товарный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708</w:t>
              <w:br/>
              <w:t>(703)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收入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shōurù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приход; доход</w:t>
              <w:br/>
              <w:t>2. поступить; получить; поместить, включить</w:t>
              <w:br/>
              <w:t>3. принять, приютить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709</w:t>
              <w:br/>
              <w:t>(704)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lèi; 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вид, разряд; разновидность; порода; род, сорт; класс, раздел; категория; порядок (также родовая морфема и префикс,  см. ниже. VII 1) и 2)</w:t>
              <w:br/>
              <w:t>I.2. компания, группа (также счётное слово); группировка (по сходству признаков)</w:t>
              <w:br/>
              <w:t>I.3. сходство, подобие; аналогия; однородность, аналогичность; общие признаки сходства</w:t>
              <w:br/>
              <w:t>I.4. род (генеалогический)</w:t>
              <w:br/>
              <w:t>I.5. бот. порядок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710</w:t>
              <w:br/>
              <w:t>(705)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那里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nàli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см.那儿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711</w:t>
              <w:br/>
              <w:t>(706)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jǐn, 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только; едва-едва; едва [лишь]; всего [лишь]; один [лишь]</w:t>
              <w:br/>
              <w:t>I.2. мало; редко</w:t>
              <w:br/>
              <w:t>I.3. вм. 谨</w:t>
              <w:br/>
              <w:t>I.4. Цзинь (фамилия)</w:t>
              <w:br/>
              <w:t>книжн. почти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712</w:t>
              <w:br/>
              <w:t>(707)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肯定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kěndìng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подтверждать, удостоверять; признавать, констатировать; утверждать, устанавливать; признание</w:t>
              <w:br/>
              <w:t>2. положительный, утвердительный</w:t>
              <w:br/>
              <w:t>3. несомненно, безусловно, обязательно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713</w:t>
              <w:br/>
              <w:t>(708)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充分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chōngfèn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полный, достаточный, полноценный; в полной мере, полностью, абсолютно; вполне; как следует, вдоволь; всемерно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714</w:t>
              <w:br/>
              <w:t>(709)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重视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zhòngshì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придавать значение, обращать особенное внимание, иметь высокое мнение (о ком-л.), высоко ценить; относиться серьёзно, воспринимать всерьез, считаться (с чем-л.), не пренебрегать; внимание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715</w:t>
              <w:br/>
              <w:t>(710)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然而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rán’ér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но, однако; всё же; всё-таки; тем не менее</w:t>
              <w:br/>
              <w:t>2. сделать так (добиться того) и всё же...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716</w:t>
              <w:br/>
              <w:t>(711)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容易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róngyì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простой, легкий; просто, легко</w:t>
              <w:br/>
              <w:t>2. среднекит. кое-как, небрежно; легкомысленный, несерьезный</w:t>
              <w:br/>
              <w:t>3. вероятный, возможный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717</w:t>
              <w:br/>
              <w:t>(712)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чистый, светлый, прозрачный</w:t>
              <w:br/>
              <w:t>I.2. чистый, чистоплотный, опрятный; аккуратный, точный; аккуратно, точно, вчистую, сполна</w:t>
              <w:br/>
              <w:t>I.3. чистый, ясный; чёткий, отчётливый, понятный, ясно выраженный; яркий (о цвете); звонкий, чистый, без дрожания (о звуке)</w:t>
              <w:br/>
              <w:t>I.4. чистый сердцем, высоконравственный; бескорыстный, честный; безупречный, благородный; вежл.,  эпист. Ваш</w:t>
              <w:br/>
              <w:t>I.5. чистосердечный, искренний, скромный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718</w:t>
              <w:br/>
              <w:t>(713)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hēi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чёрный [цвет]; чернеть; (в древней космогонии ассоциируется с Севером; в театральном гриме — цвет маски положительных персонажей)</w:t>
              <w:br/>
              <w:t>I.2. загорелый (o цвете кожи человека)</w:t>
              <w:br/>
              <w:t>I.3. тёмный, чёрный; темнеть; меркнуть</w:t>
              <w:br/>
              <w:t>I.4. тайный, нелегальный; чёрный; контрреволюционный</w:t>
              <w:br/>
              <w:t>I.5. преступный; злобный; чёрный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719</w:t>
              <w:br/>
              <w:t>(714)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责任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zérèn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обязанность, обязательство, долг; ответственность, ответственный</w:t>
              <w:br/>
              <w:t>2. юр. ответственность; подлежащий ответственности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720</w:t>
              <w:br/>
              <w:t>(715)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扩大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kuòdà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расширять, распространять, увеличивать; расширение, увеличение; расширенный, увеличенный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721</w:t>
              <w:br/>
              <w:t>(716)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认真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rènzhēn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серьёзный; добросовестный; ответственный</w:t>
              <w:br/>
              <w:t>2. по-настоящему; добросовестно; всерьёз</w:t>
              <w:br/>
              <w:t>3. принимать всерьёз (за чистую монету)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722</w:t>
              <w:br/>
              <w:t>(717)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新闻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xīnwén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новость; известие; [газетная] хроника, газета; пресса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723</w:t>
              <w:br/>
              <w:t>(718)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困难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kùnnan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трудность; трудный, тяжёлый; c трудом</w:t>
              <w:br/>
              <w:t>2. нужда; трудности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724</w:t>
              <w:br/>
              <w:t>(719)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改变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gǎibiàn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изменять, переменять; преобразовывать; изменение, перемена; превращение; смена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725</w:t>
              <w:br/>
              <w:t>(720)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原来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 самого начала; первоначально, исходный</w:t>
              <w:br/>
              <w:t>2. на самом деле, оказывается</w:t>
              <w:br/>
              <w:t>3. бывший, прежний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726</w:t>
              <w:br/>
              <w:t>(721)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访问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fǎngwèn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визит, поездка, посещение; нанести визит, посетить; навестить</w:t>
              <w:br/>
              <w:t>2. комп. доступ, обращение (напр., к данным, адресу в интернете); получить доступ</w:t>
              <w:br/>
              <w:t>3. брать интервью, проводить опрос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727</w:t>
              <w:br/>
              <w:t>(722)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交流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jiāoliú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связь, контакт; общение, общаться; коммуникация; взаимодействие</w:t>
              <w:br/>
              <w:t>2. обмен, обмениваться</w:t>
              <w:br/>
              <w:t>3. сообщаться; сливаться (напр., о реках)</w:t>
              <w:br/>
              <w:t>4. эл. переменный ток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728</w:t>
              <w:br/>
              <w:t>(723)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схватить, сцапать</w:t>
              <w:br/>
              <w:t>2. захватывать, узурпировать, овладевать</w:t>
              <w:br/>
              <w:t>3. хватать, поймать, арестовывать</w:t>
              <w:br/>
              <w:t>4. царапать; раздирать когтями</w:t>
              <w:br/>
              <w:t>5. браться за (какое-л. дело); крепко держаться за (напр. принцип)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729</w:t>
              <w:br/>
              <w:t>(724)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看见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kànjiàn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увидеть; видеть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731</w:t>
              <w:br/>
              <w:t>(725)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运动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yùndòng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двигаться; быть подвижным, маневрировать; движущийся, подвижный, мобильный, манёвренный</w:t>
              <w:br/>
              <w:t>2. спорт; заниматься спортом, тренироваться, упражняться; спортивный</w:t>
              <w:br/>
              <w:t>3. двигать; приводить в движение; двигательный, моторный</w:t>
              <w:br/>
              <w:t>4. побуждать, привлекать, подбивать</w:t>
              <w:br/>
              <w:t>5. движение (напр. общественное); кампания (напр. хозяйственная)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732</w:t>
              <w:br/>
              <w:t>(726)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rénkǒu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население, демографический</w:t>
              <w:br/>
              <w:t>2. член семьи, едок</w:t>
              <w:br/>
              <w:t>3. рот, уста</w:t>
              <w:br/>
              <w:t>4. мнение народа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733</w:t>
              <w:br/>
              <w:t>(727)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标准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biāozhǔn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нормативный, стандартный, нормированный, нормальный, стандарт, норма; образец, тип, канон, эталон, типовой; критерий, спецификация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734</w:t>
              <w:br/>
              <w:t>(728)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продавать; торговать (чем-л.)</w:t>
              <w:br/>
              <w:t>I.2. предавать, совершать предательство; изменять (кому-л.)</w:t>
              <w:br/>
              <w:t>I.3. щедро отдавать (расходовать)</w:t>
              <w:br/>
              <w:t>I.4. выставлять напоказ, хвастать, кичиться</w:t>
              <w:br/>
              <w:t>фучжоуск. диал. вм. 不, 勿 (не)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735</w:t>
              <w:br/>
              <w:t>(729)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土地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tǔdì, tǔdi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земля; грунт; почва; земельный, аграрный; земельное угодье; участок земли; земельная площадь</w:t>
              <w:br/>
              <w:t>2. территория (напр., страны)</w:t>
              <w:br/>
              <w:t>3. качество почвы и расположение участка</w:t>
              <w:br/>
              <w:t>4. измерять землю</w:t>
              <w:br/>
              <w:t>5. правильное использование земли (обработка, выбор культур, орошение, севооборот и т. д.)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736</w:t>
              <w:br/>
              <w:t>(730)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основа [ткани]; нить основы, продольные нити ткани; продольная линия; основной; продольный; магистральный</w:t>
              <w:br/>
              <w:t>I.2. геогр. меридиан; долгота; меридианный, меридиональный</w:t>
              <w:br/>
              <w:t>I.3. кит. мед. меридиан, основной канал, главная жила; магистральный [кровеносный] сосуд</w:t>
              <w:br/>
              <w:t>I.4. основное (классическое) правило; чин, устав; закон, канон; по чину, по уставу; чинный, уставной</w:t>
              <w:br/>
              <w:t>I.5. каноническая книга, классический (основополагающий) труд; классики; основополагающий трактат; книга конфуцианского канона (напр. « Пятикнижия »); будд. сутра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737</w:t>
              <w:br/>
              <w:t>(731)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ошибаться; запутываться, впадать в заблуждение (ошибку); ошибочно, по ошибке</w:t>
              <w:br/>
              <w:t>2. впадать в противоречие; расходиться; отклоняться в сторону</w:t>
              <w:br/>
              <w:t>3. спутываться, переплетаться, скрещиваться; в переплетении, в сплетении</w:t>
              <w:br/>
              <w:t>4. идти по порядку, следовать чередой; в строгой последовательности</w:t>
              <w:br/>
              <w:t>1. [ненамеренно] запутать, сбить; нарушить, привести в беспорядок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738</w:t>
              <w:br/>
              <w:t>(732)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主任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zhǔrèn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председательствующий, управляющий, заведующий, начальник, главный, руководитель, директор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739</w:t>
              <w:br/>
              <w:t>(733)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首先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shǒuxiān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прежде всего, первым делом, в первую очередь; сначала, сперва</w:t>
              <w:br/>
              <w:t>2. впервые; во-первых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740</w:t>
              <w:br/>
              <w:t>(734)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家里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jiāli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доме, дома</w:t>
              <w:br/>
              <w:t>2. в семье</w:t>
              <w:br/>
              <w:t>3. внутренняя часть; внутри; внутренний</w:t>
              <w:br/>
              <w:t>4. [моя] жена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741</w:t>
              <w:br/>
              <w:t>(735)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晚上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wǎnshang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вечер; вечером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742</w:t>
              <w:br/>
              <w:t>(736)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постоянный, частый; регулярный, очередной; часто, регулярно</w:t>
              <w:br/>
              <w:t>I.2. постоянный, обычный, обыкновенный; привычный; нормальный; рядовой, будничный, повседневный; заурядный, простой; обычно, обыкновенно</w:t>
              <w:br/>
              <w:t>I.3. постоянный, долгий, долговременный; вечный; незыблемый, нерушимый; долго, вечно</w:t>
              <w:br/>
              <w:t>I.4. * вм. 尝 (некогда, в прошлом, когда-то)</w:t>
              <w:br/>
              <w:t>II.1. норма; традиция; обычай, обыкновение: постоянные качества, натура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743</w:t>
              <w:br/>
              <w:t>(737)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作出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zuòchū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разрабатывать; составлять; выполнить; подготовить; высказать (суждение); осуществление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744</w:t>
              <w:br/>
              <w:t>(738)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башня, вышка; двухъярусный дом; многоэтажное здание</w:t>
              <w:br/>
              <w:t>I.2. терем; вышка, башенка, надстройка в виде башни; архит. шатёр</w:t>
              <w:br/>
              <w:t>I.3. этаж</w:t>
              <w:br/>
              <w:t>I.4. терем; родовая морфема в названиях: а) мест для развлечений и увеселений; 新华* терем Синьхуа (название ресторана); 青* чайный домик, публичный дом; б) студий, кабинетов для занятий, библиотек, книгохранилищ, фирм культтоваров; 万卷* книгохранилище Ваньцзюань (на десять тысяч томов)</w:t>
              <w:br/>
              <w:t>I.5. тема (интернет-форума)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745</w:t>
              <w:br/>
              <w:t>(739)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小时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xiǎoshí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час</w:t>
              <w:br/>
              <w:t>2. детство, детские годы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746</w:t>
              <w:br/>
              <w:t>(740)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职工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персонал, кадры</w:t>
              <w:br/>
              <w:t>2. рабочие и служащие</w:t>
              <w:br/>
              <w:t>3. рабочий данной профессии; профессиональный; профсоюзный</w:t>
              <w:br/>
              <w:t>4. рабочий (на заводе); см. 工人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747</w:t>
              <w:br/>
              <w:t>(741)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chūqù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выходить (отсюда); выйти (куда-то, зачем-то); вон!</w:t>
              <w:br/>
              <w:t>-chūqu, -</w:t>
              <w:br/>
              <w:t>глагольный суффикс, модификатор результативных глаголов при основах, выражающих перемещение в пространстве, указывает на направление действия изнутри наружу от говорящего лица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748</w:t>
              <w:br/>
              <w:t>(742)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прыгать, скакать</w:t>
              <w:br/>
              <w:t>2. подёргиваться</w:t>
              <w:br/>
              <w:t>3. пульсировать, биться; стучать</w:t>
              <w:br/>
              <w:t>4. táo обращаться в бегство, бежать</w:t>
              <w:br/>
              <w:t>1. перепрыгивать (перескакивать) через...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749</w:t>
              <w:br/>
              <w:t>(743)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金融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jīnróng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финансы, финансовый, банковский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750</w:t>
              <w:br/>
              <w:t>(744)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свет; лучи; сияние (излучение); уст. светила (небесные)</w:t>
              <w:br/>
              <w:t>I.2. отблеск славы; блестящая репутация, реноме; почёт; блеск; слава</w:t>
              <w:br/>
              <w:t>I.3. милость, благоволение; благословение; счастье</w:t>
              <w:br/>
              <w:t>I.4. [прекрасный] вид, [чудесный] пейзаж</w:t>
              <w:br/>
              <w:t>I.5. время, течение времени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751</w:t>
              <w:br/>
              <w:t>(745)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保证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bǎozhèng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ручаться, поручиться, заверять; обеспечивать, гарантировать; обязываться</w:t>
              <w:br/>
              <w:t>2. гарантия; залог; обеспечение; порука</w:t>
              <w:br/>
              <w:t>3. поручительство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752</w:t>
              <w:br/>
              <w:t>(746)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父母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fùmǔ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отец и мать; родители (также обр. о правителях, попечителях, о монархе, государе)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753</w:t>
              <w:br/>
              <w:t>(747)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离开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líkāi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уезжать из...; покидать, уходить; расставаться, разлучаться с...; отступать[ся], отходить (от чего-л.)</w:t>
              <w:br/>
              <w:t>2. обходиться (без); быть в отрыве от...; отделываться от...; помимо, кроме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754</w:t>
              <w:br/>
              <w:t>(748)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生命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shēngmìng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жизнь; жизненный; спасительный</w:t>
              <w:br/>
              <w:t>2. при жизни; в обычное время</w:t>
              <w:br/>
              <w:t>3. жизнь и судьба; жизненный удел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755</w:t>
              <w:br/>
              <w:t>(749)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它们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tāmen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они(животные и неодушевлённые предметы)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756</w:t>
              <w:br/>
              <w:t>(750)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身体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shēntǐ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тело (человека), корпус; туловище; телосложение; фигура; организм; телесный, физический; биол. соматический</w:t>
              <w:br/>
              <w:t>2. личность; личный</w:t>
              <w:br/>
              <w:t>3. здоровье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757</w:t>
              <w:br/>
              <w:t>(751)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西部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западная часть; западный район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758</w:t>
              <w:br/>
              <w:t>(752)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спешный, срочный; безотлагательный; хлопотливый; напряжённый; страдный, горячий</w:t>
              <w:br/>
              <w:t>I.2. занятый</w:t>
              <w:br/>
              <w:t>II.1. заниматься (своими делами)</w:t>
              <w:br/>
              <w:t>II.2. спешить, торопиться; хлопотать; усердно трудиться; быть крайне занятым (загруженным) делами (работой); с ног сбиваться; суетиться</w:t>
              <w:br/>
              <w:t>III.1. спешка, горячка, гонка; страда; хлопоты; суета, суматоха, сумятица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759</w:t>
              <w:br/>
              <w:t>(753)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приходить в порядок; стабилизироваться; утверждаться в благоденствии (порядке); стабильный, неизменный, постоянный, стационарный (также модификатор глаголов,  см. ниже V)</w:t>
              <w:br/>
              <w:t>I.2. прекращаться, затихать, проходить; останавливаться; оставаться на месте; смирный, спокойный</w:t>
              <w:br/>
              <w:t>I.3. отвердевать, затвердевать, застывать; становиться прочным (твёрдым); прочный, твёрдый</w:t>
              <w:br/>
              <w:t>I.4. подходить, поспевать; упариваться</w:t>
              <w:br/>
              <w:t>I.5. * укладывать родителей [в постель на ночь]; желать (отцу, матери) спокойной ночи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760</w:t>
              <w:br/>
              <w:t>(754)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ключ, источник, родник; исток (реки)</w:t>
              <w:br/>
              <w:t>I.2. перен. начало (чего-л.); происхождение, исходная точка; истоки, основы</w:t>
              <w:br/>
              <w:t>I.3. прежнее (исходное) состояние; норма, нормальное (здоровое) состояние</w:t>
              <w:br/>
              <w:t>I.4. равнина, степь; плато (также родовая морфема)</w:t>
              <w:br/>
              <w:t>I.5. нива, пахотная земля; земля-кормилица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761</w:t>
              <w:br/>
              <w:t>(755)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играть, забавляться [в]</w:t>
              <w:br/>
              <w:t>I.2. развлекаться, потешаться, гулять</w:t>
              <w:br/>
              <w:t>I.3. относиться несерьёзно: допускать небрежность (халатность)</w:t>
              <w:br/>
              <w:t>I.4. смеяться (шутить, над кем-л.) : разыгрывать</w:t>
              <w:br/>
              <w:t>I.5. наслаждаться, любоваться, находить удовольствие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762</w:t>
              <w:br/>
              <w:t>(756)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комплект, набор; составляющий набор (комплект), комплектный (также счётное слово для комплектов; сервизов, утвари, квартир)</w:t>
              <w:br/>
              <w:t>I.2. футляр, чехол; обёртка; колпачок; наконечник</w:t>
              <w:br/>
              <w:t>I.3. петля; ловушка, западня</w:t>
              <w:br/>
              <w:t>I.4. изгиб, изогнутое место; излучина</w:t>
              <w:br/>
              <w:t>I.5. диал. очёски ваты, вата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763</w:t>
              <w:br/>
              <w:t>(757)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бюро, управление; контора, учреждение; участок</w:t>
              <w:br/>
              <w:t>I.2. лавка; мастерская; заведение; склад</w:t>
              <w:br/>
              <w:t>I.3. игорный дом; притон</w:t>
              <w:br/>
              <w:t>I.4. помещение, комната</w:t>
              <w:br/>
              <w:t>I.5. часть, доля; частичный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764</w:t>
              <w:br/>
              <w:t>(758)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下午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xiàwǔ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вторая половина дня, после полудня, после обеда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765</w:t>
              <w:br/>
              <w:t>(759)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意思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yìsi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значение, смысл</w:t>
              <w:br/>
              <w:t>2. интерес</w:t>
              <w:br/>
              <w:t>3. мнение, точка зрения</w:t>
              <w:br/>
              <w:t>4. дружба, приятельские отношения</w:t>
              <w:br/>
              <w:t>5. стремление, желание, намерение; воля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766</w:t>
              <w:br/>
              <w:t>(760)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обрадоваться, радоваться, воодушевиться; быть весёлым; весёлый, оживлённый, радостный; весело</w:t>
              <w:br/>
              <w:t>2. любить, охотно идти на (что-л.)</w:t>
              <w:br/>
              <w:t>3. вполне возможно, вероятно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767</w:t>
              <w:br/>
              <w:t>(761)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начальный; начавшийся; первый; первичный; низший</w:t>
              <w:br/>
              <w:t>I.2. сперва; сначала; первоначально; впервые; заново</w:t>
              <w:br/>
              <w:t>I.3. только что, едва</w:t>
              <w:br/>
              <w:t>I.4. отнюдь, совсем, никогда (гл. обр. перед отрицанием)</w:t>
              <w:br/>
              <w:t>I.5. нижний, начальный (о черте гексаграммы «Ицзина»)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768</w:t>
              <w:br/>
              <w:t>(762)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回答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huídá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отвечать; ответ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769</w:t>
              <w:br/>
              <w:t>(763)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控制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kòngzhì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держать [под контролем], контролировать; ставить [под контроль], подчинять [себе]; господствовать над...; доминировать, главенствовать; владеть, управлять, вести; ограничивать, держать в рамках; обуздывать</w:t>
              <w:br/>
              <w:t>2. тех., эк. контрольный, проверочный</w:t>
              <w:br/>
              <w:t>3. господство, контроль, власть; главенство, превосходство; обуздание, ограничение</w:t>
              <w:br/>
              <w:t>4. ctrl (клавиша на клавиатуре)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770</w:t>
              <w:br/>
              <w:t>(764)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同学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tóngxué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одноклассник, однокашник, одногруппник, соученик, школьный товарищ, товарищ по учёбе</w:t>
              <w:br/>
              <w:t>2. вместе учиться</w:t>
              <w:br/>
              <w:t>3. товарищ, студент (при обращении учащихся друг к другу)</w:t>
              <w:br/>
              <w:t>4. школьник, студент (при обращении к человеку учебного возраста)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771</w:t>
              <w:br/>
              <w:t>(765)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bùshǎo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немало, достаточно много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772</w:t>
              <w:br/>
              <w:t>(766)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旅游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lǚyóu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путешествовать; туризм; турпоездка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773</w:t>
              <w:br/>
              <w:t>(767)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bùzhī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знать, не понимать, не признавать, не представлять; неизвестно</w:t>
              <w:br/>
              <w:t>2. не разбираться, не различать</w:t>
              <w:br/>
              <w:t>3. не сознавать, не замечать; не познавать; невольно, бессознательно, незаметно (для себя)</w:t>
              <w:br/>
              <w:t>4. вдруг, неожиданно, кто бы мог подумать (не знал, что так получится)</w:t>
              <w:br/>
              <w:t>5. интересно, а...? могу ли я узнать...? (в качестве вводного слова, как вопрос или предположение)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774</w:t>
              <w:br/>
              <w:t>(768)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оконечность, конец, край; граница; дальний, крайний</w:t>
              <w:br/>
              <w:t>I.2. геогр., мат., физ. полюс; полярный</w:t>
              <w:br/>
              <w:t>I.3. крайность, высшая степень, предел</w:t>
              <w:br/>
              <w:t>I.4. идеал, совершенство; верх</w:t>
              <w:br/>
              <w:t>I.5. * коньковая балка; столп (прям. как опора навеса, крыши; перен. как основополагающий принцип мироустройства, госуправления и т.п.)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775</w:t>
              <w:br/>
              <w:t>(769)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zhuǎn; zhuàn; z...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,  вращаться; вертеться; поворачиваться; перемещаться</w:t>
              <w:br/>
              <w:t>I.2. * ,  двигаться, перемещаться; протекать (о времени); с течением времени</w:t>
              <w:br/>
              <w:t>I.3. ,  перемещаться (по должности)</w:t>
              <w:br/>
              <w:t>I.1. вертеть, крутить, повёртывать</w:t>
              <w:br/>
              <w:t>I.2. перемещать, перевозить, переносить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776</w:t>
              <w:br/>
              <w:t>(770)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期间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qījiān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срок, период; промежуток (отрезок) времени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777</w:t>
              <w:br/>
              <w:t>(771)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面前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miànqián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перед лицом, в присутствии</w:t>
              <w:br/>
              <w:t>2. впереди; в ближайшем будущем; передний; ближайший; предстоящий, текущий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778</w:t>
              <w:br/>
              <w:t>(772)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вытягиваться, растягиваться, выпрямляться</w:t>
              <w:br/>
              <w:t>I.2. выделяться (из массы), выступать; быть выдающимся (незаурядным)</w:t>
              <w:br/>
              <w:t>I.3. выситься, стоять вертикально</w:t>
              <w:br/>
              <w:t>I.4. держаться, терпеть, выносить; крепиться, не поддаваться</w:t>
              <w:br/>
              <w:t>I.5. рождаться, пробиваться (о растениях)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779</w:t>
              <w:br/>
              <w:t>(773)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глубокий</w:t>
              <w:br/>
              <w:t>I.2. глубокий, скрытый, недоступный</w:t>
              <w:br/>
              <w:t>I.3. значительный, сложный, труднодоступный; тонкий, серьёзный; сильный, мощный</w:t>
              <w:br/>
              <w:t>I.4. глубокий, прочный, сильный</w:t>
              <w:br/>
              <w:t>I.5. глубокий (о знаниях); эрудированный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780</w:t>
              <w:br/>
              <w:t>(774)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现代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современная эпоха; современность; современный, новейший</w:t>
              <w:br/>
              <w:t>2. на современном уровне; современный, модернизированный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781</w:t>
              <w:br/>
              <w:t>(775)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tái, tāi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земляная терраса; земляные уступы (ступени); плато; приподнятый</w:t>
              <w:br/>
              <w:t>I.2. платформа, помост; прилавок; подоконник; стол; настольный; пьедестал, подножие; техн. суппорт, цоколь; также счётное слово машин</w:t>
              <w:br/>
              <w:t>I.3. подмостки, сцена; эстрада, трибуна; также счётное слово для спектаклей, театральных представлений</w:t>
              <w:br/>
              <w:t>I.4. архит. башня (напр. городских ворот); вышка, шатёр (башни); высокое здание; дворец</w:t>
              <w:br/>
              <w:t>I.5. ист. центральный правительственный аппарат; приказ (орган центрального аппарата)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782</w:t>
              <w:br/>
              <w:t>(776)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fēnxī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анализировать; аналитический; анализ</w:t>
              <w:br/>
              <w:t>2. разделять, расщеплять; разлагать</w:t>
              <w:br/>
              <w:t>3. дифференциация, дифференцирование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783</w:t>
              <w:br/>
              <w:t>(777)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liú; в coчeт. т...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остааться, задержиаться, останалиаться; осташийся</w:t>
              <w:br/>
              <w:t>I.2. не торопиться, медлить, ждать</w:t>
              <w:br/>
              <w:t>I.3. остааться, сохраняться, длиться; тянуться</w:t>
              <w:br/>
              <w:t>I.4. * не дойти, не достичь; дать недолёт (напр. о стреле)</w:t>
              <w:br/>
              <w:t>I.5. ременно пребыать  (где-л.. с определённой целью)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784</w:t>
              <w:br/>
              <w:t>(778)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плакать в голос, рыдать; плач, рыдание</w:t>
              <w:br/>
              <w:t>2. плакать по (ком-л.), над (чем-л.); оплакивать (кого-л.), сожалеть о (чем-л.)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785</w:t>
              <w:br/>
              <w:t>(779)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医院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yīyuàn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больница, госпиталь, лазарет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786</w:t>
              <w:br/>
              <w:t>(780)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会见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huìjiàn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офиц.встреча, свидание; встретить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787</w:t>
              <w:br/>
              <w:t>(781)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愿意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yuànyì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хотеть, желать; желание</w:t>
              <w:br/>
              <w:t>2. соглашаться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788</w:t>
              <w:br/>
              <w:t>(782)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chūkǒu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сказать; произнести; выходить из уст (о словах)</w:t>
              <w:br/>
              <w:t>2. выход, выезд</w:t>
              <w:br/>
              <w:t>3. вывозить, экспортировать; вывоз, экспорт</w:t>
              <w:br/>
              <w:t>4. выйти из порта (о судне)</w:t>
              <w:br/>
              <w:t>5. техн. выходное отверстие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789</w:t>
              <w:br/>
              <w:t>(783)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革命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gémìng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революция, революционный</w:t>
              <w:br/>
              <w:t>2. осуществлять (совершать) революцию</w:t>
              <w:br/>
              <w:t>3. лишить мандата [неба] на управление империей; низложить династию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790</w:t>
              <w:br/>
              <w:t>(784)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结合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jiéhé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соединяться [с], связываться [с]; увязываться, сочетаться; группироваться, интегрироваться [с]; соединённый, связанный, сложный; соединение, сцепление, стык, сочетание</w:t>
              <w:br/>
              <w:t>2. переплетаться, сплетаться, срастаться; смыкаться; спаяться; комбинироваться; ассоциироваться; объединённый, комбинированный; ассоциативный; спайка; фузия; смыкание</w:t>
              <w:br/>
              <w:t>3. тех. собирать; сборка</w:t>
              <w:br/>
              <w:t>4. муз. легато</w:t>
              <w:br/>
              <w:t>5. вступать в брак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791</w:t>
              <w:br/>
              <w:t>(785)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想到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xiǎngdào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подумать (о чем-л.); прийти в голову; догадаться, придумать; вспомнить, припомнить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792</w:t>
              <w:br/>
              <w:t>(786)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价格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jiàgé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цена, стоимость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793</w:t>
              <w:br/>
              <w:t>(787)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小姐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xiǎojiě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девушка, барышня, мисс, сударыня (уважительное обращение к молодой девушке; в северных регионах Китая должно сочетаться с фамилией, иначе может быть воспринято как оскорбление; в южных регионах таких ограничений нет)</w:t>
              <w:br/>
              <w:t>2. девушка (член персонала)</w:t>
              <w:br/>
              <w:t>3. мисс (победительница конкурса красоты)</w:t>
              <w:br/>
              <w:t>4. девушка лёгкого поведения (эвфемизм вместо 妓女 )</w:t>
              <w:br/>
              <w:t>5. жарг. "дамочка", "девица" (название наркотика на основе кетамина; соответствует русским "анестезиюшка", "кетиш", "Настя")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794</w:t>
              <w:br/>
              <w:t>(788)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书记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shūji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секретарь (выборный руководитель), государственный чиновник высокого ранга</w:t>
              <w:br/>
              <w:t>2. делопроизводитель, секретарь, клерк, писарь, протоколист, регистратор, архивариус</w:t>
              <w:br/>
              <w:t>3. письмо, запись</w:t>
              <w:br/>
              <w:t>4. вм. 书籍</w:t>
              <w:br/>
              <w:t>5. рел. дьяк, псаломщик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795</w:t>
              <w:br/>
              <w:t>(789)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громко кричать, выкрикивать</w:t>
              <w:br/>
              <w:t>I.2. диал. окликать, кликать, звать</w:t>
              <w:br/>
              <w:t>I.3. громко действовать голосом</w:t>
              <w:br/>
              <w:t>I.4. восклицать, заявлять, говорить (с эмоциональным усилением)</w:t>
              <w:br/>
              <w:t>голос, крик; возглас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796</w:t>
              <w:br/>
              <w:t>(790)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смотреть издали (вдаль) [на]; смотреть снизу (вверх) [на]; наблюдать; смотреть [на...]; наблюдательный, смотровой</w:t>
              <w:br/>
              <w:t>I.2. высматривать, быть в ожидании; ждать, поджидать</w:t>
              <w:br/>
              <w:t>I.3. с надеждой взирать [на...]; уповать [на...]; жаждать, чаять; мечтать о...; стремиться, тянуться (к чему-л.); офиц. надеюсь, что Вы (в письме к подчинённому, младшему)</w:t>
              <w:br/>
              <w:t>I.4. любоваться, восхищаться (чем-л.)</w:t>
              <w:br/>
              <w:t>I.5. быть повёрнутым лицом к...; быть расположенным против...; см. также раздел III глагол-предлог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797</w:t>
              <w:br/>
              <w:t>(791)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女儿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nǚ’ér, nǚr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дочь</w:t>
              <w:br/>
              <w:t>I.2. девочка</w:t>
              <w:br/>
              <w:t>II.1. женщина</w:t>
              <w:br/>
              <w:t>II.2. девушка, девица</w:t>
              <w:br/>
              <w:t>II.3. шелковичный червь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798</w:t>
              <w:br/>
              <w:t>(792)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选手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xuǎnshǒu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участник (соревнований), конкурсант, игрок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799</w:t>
              <w:br/>
              <w:t>(793)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собрание, митинг; съезд; пленум; ассамблея, конгресс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800</w:t>
              <w:br/>
              <w:t>(794)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以为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yǐwéi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принимать за..., считать [это] за...; ошибочно полагать, ошибочно думать</w:t>
              <w:br/>
              <w:t>2. устар. (делать что-то) для ...; ради того, чтобы 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801</w:t>
              <w:br/>
              <w:t>(795)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wén; wèn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изобразительные письменные знаки; иероглифы; элементы иероглифического письма (в противоположность сложным идеограммам 字); иероглифическая надпись, текст, написанный иероглифическим письмом</w:t>
              <w:br/>
              <w:t>I.2. письменность, письмо, письмена; письменный язык</w:t>
              <w:br/>
              <w:t>I.3. литературный язык; вэньянь; литературный стиль (слог); вэньянизм</w:t>
              <w:br/>
              <w:t>I.4. художественное произведение; изящная словесность, литература; литературный жанр (вообще), проза (в противоположность поэзии); поэзия (в противоположность прозе)</w:t>
              <w:br/>
              <w:t>I.5. сочинение, труд; статья; текст; документ; бумага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802</w:t>
              <w:br/>
              <w:t>(796)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деревня, село, поселение, населённый пункт; сельский; деревенский</w:t>
              <w:br/>
              <w:t>II.1. грубый; простой, неотёсанный; вульгарный</w:t>
              <w:br/>
              <w:t>II.2. свирепый, злой</w:t>
              <w:br/>
              <w:t>стыдить; бранить, выговаривать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803</w:t>
              <w:br/>
              <w:t>(797)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好像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hǎoxiàng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как будто; похоже, что; кажется</w:t>
              <w:br/>
              <w:t>2. быть похожим; похожий, словно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804</w:t>
              <w:br/>
              <w:t>(798)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健康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jiànkāng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здоровье, крепость (физическая); здоровый</w:t>
              <w:br/>
              <w:t>2. надежный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805</w:t>
              <w:br/>
              <w:t>(799)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作品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zuòpǐn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изделие; продукция</w:t>
              <w:br/>
              <w:t>2. произведение (литературы, искусства)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806</w:t>
              <w:br/>
              <w:t>(800)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建议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предлагать, вносить предложение; представлять свои соображения, рекомендовать; советовать; предложение; совет, рекомендация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807</w:t>
              <w:br/>
              <w:t>(801)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协议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xiéyì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соглашение, договорённость, взаимное согласие</w:t>
              <w:br/>
              <w:t>2. согласовывать, договариваться (о чем-л.)</w:t>
              <w:br/>
              <w:t>3. комп. протокол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808</w:t>
              <w:br/>
              <w:t>(802)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监督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jiāndū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наблюдать, контролировать, следить; контроль, наблюдение, надзор</w:t>
              <w:br/>
              <w:t>2. инспектор, контролёр (напр. в таможне)</w:t>
              <w:br/>
              <w:t>3. директор (напр. школы, дин. Цин)</w:t>
              <w:br/>
              <w:t>4. рел. пресвитер, надзиратель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809</w:t>
              <w:br/>
              <w:t>(803)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поддерживать, держать, подпирать</w:t>
              <w:br/>
              <w:t>I.2. рассчитывать, вычислять, подсчитывать</w:t>
              <w:br/>
              <w:t>I.3. выносить, терпеть; держаться, выдерживать</w:t>
              <w:br/>
              <w:t>I.4. выплачивать, расходовать; ассигновать; выдавать; выплаты, расходы; выдача</w:t>
              <w:br/>
              <w:t>I.5. брать, снимать со счёта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810</w:t>
              <w:br/>
              <w:t>(804)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优势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yōushì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выгодное положение, преимущество, перевес, превосходство, сильная сторона</w:t>
              <w:br/>
              <w:t>2. преобладание, доминирование (одних ситуаций по сравнению с другими)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811</w:t>
              <w:br/>
              <w:t>(805)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联合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соединять, объединять; сочетать, комбинировать; сводить вместе</w:t>
              <w:br/>
              <w:t>2. соединяться, объединяться, блокироваться; заключать союз</w:t>
              <w:br/>
              <w:t>3. объединённый, единый; совместный, общий; совместно</w:t>
              <w:br/>
              <w:t>4. комплексный, составной, сводный; комбинированный, смешанный; коалиционный</w:t>
              <w:br/>
              <w:t>5. соединение, объединение; сводная единица; единство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812</w:t>
              <w:br/>
              <w:t>(806)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形式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xíngshì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форма; внешний вид, внешность, облик, фигура; тип, вид; формальный; модальность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813</w:t>
              <w:br/>
              <w:t>(807)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наставник, воспитатель; учитель, преподаватель; будд. отец-наставник; ист. (сокр. вм. 太*) наставник-воспитатель наследного принца (императора)</w:t>
              <w:br/>
              <w:t>I.2. мастер, техник, специалист, большой умелец; руководитель, начальник (работ, группы,  напр.. лекарей, музыкантов; также родовая морфема в составе названий некоторых специалистов)</w:t>
              <w:br/>
              <w:t>I.3. миф. патрон, дух-покровитель; божество</w:t>
              <w:br/>
              <w:t>I.4. образец, эталон; формула, порядок, принцип, метод</w:t>
              <w:br/>
              <w:t>I.5. воен. дивизия (также счётное слово); дивизионный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814</w:t>
              <w:br/>
              <w:t>(808)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引起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yǐnqǐ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вызывать, привлекать, повлечь, возбуждать</w:t>
              <w:br/>
              <w:t>2. стартовать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815</w:t>
              <w:br/>
              <w:t>(809)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shuāng; shuàng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два [предмета]; оба, пара, чета (также счётное слово для парных предметов)</w:t>
              <w:br/>
              <w:t>I.2. пара, чета, ровня, достойный соперник; равный партнёр</w:t>
              <w:br/>
              <w:t>I.3. двойственность</w:t>
              <w:br/>
              <w:t>I.4. шуан (мера земли в 2, 4 или 5,5 亩 му)</w:t>
              <w:br/>
              <w:t>II.1. чётный, парный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816</w:t>
              <w:br/>
              <w:t>(810)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更加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gèngjiā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ещё более, более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817</w:t>
              <w:br/>
              <w:t>(811)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讨论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tǎolùn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обсуждать, дискутировать; прения, обсуждение; форум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818</w:t>
              <w:br/>
              <w:t>(812)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按照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ànzhào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соответствии с...; согласно, по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819</w:t>
              <w:br/>
              <w:t>(813)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面对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miànduì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стоять перед, оказаться перед, стоять напротив; перед лицом, лицом к</w:t>
              <w:br/>
              <w:t>2. встретить лицом к лицу, столкнуться с; противостоять</w:t>
              <w:br/>
              <w:t>3. показаться на глаза, предстать перед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820</w:t>
              <w:br/>
              <w:t>(814)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销售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xiāoshòu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продавать, сбывать; реализовать; сбыт, продажа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821</w:t>
              <w:br/>
              <w:t>(815)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越来越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yuèláiyuè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все больше и больше; чем дальше, тем...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822</w:t>
              <w:br/>
              <w:t>(816)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 /счётное слово</w:t>
              <w:br/>
              <w:t>1. кровать, койка, лежанка; нары, ложе, одр; носилки</w:t>
              <w:br/>
              <w:t>2. подставка; станина, станок; прилавок, лоток</w:t>
              <w:br/>
              <w:t>3. десна</w:t>
              <w:br/>
              <w:t>4. * перила, поручни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823</w:t>
              <w:br/>
              <w:t>(817)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семь (число, ассоциирующееся с мужской силой космогонии 阳, с небом, огнём, молнией, громом, триграммой 震, Югом, реже Западом)</w:t>
              <w:br/>
              <w:t>I.2. седьмой (по порядку)</w:t>
              <w:br/>
              <w:t>I.3. семь раз, семижды; семью-</w:t>
              <w:br/>
              <w:t>I.4. семь частей; семикратный</w:t>
              <w:br/>
              <w:t>I.5. лит. ци (жанр в поэзии или ритмической прозе: произведение состоит обычно из вступления и семи частей на одну тему ― элегии, восхваления, наставления, размышления, поучения и др., в ритмической прозе часто в форме диалога)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824</w:t>
              <w:br/>
              <w:t>(818)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价值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jiàzhí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эк. стоимость; ценность; цена</w:t>
              <w:br/>
              <w:t>2. перен. ценность, цена; значение; ценности; ценностный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825</w:t>
              <w:br/>
              <w:t>(819)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友好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yǒuhǎo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близкий друг</w:t>
              <w:br/>
              <w:t>2. дружба; дружный, дружеский, дружественный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826</w:t>
              <w:br/>
              <w:t>(820)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目的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mùdì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цель, объект, назначение, устремление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827</w:t>
              <w:br/>
              <w:t>(821)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态度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tàidu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отношение (к чему-л.); позиция; подход (к делу)</w:t>
              <w:br/>
              <w:t>2. поведение, манеры; образ действий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828</w:t>
              <w:br/>
              <w:t>(822)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останавливаться, стоять</w:t>
              <w:br/>
              <w:t>I.2. прекращаться, переставать</w:t>
              <w:br/>
              <w:t>I.3. становиться на ночлег</w:t>
              <w:br/>
              <w:t>завязнуть, застрять; остаться нерешённым (о деле)</w:t>
              <w:br/>
              <w:t>I.4. вм. 亭(определяться, фиксироваться)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829</w:t>
              <w:br/>
              <w:t>(823)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глава, раздел, часть (книги, документа); строфа; куплет (также счётное слово книг, статей)</w:t>
              <w:br/>
              <w:t>I.2. статья, сочинение, произведение (литературное, музыкальное); пьеса (музыкальная); эссе</w:t>
              <w:br/>
              <w:t>I.3. устав; положение, правила; установленный образец; уставной</w:t>
              <w:br/>
              <w:t>I.4. порядок, система; строгая форма</w:t>
              <w:br/>
              <w:t>I.5. отличительный знак, символ, герб; значок, медаль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830</w:t>
              <w:br/>
              <w:t>(824)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每天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měitiān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каждый день, ежедневный; ежедневно; в день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831</w:t>
              <w:br/>
              <w:t>(825)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正式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официальный, формальный; формально, официально</w:t>
              <w:br/>
              <w:t>2. правило, образец, стандарт, шаблон; образцовый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832</w:t>
              <w:br/>
              <w:t>(826)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是否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shìfǒu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вопросительное слово да или нет?, не...ли?; ли?; разве не...?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833</w:t>
              <w:br/>
              <w:t>(827)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这儿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здесь, тут; сюда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834</w:t>
              <w:br/>
              <w:t>(828)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pài, pā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книжн. рукав [реки]; ручей; проток; приток</w:t>
              <w:br/>
              <w:t>I.2. фракция; секта; клан, партия, группа, школа (также счётное слово), направление</w:t>
              <w:br/>
              <w:t>I.3. манера, стиль, образ действия</w:t>
              <w:br/>
              <w:t>I.4. счётное слово к пейзажам, явлениям природы, звукам, языкам, мелодиям (только с числительным «一»)</w:t>
              <w:br/>
              <w:t>I.5. пай (медная монета в Индии и Пакистане, 1/12 анны, 1/192 рупии)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835</w:t>
              <w:br/>
              <w:t>(829)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ó, ò, é, 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читать [стихи] нараспев; декламировать, скандировать</w:t>
              <w:br/>
              <w:t>II.1. э?, ах! (выражает сомнение, удивление)</w:t>
              <w:br/>
              <w:t>II.2. а-а!, м-м! (выражает догадку, понимание чего-л.)</w:t>
              <w:br/>
              <w:t>задает дружественный тон в императивном предложении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836</w:t>
              <w:br/>
              <w:t>(830)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bèi, bēi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спина; зад, тыл; спинной, дорсальный; задний, тыловой; в спину, со спины, сзади</w:t>
              <w:br/>
              <w:t>I.2. спинка; тыльная часть</w:t>
              <w:br/>
              <w:t>I.3. оборотная сторона, изнанка; задняя (северная) сторона дома</w:t>
              <w:br/>
              <w:t>I.4. невезенье, неудача; злосчастие; злополучный, незадачливый</w:t>
              <w:br/>
              <w:t>I.5. кит. астр. * гало около солнца (полукольцом с выгибом наружу)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837</w:t>
              <w:br/>
              <w:t>(831)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祖国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zǔguó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родина; отечество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838</w:t>
              <w:br/>
              <w:t>(832)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投入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tóurù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вступать, включаться (напр. в строй, в борьбу), бросить, броситься (напр. в объятия)</w:t>
              <w:br/>
              <w:t>2. вводить, включать</w:t>
              <w:br/>
              <w:t>3. вносить инвестиции; вкладывать (средства), инвестировать</w:t>
              <w:br/>
              <w:t>4. (полностью, до конца, целиком) отдаться (чему-либо); углубиться (во что-то); (с головой) уйти (во что-то)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839</w:t>
              <w:br/>
              <w:t>(833)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网络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wǎngluò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прям., перен. сеть; Интернет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840</w:t>
              <w:br/>
              <w:t>(834)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最近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zuìjìn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самый близкий; ближайший</w:t>
              <w:br/>
              <w:t>2. недавний, последний, в [за] последнее время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841</w:t>
              <w:br/>
              <w:t>(835)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yībiān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одна сторона, один аспект</w:t>
              <w:br/>
              <w:t>2. в стороне, сбоку</w:t>
              <w:br/>
              <w:t>3. и... и..., ... и ..., одновременно, попутно, и в месте с тем (обычно удвоенное)</w:t>
              <w:br/>
              <w:t>4. диал. вм. 一般 (одинаковый)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842</w:t>
              <w:br/>
              <w:t>(836)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竞争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jìngzhēng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соперничать, бороться, конкурировать, состязаться, спорить; соперничество, борьба, противостояние, конкуренция, состязание, конкурс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843</w:t>
              <w:br/>
              <w:t>(837)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chēng, chèng, c...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взвешивать (на весах), измерять вес; отвешивать</w:t>
              <w:br/>
              <w:t>I.2. ,  уравновешивать; подходить к...; соответствовать</w:t>
              <w:br/>
              <w:t>I.3. ,  обладать (располагать) богатством</w:t>
              <w:br/>
              <w:t>I.4. ,  получать, приобретать; покупать (товары на вес)</w:t>
              <w:br/>
              <w:t>I.5. звать, называть, именовать, величать (часто с последующим 作 в байхуа, 为 в вэньяне, 曰 в классическом лит. яз.)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844</w:t>
              <w:br/>
              <w:t>(838)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考虑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kǎolǜ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думать, обдумывать, продумывать, размышлять, вникать, взвешивать, учитывать, рассматривать, принимать во внимание; обдумывание, соображение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845</w:t>
              <w:br/>
              <w:t>(839)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具体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jùtǐ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конкретный, определённый; предметный, реальный, осязаемый</w:t>
              <w:br/>
              <w:t>2. специальный, особый</w:t>
              <w:br/>
              <w:t>3. в связи, в плане (чего-л.)</w:t>
              <w:br/>
              <w:t>4. вся полнота [предмета]; весь [предмет] целиком; полный, всеохватывающий; со всеми своими признаками (атрибутами, принадлежностями); всесторонний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846</w:t>
              <w:br/>
              <w:t>(840)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разлучаться, расставаться; разобщаться; раздвигаться, раскрываться; расходиться</w:t>
              <w:br/>
              <w:t>I.2. отлучаться; удаляться; отходить в сторону; уходить, уезжать</w:t>
              <w:br/>
              <w:t>I.3. жить отдельно, держаться обособленно; держаться в отдалении; отстоять далеко от... (по месту и времени; также глагол-предлог.  см. III); быть на расстоянии от...; отдельный, одинокий</w:t>
              <w:br/>
              <w:t>I.4. порывать (с кем-л.); становиться в оппозицию; отворачиваться, отходить; изменять</w:t>
              <w:br/>
              <w:t>I.5. * попадать в...; запутываться в...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847</w:t>
              <w:br/>
              <w:t>(841)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летать, парить (в воздухе); летящий; летающий, летучий</w:t>
              <w:br/>
              <w:t>I.2. возноситься, лететь [в]; курсировать [по воздуху]; возносящийся, высокий, вздымающийся ввысь</w:t>
              <w:br/>
              <w:t>I.3. нестись [как на крыльях], мчаться; мчащийся, стремительный; быстрый; срочный</w:t>
              <w:br/>
              <w:t>I.4. разноситься, распространяться; летучий, курсирующий, легко распространяющийся (о слухах, сплетнях); необоснованный, неаргументированный</w:t>
              <w:br/>
              <w:t>I.5. улетучиваться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848</w:t>
              <w:br/>
              <w:t>(842)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bùhǎo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нехороший, плохой, дурной</w:t>
              <w:br/>
              <w:t>2. затруднительно, неудобно</w:t>
              <w:br/>
              <w:t>3. неприятный; неприемлемый для...</w:t>
              <w:br/>
              <w:t>4. диал. зло; постыдное (неприятное) дело</w:t>
              <w:br/>
              <w:t>5. bù hào не нравится, не любить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849</w:t>
              <w:br/>
              <w:t>(843)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nòng, lòng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играть; забавляться, развлекаться; играть в (с)</w:t>
              <w:br/>
              <w:t>I.2. ,  находить удовольствие в (чем-л.); увлекаться, наслаждаться (чем-л.); любить</w:t>
              <w:br/>
              <w:t>I.3. играть на (музыкальном инструменте)</w:t>
              <w:br/>
              <w:t>I.4. (диал. также nèng, nòu) делать, выполнять (работу); мастерить; налаживать, приготовлять; пускать в ход (по назначению)</w:t>
              <w:br/>
              <w:t>I.5. манипулировать (чем-л.); практиковать (что-л. дурное)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850</w:t>
              <w:br/>
              <w:t>(844)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以前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yǐqián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прежде, раньше; в прошлом; предыдущий, прежний</w:t>
              <w:br/>
              <w:t>-yiqián</w:t>
              <w:br/>
              <w:t>послелог до..., назад; до того как</w:t>
              <w:br/>
              <w:t>Примечание: когда * замыкает придаточное предложение времени. сказуемое этого предложения часто получает опускаемое в переводе отрицание 未 или 没[有] например: 他没有来了* до того, как он пришёл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851</w:t>
              <w:br/>
              <w:t>(845)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болезнь, недуг, немочь, хворь; заболевание</w:t>
              <w:br/>
              <w:t>I.2. больной [человек], заболевший</w:t>
              <w:br/>
              <w:t>I.3. недостаток, порок, дефект; минус (также родовое слово)</w:t>
              <w:br/>
              <w:t>I.4. душевная боль; угрызения совести; тревога, беспокойство</w:t>
              <w:br/>
              <w:t>I.5. предмет постоянной тревоги (заботы, беспокойства)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852</w:t>
              <w:br/>
              <w:t>(846)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带来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dàilái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нести с собой, приносить, прихватывать с собой, привести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853</w:t>
              <w:br/>
              <w:t>(847)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相当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xiāngdāng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соответствующий, подходящий, надлежащий; достаточный, довольный; должным образом, как следует</w:t>
              <w:br/>
              <w:t>2. быть эквивалентным, соответствовать, быть близким</w:t>
              <w:br/>
              <w:t>3. юр. законный, правомерный; легальный</w:t>
              <w:br/>
              <w:t>4. определённый, некоторый; в некоторой степени, в какой-то мере</w:t>
              <w:br/>
              <w:t>5. кит. мат. против луча зрения; поперёк; вертикальный, вертикально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854</w:t>
              <w:br/>
              <w:t>(848)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每个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měigè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каждый, все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855</w:t>
              <w:br/>
              <w:t>(849)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部长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начальник управления, начальник отделения, заведующий</w:t>
              <w:br/>
              <w:t>2. министр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856</w:t>
              <w:br/>
              <w:t>(850)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随着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suízhe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следовать за..., идти следом</w:t>
              <w:br/>
              <w:t>2. следуя, вслед за; по мере, по мере того, как; в ходе</w:t>
              <w:br/>
              <w:t>3. следовательно; таким образом</w:t>
              <w:br/>
              <w:t>4. ну и пускай; и бог с этим; хозяин — барин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857</w:t>
              <w:br/>
              <w:t>(851)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心理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психика; умонастроение; склад ума; менталитет; склонность; взгляды; душевная (нервная) деятельность; психический; психологический</w:t>
              <w:br/>
              <w:t>2. сокр. психология; психологический; психо-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858</w:t>
              <w:br/>
              <w:t>(852)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理解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lǐjiě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понимать, осмысливать, уяснять, разбираться, ориентироваться; понимание</w:t>
              <w:br/>
              <w:t>2. разобраться и объяснить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860</w:t>
              <w:br/>
              <w:t>(853)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样子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yàngzi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внешний вид, образ; модель, фасон</w:t>
              <w:br/>
              <w:t>2. внешность, облик, манеры (человека)</w:t>
              <w:br/>
              <w:t>3. пример (для подражания); (эталонный) образец</w:t>
              <w:br/>
              <w:t>4. разг. выглядеть так, что...; по всей видимости; по всем признакам; вроде</w:t>
              <w:br/>
              <w:t>5. см. 校样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861</w:t>
              <w:br/>
              <w:t>(854)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反对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fǎnduì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противостоять, быть в оппозиции; противиться, [быть] против; протестовать; возражать; возражение, оппозиция, противостояние</w:t>
              <w:br/>
              <w:t>2. филос. противоположность; антагонистический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862</w:t>
              <w:br/>
              <w:t>(855)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колесо; колёсный; каток</w:t>
              <w:br/>
              <w:t>I.2. обод (колеса); диск; круг; окружность; обвод; округлый, дискообразный (также счётное слово для дискообразных предметов)</w:t>
              <w:br/>
              <w:t>I.3. уст. повозка, экипаж (также счётное слово повозок)</w:t>
              <w:br/>
              <w:t>I.4. сокр. пароход</w:t>
              <w:br/>
              <w:t>I.5. поворот колеса, оборот; цикл, круговорот, тур (также счётное слово для ранних периодов времени, циклов, серий)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863</w:t>
              <w:br/>
              <w:t>(856)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ruò; rě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(обычно с 相) быть схожим (напр. с кем-л.), быть на одно лицо</w:t>
              <w:br/>
              <w:t>I.2. (обычно с отрицанием или риторическим вопросом, часто с конечным 然) уподобляться (кому-л., чему-л.)</w:t>
              <w:br/>
              <w:t>I.3. * быть послушным, изъявлять покорность (согласие); слушаться, повиноваться, подчиняться</w:t>
              <w:br/>
              <w:t>I.4. * делать выбор; выбирать достойнейшего (из кого-л.)</w:t>
              <w:br/>
              <w:t>II.1. похоже; как будто, кажется, пожалуй; приблизительно, примерно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864</w:t>
              <w:br/>
              <w:t>(857)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крепостная (городская) стена</w:t>
              <w:br/>
              <w:t>I.2. город</w:t>
              <w:br/>
              <w:t>I.3. город (в противоположность деревне)</w:t>
              <w:br/>
              <w:t>* обнести стенами, укрепить (город) крепостными стенами; построить город</w:t>
              <w:br/>
              <w:t>Чэн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865</w:t>
              <w:br/>
              <w:t>(858)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日军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rìjūn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японская армия, японские войска, армия Японии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866</w:t>
              <w:br/>
              <w:t>(859)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спать; уснуть, засыпать, ночевать; ложиться спать; спящий; спальный</w:t>
              <w:br/>
              <w:t>сон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867</w:t>
              <w:br/>
              <w:t>(860)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chú; chù; shú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гл. -предлог в конструкциях исключения (часто с послелогом 外 или 之(以) 外, заканчивающим конструкцию) : исключать; исключая, за исключением; кроме</w:t>
              <w:br/>
              <w:t>I.2. конструкция исключения может иметь условно-противительное значение разве что если, разве только [если], кроме как если; разве что (с * в качестве союза) в тех случаях особенно, где в конструкцию вводится полное предложение, например</w:t>
              <w:br/>
              <w:t>II.1. (также ) исключать; устранять, убирать</w:t>
              <w:br/>
              <w:t>II.2. изгонять, прогонять, отгонять, ликвидировать</w:t>
              <w:br/>
              <w:t>II.3. уничтожать, искоренять; ликвидировать, выводить; отменять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868</w:t>
              <w:br/>
              <w:t>(861)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故事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gùshi, gùshì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сказание; сказка; рассказ; история</w:t>
              <w:br/>
              <w:t>I.2. сюжет</w:t>
              <w:br/>
              <w:t>I.3. происшествие, неприятная история; неприятность</w:t>
              <w:br/>
              <w:t>старые порядки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869</w:t>
              <w:br/>
              <w:t>(862)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газета; пресса</w:t>
              <w:br/>
              <w:t>I.2. новости, известия; сводка; сведения</w:t>
              <w:br/>
              <w:t>I.3. слух; донесение, доклад; рапорт; извещение</w:t>
              <w:br/>
              <w:t>I.4. вознаграждение; воздаяние; расплата, возмездие</w:t>
              <w:br/>
              <w:t>I.5. * рит. благодарение, благодарственная жертва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870</w:t>
              <w:br/>
              <w:t>(863)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长期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chángqī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длительный срок, долгое время, длительный, долгосрочный; долговременный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871</w:t>
              <w:br/>
              <w:t>(864)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参与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cānyù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участвовать, принимать участие, быть задействованным, быть причастным, быть вовлеченным; вмешиваться, ввязываться; участие, причастность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872</w:t>
              <w:br/>
              <w:t>(865)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гора; гористый; горный</w:t>
              <w:br/>
              <w:t>I.2. горная (дикая) растительность; дикорастущий, дикий</w:t>
              <w:br/>
              <w:t>I.3. уединённое место в горах; прибежище отшельника</w:t>
              <w:br/>
              <w:t>I.4. будд. пустынь, скит (часто в названиях монастырей)</w:t>
              <w:br/>
              <w:t>I.5. боковая стена (здания)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873</w:t>
              <w:br/>
              <w:t>(866)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выражает испуг, боль, нетерпение, сожаление, досаду, упрёк или изумление; ой!, ах!, ох!, эх!, увы!, ай!</w:t>
              <w:br/>
              <w:t>I.2. выражает предостережение; эй!</w:t>
              <w:br/>
              <w:t>среднекит. эвфоническая выделительная частица в середине предложения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874</w:t>
              <w:br/>
              <w:t>(867)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形势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xíngshì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обстановка, положение, ситуация, условия</w:t>
              <w:br/>
              <w:t>2. рельеф; ландшафт; очертания, внешний вид</w:t>
              <w:br/>
              <w:t>3. * воен. условия местности, позиция</w:t>
              <w:br/>
              <w:t>4. мат. топология, топологический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875</w:t>
              <w:br/>
              <w:t>(868)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体育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tǐyù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физическое воспитание, физическая культура; [физкультура и] спорт; физкультурный, спортивный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876</w:t>
              <w:br/>
              <w:t>(869)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нитка, нить; ниточный; нитяный</w:t>
              <w:br/>
              <w:t>I.2. провод; шина; проволока; луч; импульс; нитеобразный</w:t>
              <w:br/>
              <w:t>I.3. линия, черта, штрих; линейный</w:t>
              <w:br/>
              <w:t>I.4. линия; трасса; путь</w:t>
              <w:br/>
              <w:t>I.5. граница, рубеж; край, грань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877</w:t>
              <w:br/>
              <w:t>(870)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阶段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jiēduàn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этап, отрезок, стадия, фаза, период; стадиальный</w:t>
              <w:br/>
              <w:t>2. горн. уступ (карьера)</w:t>
              <w:br/>
              <w:t>3. тех. ступень (торможения)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878</w:t>
              <w:br/>
              <w:t>(871)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联系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liánxì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связываться, устанавливать связь</w:t>
              <w:br/>
              <w:t>2. связывать, соединять, привязывать; связь, контакт, привязка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879</w:t>
              <w:br/>
              <w:t>(872)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意识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yìshí, yìshi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сознание; сознательность; сознательный; осознавать, осознание</w:t>
              <w:br/>
              <w:t>2. будд. сознание сознания, нечувственное сознание (см. 八识)</w:t>
              <w:br/>
              <w:t>3. ощущение, чувство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880</w:t>
              <w:br/>
              <w:t>(873)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尤其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yóuqí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особенности же; и особенно; тем более, ещё более, более того; а именно; в частности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882</w:t>
              <w:br/>
              <w:t>(874)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现象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явление; феномен; категория, проявление, признак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883</w:t>
              <w:br/>
              <w:t>(875)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机关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jīguān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орган, организация, аппарат (управления); учреждение; бюро</w:t>
              <w:br/>
              <w:t>2. машина, механизм, аппарат; автоматический</w:t>
              <w:br/>
              <w:t>3. план, замысел</w:t>
              <w:br/>
              <w:t>4. ловушка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884</w:t>
              <w:br/>
              <w:t>(876)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负责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fùzé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отвечать за (что-л.); нести ответственность за (что-л.), ответственный</w:t>
              <w:br/>
              <w:t>2. серьёзно; добросовестно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885</w:t>
              <w:br/>
              <w:t>(877)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tí, dī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поднимать (напр. за ручку, кольцо, петлю); подбирать (платье); держать на весу (на руках)</w:t>
              <w:br/>
              <w:t>I.2. поднимать, повышать; поощрять, возбуждать</w:t>
              <w:br/>
              <w:t>I.3. вытаскивать, извлекать, выдвигать, поддерживать (кого-л.); помогать, спасать</w:t>
              <w:br/>
              <w:t>I.4. поднимать, ставить (вопрос), выдвигать (мнение); упоминать; переходить в разговоре к...; напоминать</w:t>
              <w:br/>
              <w:t>I.5. брать, выбирать; снимать (напр. взятые шашки с доски)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886</w:t>
              <w:br/>
              <w:t>(878)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dàliàng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большая мера; масса; большой мерой, в большом количестве; массовый, многочисленный; весомый</w:t>
              <w:br/>
              <w:t>2. великодушный; щедрый; широкий по натуре; великодушие</w:t>
              <w:br/>
              <w:t>3. [иметь] способность много выпить</w:t>
              <w:br/>
              <w:t>4. массовый заказ, "массовка"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887</w:t>
              <w:br/>
              <w:t>(879)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体制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tǐzhì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система</w:t>
              <w:br/>
              <w:t>2. устройство; строй</w:t>
              <w:br/>
              <w:t>3. форма; структура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888</w:t>
              <w:br/>
              <w:t>(880)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巨大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jùdà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огромный, громадный; крупный; объёмистый; колоссальный; гигантский, исполинский; титанический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889</w:t>
              <w:br/>
              <w:t>(881)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变成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biànchéng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превратиться в...; изменяться в... (во что-л.); стать (чем-л.)</w:t>
              <w:br/>
              <w:t>2. превратить; преобразовать; привести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890</w:t>
              <w:br/>
              <w:t>(882)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所谓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suǒwèi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то, что говорится</w:t>
              <w:br/>
              <w:t>2. как сказано ранее, упомянутый</w:t>
              <w:br/>
              <w:t>3. так называемый, что называется, якобы, с позволения сказать, в кавычках</w:t>
              <w:br/>
              <w:t>4. то, что имеют в виду (когда говорят)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891</w:t>
              <w:br/>
              <w:t>(883)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luò; lào; là; l...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,  опадать; осыпаться; блёкнуть, вянуть; опавший, увядший</w:t>
              <w:br/>
              <w:t>I.2. ,  спадать, опускаться; снижаться, сокращаться; падать; садиться; стихать (о ветре)</w:t>
              <w:br/>
              <w:t>I.3. ,  попасть, перейти; очутиться</w:t>
              <w:br/>
              <w:t>I.4. ,  получиться, быть достигнутым</w:t>
              <w:br/>
              <w:t>I.5. быть оставленным (забытым), остаться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892</w:t>
              <w:br/>
              <w:t>(884)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著名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zhùmíng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знаменитый, известный, прославленный; прославиться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893</w:t>
              <w:br/>
              <w:t>(885)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先进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передовой, прогрессивный, продвинутый</w:t>
              <w:br/>
              <w:t>2. предшественник; относящийся к старшему поколению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894</w:t>
              <w:br/>
              <w:t>(886)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文学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wénxué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литература; литературный</w:t>
              <w:br/>
              <w:t>2. литературные способности</w:t>
              <w:br/>
              <w:t>3. эрудиция, интеллектуальность</w:t>
              <w:br/>
              <w:t>4. учёный-цензор (с дин. Хань)</w:t>
              <w:br/>
              <w:t>5. гуманитарные науки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895</w:t>
              <w:br/>
              <w:t>(887)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宣布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xuānbù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объявлять, опубликовывать, обнародовать, провозглашать; объявление, провозглашение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896</w:t>
              <w:br/>
              <w:t>(888)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军队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jūnduì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армия, войска; войсковой, военный</w:t>
              <w:br/>
              <w:t>2. воинская часть (отряд)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897</w:t>
              <w:br/>
              <w:t>(889)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制定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устанавливать, принимать, составлять; издавать (напр.закон, постановление),учреждать (напр.дежурство); определять, разрабатывать; издание (закона); разработка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898</w:t>
              <w:br/>
              <w:t>(890)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安排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ānpái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разложить, расставить, расположить (в порядке, по ранжиру)</w:t>
              <w:br/>
              <w:t>2. приготовить, поставить, наладить, устроить</w:t>
              <w:br/>
              <w:t>3. план; порядок; планировать, упорядочить, трудоустроить, отрегулировать</w:t>
              <w:br/>
              <w:t>4. распределять, размещать, организовывать; организация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899</w:t>
              <w:br/>
              <w:t>(891)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似的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shìde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совсем как, словно, подобно; вроде, как будто (замыкает фразу, часто после 像 или 如)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900</w:t>
              <w:br/>
              <w:t>(892)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推动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tuīdòng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приводить в движение, сдвигать, послужить толчком</w:t>
              <w:br/>
              <w:t>2. способствовать, подталкивать, стимулировать, направлять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901</w:t>
              <w:br/>
              <w:t>(893)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fēng, fèng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ветер</w:t>
              <w:br/>
              <w:t>I.2. обычай, нравы; традиция</w:t>
              <w:br/>
              <w:t>I.3. манеры, поведение: стиль: облик; характер</w:t>
              <w:br/>
              <w:t>I.4. пейзаж, вид, картина, зрелище</w:t>
              <w:br/>
              <w:t>I.5. слух, молва, известие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902</w:t>
              <w:br/>
              <w:t>(894)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shù, shǔ, shuò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число, количество; цифра</w:t>
              <w:br/>
              <w:t>I.2. грам. число</w:t>
              <w:br/>
              <w:t>I.3. судьба, жребий; рок</w:t>
              <w:br/>
              <w:t>I.4. расчёт (цифровой); план</w:t>
              <w:br/>
              <w:t>I.5. счёт, арифметика; математика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904</w:t>
              <w:br/>
              <w:t>(895)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女子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nǚzǐ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женщина; женский</w:t>
              <w:br/>
              <w:t>2. диал. дочь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905</w:t>
              <w:br/>
              <w:t>(896)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менять, обменивать; разменивать</w:t>
              <w:br/>
              <w:t>I.2. переменять, заменять, подменять; перейти на; посменно, поочерёдно</w:t>
              <w:br/>
              <w:t>I.3. сменяться, подменяться; меняться местами</w:t>
              <w:br/>
              <w:t>пекинский диал. проба, процент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906</w:t>
              <w:br/>
              <w:t>(897)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两岸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liǎng’àn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два берега</w:t>
              <w:br/>
              <w:t>2. оба берега Тайваньского пролива (о материковом Китае и Тайване)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907</w:t>
              <w:br/>
              <w:t>(898)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并且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bìngqiě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 тому же, притом, вместе с тем; а также, а также и...; 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908</w:t>
              <w:br/>
              <w:t>(899)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dǐ; de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дно; подошва, основание, низ; нижняя часть, нижний слой (также послелог,  см. ниже IV, I-3)</w:t>
              <w:br/>
              <w:t>I.2. набросок, черновик, черновой проект; рукопись; офиц. копия, отпуск (бумаги)</w:t>
              <w:br/>
              <w:t>I.3. основа, суть, существо (дела), основное содержание; положение (дел), обстановка</w:t>
              <w:br/>
              <w:t>I.4. конец; оконечность; окончание (также послелог,  см. VI, 1)</w:t>
              <w:br/>
              <w:t>I.5. уверенность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909</w:t>
              <w:br/>
              <w:t>(900)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文明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wénmíng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культура; просвещение; культурный; образованный</w:t>
              <w:br/>
              <w:t>2. культурность; цивилизация; цивилизованный, культурный</w:t>
              <w:br/>
              <w:t>3. новый, современный; на иностранный лад; западный</w:t>
              <w:br/>
              <w:t>4. уст. гражданственность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910</w:t>
              <w:br/>
              <w:t>(901)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дружина; отряд ополчения (особенно: минь-туань); воен. полк (также счётное слово)</w:t>
              <w:br/>
              <w:t>I.2. коллектив, организация, общество; бригада, группа; делегация; труппа; групповой, коллективный</w:t>
              <w:br/>
              <w:t>I.3. сокр. комсомол, союз молодёжи</w:t>
              <w:br/>
              <w:t>I.4. комок, клубок; масса, клубы, облако; круглый брикет (также счётное слово)</w:t>
              <w:br/>
              <w:t>I.5. вм. 糰 (пампушка, клёцка)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911</w:t>
              <w:br/>
              <w:t>(902)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километр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912</w:t>
              <w:br/>
              <w:t>(903)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jūn; yùn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равный; одинаковый; равномерный; в равной мере; поровну</w:t>
              <w:br/>
              <w:t>I.2. всё, все, во всех отношениях</w:t>
              <w:br/>
              <w:t>II.1. уравнивать; уравновешивать</w:t>
              <w:br/>
              <w:t>II.2. настраивать (музыкальный инструмент) ; приводить в гармонию</w:t>
              <w:br/>
              <w:t>II.3. yún вм. 耘 (полоть)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913</w:t>
              <w:br/>
              <w:t>(904)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召开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zhàokāi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созывать, устраивать, проводить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914</w:t>
              <w:br/>
              <w:t>(905)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立即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сразу же, тут же, немедленно, тотчас, сейчас, внезапно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915</w:t>
              <w:br/>
              <w:t>(906)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明显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míngxiǎn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ясный, отчётливый, явный; явно; быть (становиться) вполне очевидным; очевидно, заметно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916</w:t>
              <w:br/>
              <w:t>(907)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怎样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zěnyàng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каким образом?, как?; каков?</w:t>
              <w:br/>
              <w:t>2. каким-то образом; как-то; насколько-то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917</w:t>
              <w:br/>
              <w:t>(908)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заменять, замещать; занять место, быть преемником (по должности); сменять; замена, замещение; взамен (кого-л.); за, вместо, для</w:t>
              <w:br/>
              <w:t>I.2. представительствовать, быть представителем (кого-л.); от имени</w:t>
              <w:br/>
              <w:t>I.3. сменяться; производить смену</w:t>
              <w:br/>
              <w:t>II.1. заместитель; преемник</w:t>
              <w:br/>
              <w:t>II.2. эпоха; эра; период; династия; царствование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918</w:t>
              <w:br/>
              <w:t>(909)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бамбуковая дощечка [для письма]; письмо; лист (сшивной), бумага (для брошюровки; также счётное слово для писем, листов бумаги, статей)</w:t>
              <w:br/>
              <w:t>2. глава, раздел, книга (в сочинении, трактате), песня (в поэме; также счётное слово)</w:t>
              <w:br/>
              <w:t>3. брошюра; статья, сочинение; произведение, книга (также счётное слово)</w:t>
              <w:br/>
              <w:t>4. листы, объём; структура; листаж (произведения); размер (книги)</w:t>
              <w:br/>
              <w:t>5. Пянь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919</w:t>
              <w:br/>
              <w:t>(910)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слон; слоновый</w:t>
              <w:br/>
              <w:t>I.2. шахм. слон</w:t>
              <w:br/>
              <w:t>I.3. слоновая кость</w:t>
              <w:br/>
              <w:t>I.4. изображение, образ, форма, фигура; внешний вид; портрет, картина; статуя</w:t>
              <w:br/>
              <w:t>I.5. признак; явление; феномен, знамение; символ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920</w:t>
              <w:br/>
              <w:t>(911)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rèn, 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назначать (на должность); выдвигать; принимать пост; быть назначенным на должность; поручать дело (кому-л.); уполномочивать (кого-л.); использовать (кого-л.) на службе (работе)</w:t>
              <w:br/>
              <w:t>I.2. исполнять [нести] обязанности; являться (кем-либо); нести [служебные] обязанности (функции); состоять в качестве (кого-л., чего-л.); принимать (брать на себя, нести) ответственность за...; возлагать (функции, обязанности) на...; справляться с работой (обязанностями)</w:t>
              <w:br/>
              <w:t>I.3. должность; обязанность</w:t>
              <w:br/>
              <w:t>I.4. справляться с...; превозмогать; выносить, выдерживать; быть в состоянии, мочь</w:t>
              <w:br/>
              <w:t>I.5. сч. слово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921</w:t>
              <w:br/>
              <w:t>(912)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实在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shízài, shízai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правдивый; настоящий; действительный</w:t>
              <w:br/>
              <w:t>2. действительно, на самом деле</w:t>
              <w:br/>
              <w:t>1. крепкий, прочный, основательный</w:t>
              <w:br/>
              <w:t>2. честный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922</w:t>
              <w:br/>
              <w:t>(913)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jiǎo, jué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нога; ступня, стопа; ножка (напр. насекомого)</w:t>
              <w:br/>
              <w:t>2. ножка (предмета); нижняя часть; основание; подошва (горы)</w:t>
              <w:br/>
              <w:t>3. остаток, осадок; оседающие части (чего-л.)</w:t>
              <w:br/>
              <w:t>4. носильщик, переносчик; посыльный; перевозка, переноска</w:t>
              <w:br/>
              <w:t>5. сокр. амплуа; персонаж; роль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923</w:t>
              <w:br/>
              <w:t>(914)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爸爸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bàba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папа, отец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924</w:t>
              <w:br/>
              <w:t>(915)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经常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jīngcháng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обычный, постоянный, всегда, повседневно</w:t>
              <w:br/>
              <w:t>2. часто; регулярно, постоянно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925</w:t>
              <w:br/>
              <w:t>(916)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останавливаться, вставать [в...]; стоять [в...]</w:t>
              <w:br/>
              <w:t>2. временно пребывать, проживать; быть расквартированным (о войсках); быть аккредитованным; расквартированный; аккредитованный</w:t>
              <w:br/>
              <w:t>1. останавливать, прекращать движение (кого-л.), тормозить, задерживать, удерживать</w:t>
              <w:br/>
              <w:t>2. ставить на квартиру; расквартировывать; держать, содержать (где-л. оккупационные войска)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926</w:t>
              <w:br/>
              <w:t>(917)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业务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yèwù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профессия, специальность, дело, занятие, деятельность, служба, услуга, бизнес, деловой, служебный</w:t>
              <w:br/>
              <w:t>2. операция (напр. почтовая)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927</w:t>
              <w:br/>
              <w:t>(918)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рот, уста; клюв; пасть, рыло; рожа</w:t>
              <w:br/>
              <w:t>2. носик, рыльце; мундштук; наконечник; горлышко</w:t>
              <w:br/>
              <w:t>3. выступ; пик; коса; мыс</w:t>
              <w:br/>
              <w:t>4. язык, умение говорить (спорить); словесный, на словах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928</w:t>
              <w:br/>
              <w:t>(919)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脸上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liǎnshang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 лице; по лицу; лицом; лицо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929</w:t>
              <w:br/>
              <w:t>(920)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仍然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réngrán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по-прежнему, до сих пор, всё ещё; так же, как и прежде; по-старому; как всегда; всё-таки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930</w:t>
              <w:br/>
              <w:t>(921)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спутанный, запутанный; смешанный; беспорядочный, сумбурный; вульгарный; как попало, наобум; сумбурно; без разбора</w:t>
              <w:br/>
              <w:t>I.2. опрометчивый, безрассудный; абсурдный; чрезмерный; несправедливый</w:t>
              <w:br/>
              <w:t>I.3. мятежный, бунтовской; изменнический</w:t>
              <w:br/>
              <w:t>I.4. развратный, порочный; распущенный, беспутный</w:t>
              <w:br/>
              <w:t>I.5. устар. способный в делах управления, талантливый (о государственном деятеле)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931</w:t>
              <w:br/>
              <w:t>(922)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电视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diànshì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телевидение; телевизионный; телепередача</w:t>
              <w:br/>
              <w:t>2. см. *机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932</w:t>
              <w:br/>
              <w:t>(923)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程度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степень, мера, масштаб; состояние; уровень (знаний); показатель (качества)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933</w:t>
              <w:br/>
              <w:t>(924)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yǒuxiào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иметь действие, иметь результат, оказывать эффект; действенный, результативный, эффективный, продуктивный, плодотворный, полезный; действующий, активный; значимый, актуальный; действенно, результативно, эффективно, продуктивно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934</w:t>
              <w:br/>
              <w:t>(925)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电影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diànyǐng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кино (искусство); кино-…</w:t>
              <w:br/>
              <w:t>2. кино, кинофильм, фильм, кинокартина, картина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935</w:t>
              <w:br/>
              <w:t>(926)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良好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liánghǎo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хороший, прекрасный, превосходный; доброкачественный, добротный; положительный, позитивный</w:t>
              <w:br/>
              <w:t>2. отметка «хорошо», четвёрка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936</w:t>
              <w:br/>
              <w:t>(927)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永远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yǒngyuǎn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вечный, вековечный; вечно, всегда; навечно; навсегда; отныне и до века; во веки веков; до скончания века;перед отрицаниемникогда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937</w:t>
              <w:br/>
              <w:t>(928)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另外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lìngwài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кроме того, помимо этого, более того, к тому же, вдобавок к этому, сверх того; дополнительно</w:t>
              <w:br/>
              <w:t>2. другой, иной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938</w:t>
              <w:br/>
              <w:t>(929)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超过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chāoguò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превысить, превзойти; превышение</w:t>
              <w:br/>
              <w:t>2. обогнать, перегнать, опередить</w:t>
              <w:br/>
              <w:t>3. сверх- (в сложных терминах также)</w:t>
              <w:br/>
              <w:t>4. более чем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939</w:t>
              <w:br/>
              <w:t>(930)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ночь; ночью, вечером; ночной, вечерний; поздно</w:t>
              <w:br/>
              <w:t>2. мрак, темнота; тёмный</w:t>
              <w:br/>
              <w:t>3. Е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940</w:t>
              <w:br/>
              <w:t>(931)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заключать в объятия, обнимать, охватывать, обхватывать; держать в охапке; держать на руках, нянчить (ребёнка)</w:t>
              <w:br/>
              <w:t>I.2. иметь (ребёнка), появиться, родиться (о ребёнке)</w:t>
              <w:br/>
              <w:t>I.3. держать в руках, иметь при себе, нести; захватить; ухватить, ухватиться за...</w:t>
              <w:br/>
              <w:t>I.4. окружать, огибать, охватывать; обступать со всех сторон; окутывать</w:t>
              <w:br/>
              <w:t>I.5. носить (заключать) в себе; таить в (иметь на) сердце, лелеять; соблюдать, придерживаться (напр. принципа)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941</w:t>
              <w:br/>
              <w:t>(932)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чувство, эмоция; настроение; аффект; движения души</w:t>
              <w:br/>
              <w:t>2. любовь, страсть</w:t>
              <w:br/>
              <w:t>3. симпатия; дружба, взаимные чувства, взаимоотношения; склонность; предпочтение</w:t>
              <w:br/>
              <w:t>4. стремление, желание, устремление; тяга, интерес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942</w:t>
              <w:br/>
              <w:t>(933)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文章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wénzhāng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статья, сочинение, короткое произведение</w:t>
              <w:br/>
              <w:t>2. письменный труд, произведение</w:t>
              <w:br/>
              <w:t>3. скрытый смысл</w:t>
              <w:br/>
              <w:t>4. способ действий, порядок действий (в отношении чего-то)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943</w:t>
              <w:br/>
              <w:t>(934)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jiǔ; jiū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девять, 9</w:t>
              <w:br/>
              <w:t>I.2. девятый (по порядку); в-девятых</w:t>
              <w:br/>
              <w:t>I.3. девятикратный, девятерной; в 9 раз; девятижды, девятью-</w:t>
              <w:br/>
              <w:t>II.1. девятка, девять; вдевятером; -</w:t>
              <w:br/>
              <w:t>II.2. девятидневка; девятидневный период (особенно: об одной из девяти девятидневок после зимнего солнцестояния)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944</w:t>
              <w:br/>
              <w:t>(935)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执行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выполнять, исполнять, приводить в исполнение; исполнительный; выполнение, отправление; исполнение; исполнительное производство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945</w:t>
              <w:br/>
              <w:t>(936)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成果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chéngguǒ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результат, плоды, успехи, завоевания, достижения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946</w:t>
              <w:br/>
              <w:t>(937)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每年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měinián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ежегодно, каждый год, в год, ежегодный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947</w:t>
              <w:br/>
              <w:t>(938)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тонна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948</w:t>
              <w:br/>
              <w:t>(939)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wáng; wàng; wǎn...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ван, князь; царь, король; император, государь, монарх; княжеский, царский, королевский; государев</w:t>
              <w:br/>
              <w:t>I.2. великий князь, принц; ван, князь (титул высшей знати)</w:t>
              <w:br/>
              <w:t>I.3. карт., шахм. король</w:t>
              <w:br/>
              <w:t>I.4. конф. совершенный правитель, государь, правящий убеждением и примером</w:t>
              <w:br/>
              <w:t>I.5. князь, глава (напр. учения, церкви); корифей; главарь; вожак (у животных); матка (напр. у пчёл); королевский, крупный (о животных)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949</w:t>
              <w:br/>
              <w:t>(940)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человек; люди; лицо; личность; фигура; персона, особа; деятель</w:t>
              <w:br/>
              <w:t>2. действующее лицо; персонаж (книги, пьесы)</w:t>
              <w:br/>
              <w:t>3. жанровая живопись</w:t>
              <w:br/>
              <w:t>4. люди и вещи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950</w:t>
              <w:br/>
              <w:t>(941)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教授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jiàoshòu, jiāos...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профессор</w:t>
              <w:br/>
              <w:t>2. стар. областной (府) инспектор училищ</w:t>
              <w:br/>
              <w:t>учить, обучать, преподавать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951</w:t>
              <w:br/>
              <w:t>(942)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迅速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xùnsù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быстрый, скорый, стремительный, динамичный; быстро; быстрая скорость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952</w:t>
              <w:br/>
              <w:t>(943)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广大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guǎngdà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широкий, обширный, громадный, просторный</w:t>
              <w:br/>
              <w:t>2. многочисленный, широкий</w:t>
              <w:br/>
              <w:t>3. сокр. 广州大学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953</w:t>
              <w:br/>
              <w:t>(944)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军事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jūnshì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военные дела; военные действия; военное дело; военный, воинский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954</w:t>
              <w:br/>
              <w:t>(945)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集中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jízhōng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сосредоточивать, собирать, накапливать, концентрировать; сосредоточение, концентрация, централизация; концентрированный, обобщённый, объединённый, централизованный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955</w:t>
              <w:br/>
              <w:t>(946)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拥有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yōngyǒu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иметь, владеть, обладать, располагать (чем-л.)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956</w:t>
              <w:br/>
              <w:t>(947)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尽管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jǐnguǎn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несмотря на..., пусть (даже), хоть (и), хотя (бы даже), невзирая на...</w:t>
              <w:br/>
              <w:t>2. смело, не стесняясь; давай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957</w:t>
              <w:br/>
              <w:t>(948)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之前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zhīqián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перед этим, до этого, прежде, раньше, ранее</w:t>
              <w:br/>
              <w:t>2. перед тем, как...; до того, как...; перед, до, за; ...(тому) назад</w:t>
              <w:br/>
              <w:t>3. предыдущий, прежний, прошлый, минувший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958</w:t>
              <w:br/>
              <w:t>(949)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培养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péiyǎng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вскармливать; выращивать; лелеять; развивать; культивировать</w:t>
              <w:br/>
              <w:t>2. воспитывать, растить, готовить (работников, кадры и т.п.); подготовка</w:t>
              <w:br/>
              <w:t>3. биол. культура, посев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959</w:t>
              <w:br/>
              <w:t>(950)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вообще; безусловно; конечно; во что бы то ни стало</w:t>
              <w:br/>
              <w:t>2. всегда; постоянно, неизменно; в любом случае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960</w:t>
              <w:br/>
              <w:t>(951)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zhī, 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знать; держать в памяти, помнить</w:t>
              <w:br/>
              <w:t>2. знать толк (в чем-л.); понимать; владеть; быть в курсе (чего-л.)</w:t>
              <w:br/>
              <w:t>3. узнавать, познавать; осознавать; воспринимать, ощущать</w:t>
              <w:br/>
              <w:t>4. знать в лицо, быть знакомым; водить знакомство; быть близким, дружить</w:t>
              <w:br/>
              <w:t>5. ведать, заведовать, управлять; быть правителем (напр. округа)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961</w:t>
              <w:br/>
              <w:t>(952)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chǎng; hǎn; 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завод; фабрика; мастерская</w:t>
              <w:br/>
              <w:t>I.2. склад</w:t>
              <w:br/>
              <w:t>I.3. навес; шалаш</w:t>
              <w:br/>
              <w:t>крутой берег, обрыв, круча</w:t>
              <w:br/>
              <w:t>вм. 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962</w:t>
              <w:br/>
              <w:t>(953)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восток, ост (сторона света, в старой космогонии связываемая с весной, первоэлементом 木, циклическим знаком 卯, триграммой 离); восточный; на восток; с востока (предшествует глаголу движения)</w:t>
              <w:br/>
              <w:t>I.2. восточная часть (района)</w:t>
              <w:br/>
              <w:t>I.3. восточные страны; Япония; японский</w:t>
              <w:br/>
              <w:t>I.4. в противопоставлении 西 (Запад) может означать любую сторону</w:t>
              <w:br/>
              <w:t>I.5. хозяин, владелец, распорядитель; хозяин положения; первая рука (в игре)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963</w:t>
              <w:br/>
              <w:t>(954)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规模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guīmó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масштаб, размер, параметры; объём, охват</w:t>
              <w:br/>
              <w:t>2. образец, шаблон, модель, норма, эталон; мера, мерило; правило</w:t>
              <w:br/>
              <w:t>3. форма, структура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964</w:t>
              <w:br/>
              <w:t>(955)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 /счётное слово</w:t>
              <w:br/>
              <w:t>1. этаж, ярус; слой; пласт, горизонт; уровень; многоэтажный, [много]ярусный; слоистый, многослойный; нагромождённый слоями</w:t>
              <w:br/>
              <w:t>2. постройка (счётное слово для многоэтажных зданий)</w:t>
              <w:br/>
              <w:t>3. момент, пункт, вопрос</w:t>
              <w:br/>
              <w:t>4. мат. пучок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965</w:t>
              <w:br/>
              <w:t>(956)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现实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реальность; действительность; реальный, реалистический; актуальный, актуализированный; подлинный; практичный (человек)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966</w:t>
              <w:br/>
              <w:t>(957)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曾经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céngjīng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уже, уже некогда, уже в своё время, прежде, когда-то; однажды, как-то раз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967</w:t>
              <w:br/>
              <w:t>(958)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сохранять в памяти, помнить; припоминать</w:t>
              <w:br/>
              <w:t>I.2. отмечать, записывать, делать заметки; протоколировать; подробно излагать, описывать</w:t>
              <w:br/>
              <w:t>II.1. запись; сочинение; документ, официальная бумага, доклад</w:t>
              <w:br/>
              <w:t>II.2. лит. записки (нерифмованные); летопись, повесть (в заглавиях книг)</w:t>
              <w:br/>
              <w:t>II.3. метка, отметка, помета; [условный] знак (сигнал)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968</w:t>
              <w:br/>
              <w:t>(959)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допрашивать, расследовать, вести следствие; судить</w:t>
              <w:br/>
              <w:t>I.2. спрашивать, расспрашивать, делать запрос</w:t>
              <w:br/>
              <w:t>I.3. говорить, высказывать; объявлять</w:t>
              <w:br/>
              <w:t>I.4. увещевать; предостерегать</w:t>
              <w:br/>
              <w:t>информация, известие, сообщение; корреспонденция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969</w:t>
              <w:br/>
              <w:t>(960)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добавлять, прибавлять, надбавлять (что-л.); усиливать, усугублять; увеличивать, повышать; накладывать, громоздить</w:t>
              <w:br/>
              <w:t>I.2. мат. складывать с...; увеличивать на...; приплюсовывать; плюс</w:t>
              <w:br/>
              <w:t>I.3. накладывать, прикладывать; надевать, носить (одежду); применять, производить, оказывать</w:t>
              <w:br/>
              <w:t>I.4. перед дополнением — качественным словом указывает на усиление данного качества (см. также ниже, разд. III); становиться ещё более...; делаться ещё...</w:t>
              <w:br/>
              <w:t>I.5. * превосходить; ставить себя над...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970</w:t>
              <w:br/>
              <w:t>(961)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еда, пища; кушанье; стол</w:t>
              <w:br/>
              <w:t>I.2. варёный рис; [рисовая] каша</w:t>
              <w:br/>
              <w:t>I.3. fǎn * основание большого пальца</w:t>
              <w:br/>
              <w:t>II.1. есть, кушать; питаться</w:t>
              <w:br/>
              <w:t>II.2. кормить, питать, выкармливать; держать (скот)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971</w:t>
              <w:br/>
              <w:t>(962)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zìyóu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свобода; свободный; свободно</w:t>
              <w:br/>
              <w:t>2. вольный, не стеснённый правилами (программой)</w:t>
              <w:br/>
              <w:t>3. либеральный</w:t>
              <w:br/>
              <w:t>zìyou</w:t>
              <w:br/>
              <w:t>диал. незанятый, праздный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972</w:t>
              <w:br/>
              <w:t>(963)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应当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yīngdāng, yìngd...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быть должным; следует, полагается, должно</w:t>
              <w:br/>
              <w:t>I.2. причитаться, полагаться; надлежащий, положенный; достойный</w:t>
              <w:br/>
              <w:t>должным образом отвечать, соответствовать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973</w:t>
              <w:br/>
              <w:t>(964)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получать</w:t>
              <w:br/>
              <w:t>2. собирать, копить, коллекционировать (напр. книги); стягивать в одно место; подбирать, набирать (кадры)</w:t>
              <w:br/>
              <w:t>3. собирать, взимать, взыскивать; платить</w:t>
              <w:br/>
              <w:t>4. с.-х. убирать, собирать (напр. рис)</w:t>
              <w:br/>
              <w:t>5. убирать, прибирать (на место); приводить в порядок; укладывать, хранить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974</w:t>
              <w:br/>
              <w:t>(965)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讲话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jiǎnghuà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разговор, беседа; разговаривать, беседовать; говорить, высказывать (что-л.)</w:t>
              <w:br/>
              <w:t>2. речь, слово, выступление; доклад; лекция; читать лекцию</w:t>
              <w:br/>
              <w:t>3. популярный (общедоступный) курс (очерк)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975</w:t>
              <w:br/>
              <w:t>(966)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светлый; ясный; яркий; ясно; светло</w:t>
              <w:br/>
              <w:t>I.2. ясный, понятный; открытый, очевидный; откровенный; ясно, в открытую</w:t>
              <w:br/>
              <w:t>I.3. ясно видимый, заметный, чёткий; точно установленный, ясно регламентированный; общепонятный; чётко, точно</w:t>
              <w:br/>
              <w:t>I.4. внешний, явный; открытый; показной; с внешней стороны, по видимости; напоказ</w:t>
              <w:br/>
              <w:t>I.5. зоркий; просвещённый; умный, талантливый, мудрый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976</w:t>
              <w:br/>
              <w:t>(967)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передавать, вносить; вручать; отправлять, посылать (кому-л.)</w:t>
              <w:br/>
              <w:t>I.2. передать друг другу (что-л.); обмениваться, меняться (чем-л.)</w:t>
              <w:br/>
              <w:t>I.3. сноситься, связываться, быть связанным [с]; иметь (завязывать) отношения с (кем-л.); дружить [с]; устанавливать контакт; понимать друг друга</w:t>
              <w:br/>
              <w:t>I.4. переплетаться, скрещиваться, перекрещиваться; соприкасаться, прилежать друг к другу (чем-л.)</w:t>
              <w:br/>
              <w:t>I.5. совокупляться, спариваться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977</w:t>
              <w:br/>
              <w:t>(968)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正确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zhèngquè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достоверный, действительный, точный; правильный, истинный; правильно, метко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978</w:t>
              <w:br/>
              <w:t>(969)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未来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wèilái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будущее, грядущее; будущий</w:t>
              <w:br/>
              <w:t>2. не прийти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979</w:t>
              <w:br/>
              <w:t>(970)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当地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dāngdì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данная местность (место); местный, локальный; на месте</w:t>
              <w:br/>
              <w:t>2. диал. на полу (комнаты); на дворе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980</w:t>
              <w:br/>
              <w:t>(971)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дым; чад; сажа, копоть</w:t>
              <w:br/>
              <w:t>2. дымка, туман; в дымке, в тумане; дымчатый</w:t>
              <w:br/>
              <w:t>3. табак; сигарета, папироса</w:t>
              <w:br/>
              <w:t>4. опиум; опиекурение</w:t>
              <w:br/>
              <w:t>5. коптить (пачкать); разъедать (о дыме)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981</w:t>
              <w:br/>
              <w:t>(972)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衣服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yīfu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одежда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982</w:t>
              <w:br/>
              <w:t>(973)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жаркий, палящий</w:t>
              <w:br/>
              <w:t>I.2. горячий</w:t>
              <w:br/>
              <w:t>I.3. тёплый, ласковый; любящий, близкий</w:t>
              <w:br/>
              <w:t>I.4. влиятельный, властный</w:t>
              <w:br/>
              <w:t>I.5. пылкий, страстный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983</w:t>
              <w:br/>
              <w:t>(974)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проводить границу, межевать, отделять</w:t>
              <w:br/>
              <w:t>I.2. составлять (строить) план; планировать</w:t>
              <w:br/>
              <w:t>I.3. останавливаться, сдерживаться</w:t>
              <w:br/>
              <w:t>I.4. рисовать (что-л., на чем-л.); расписывать; писать; срисовывать (с натуры), чертить; нарисованный; рисовальный</w:t>
              <w:br/>
              <w:t>I.5. черкать, проводить черту (горизонталь); чиркать (спичкой)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984</w:t>
              <w:br/>
              <w:t>(975)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各地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gèdì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разные места (местности, земли)</w:t>
              <w:br/>
              <w:t>2. повсюду, повсеместно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985</w:t>
              <w:br/>
              <w:t>(976)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огонь, пламя</w:t>
              <w:br/>
              <w:t>I.2. огонь (как стихия в древней китайской космогонии; ему соответствуют: юг, лето, звезда Антарес, знаки 丙丁 десятеричного цикла и знак 寅 двенадцатеричного, взгляд, сердце, триграмма 离, красный цвет, зной; созревание)</w:t>
              <w:br/>
              <w:t>I.3. огонь (стрельба); огневой, огнестрельный</w:t>
              <w:br/>
              <w:t>I.4. пожар</w:t>
              <w:br/>
              <w:t>I.5. очаг; жаровня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986</w:t>
              <w:br/>
              <w:t>(977)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来到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láidào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настать, наступить</w:t>
              <w:br/>
              <w:t>2. прибыть, приходить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987</w:t>
              <w:br/>
              <w:t>(978)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统计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tǒngjì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общий итог</w:t>
              <w:br/>
              <w:t>2. статистика, статистические данные</w:t>
              <w:br/>
              <w:t>3. статистический</w:t>
              <w:br/>
              <w:t>4. подводить итоги, подсчитывать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988</w:t>
              <w:br/>
              <w:t>(979)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各级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gèjí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всех ступеней, всех рангов; всех инстанций; всех масштабов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989</w:t>
              <w:br/>
              <w:t>(980)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贡献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gòngxiàn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ист. приносить (платить) дань</w:t>
              <w:br/>
              <w:t>2. делать (вносить) вклад, вносить [свою] лепту; жертвовать; посвящать, отдавать</w:t>
              <w:br/>
              <w:t>3. вклад, лепта, дань</w:t>
              <w:br/>
              <w:t>4. эк. доходы, прибыль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990</w:t>
              <w:br/>
              <w:t>(981)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检查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jiǎnchá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проверять, контролировать; диагностировать; осматривать, инспектировать; ревизовать; цензуровать; проверка, контроль, диагностика, смотр, досмотр, осмотр, обследование; цензура; ревизия, инспектирование, освидетельствование</w:t>
              <w:br/>
              <w:t>2. самокритика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991</w:t>
              <w:br/>
              <w:t>(982)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年轻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niánqīng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молодой; юный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992</w:t>
              <w:br/>
              <w:t>(983)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группа, звено; бригада; труппа (артистов); отделение, класс; воен. отделение</w:t>
              <w:br/>
              <w:t>I.2. смена, вахта, дежурство; очередь</w:t>
              <w:br/>
              <w:t>I.3. рейс; рейсовый</w:t>
              <w:br/>
              <w:t>I.4. служка, низший служащий</w:t>
              <w:br/>
              <w:t>I.5. театр. статист, комик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993</w:t>
              <w:br/>
              <w:t>(984)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ровный, гладкий; горизонтальный, плоский</w:t>
              <w:br/>
              <w:t>I.2. равный, такой же (напр. по силе, мастерству); ничейный (напр. исход партии); поровну; вничью</w:t>
              <w:br/>
              <w:t>I.3. средний, рядовой, нормальный; обыкновенный, будничный, заурядный</w:t>
              <w:br/>
              <w:t>I.4. справедливый, беспристрастный; точный; точно, объективно, беспристрастно; по совести</w:t>
              <w:br/>
              <w:t>I.5. мирный, спокойный, безмятежный; благополучный, довольный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994</w:t>
              <w:br/>
              <w:t>(985)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关心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заботиться, принимать участие (в ком-л.); беспокоиться о..., тревожиться за...</w:t>
              <w:br/>
              <w:t>2. обращать внимание; принимать к сердцу; интересоваться</w:t>
              <w:br/>
              <w:t>3. внимание, забота; интерес, заинтересованность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995</w:t>
              <w:br/>
              <w:t>(986)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dǒng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знать, быть знатоком; понимать; разбираться, разуметь; проникать в суть</w:t>
              <w:br/>
              <w:t>усваивать, понимать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996</w:t>
              <w:br/>
              <w:t>(987)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事件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дело, вопрос</w:t>
              <w:br/>
              <w:t>2. событие; случай, происшествие, дело, инцидент</w:t>
              <w:br/>
              <w:t>3. потроха, рубцы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997</w:t>
              <w:br/>
              <w:t>(988)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xì, 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стягивать, затягивать; связывать, завязывать; повязывать; привязывать</w:t>
              <w:br/>
              <w:t>I.2. спускать на верёвке, свешивать, подвешивать; вешать; свисать</w:t>
              <w:br/>
              <w:t>I.3. задерживать, вязать; заточать в темницу, заключать в тюрьму</w:t>
              <w:br/>
              <w:t>I.4. связываться с..., быть связанным с...; зависеть от...</w:t>
              <w:br/>
              <w:t>I.5. распространяться до, достигать, граничить (о территории)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998</w:t>
              <w:br/>
              <w:t>(989)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维护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wéihù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защищать, оберегать, охранять; отстаивать; защита</w:t>
              <w:br/>
              <w:t>2. тех. уход, обслуживание, ремонт</w:t>
              <w:br/>
              <w:t>3. хранить, сохранять; поддерживать (порядок)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999</w:t>
              <w:br/>
              <w:t>(990)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关键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главный пункт, главное, основное звено, суть, ключ; ключевой, решающий, основной</w:t>
              <w:br/>
              <w:t>2. замок, щеколда, запор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1000</w:t>
              <w:br/>
              <w:t>(991)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左右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zuǒyòu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левая и правая сторона; справа и слева</w:t>
              <w:br/>
              <w:t>2. приблизительно; около (после числительно-предметной пары)</w:t>
              <w:br/>
              <w:t>3. контролировать; держать под контролем, управлять</w:t>
              <w:br/>
              <w:t>4. свита; окружение</w:t>
              <w:br/>
              <w:t>5. так или иначе; как бы ни было; всё равно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1001</w:t>
              <w:br/>
              <w:t>(992)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jiào; jiāo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учить, обучать (кого-л., чему-л.); преподавать (кому-л., что-л.)</w:t>
              <w:br/>
              <w:t>I.2. наставлять, научать, вразумлять, просвещать; инструктировать; воспитывать</w:t>
              <w:br/>
              <w:t>служебный гл.</w:t>
              <w:br/>
              <w:t>II.1. (также 叫) побудительный вспомогательный глагол: заставлять; пускать, позволять, давать возможность; пускай, пусть (отрицание ставится перед вспомогательным глаголом)</w:t>
              <w:br/>
              <w:t>II.2. (также 叫) глагол-предлог в предложениях пассивного строя, вводит дополнение активно действующего лица (перед глаголом-сказуемым ему часто корреспондирует 给; объект действия может быть оформлен как дополнение, вводимое с помощью глагола-предлога 把)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1002</w:t>
              <w:br/>
              <w:t>(993)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简单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jiǎndān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простой, лёгкий</w:t>
              <w:br/>
              <w:t>2. обычный, обыкновенный (обычно с отрицанием)</w:t>
              <w:br/>
              <w:t>3. небрежный, неточный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1003</w:t>
              <w:br/>
              <w:t>(994)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小说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xiǎoshuō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рассказ, повесть, новелла; роман; художественная проза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1004</w:t>
              <w:br/>
              <w:t>(995)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这时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это время; в настоящий момент, сейчас, теперь; в то время, тогда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1005</w:t>
              <w:br/>
              <w:t>(996)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说明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shuōmíng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объяснить, охарактеризовать, пояснить; комментировать; пояснение</w:t>
              <w:br/>
              <w:t>2. описывать, свидетельствовать, показывать; демонстрировать</w:t>
              <w:br/>
              <w:t>3. экспликация, легенда; мат. объяснение</w:t>
              <w:br/>
              <w:t>4. покаяние</w:t>
              <w:br/>
              <w:t>5. объяснение, инструкция; объяснительная записка; объяснительный; описательный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1006</w:t>
              <w:br/>
              <w:t>(997)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方向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fāngxiàng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направление; сторона</w:t>
              <w:br/>
              <w:t>2. ориентация, курс; тенденция</w:t>
              <w:br/>
              <w:t>3. угломер</w:t>
              <w:br/>
              <w:t>fāngxiang</w:t>
              <w:br/>
              <w:t>4. диал. обстановка, обстоятельства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1007</w:t>
              <w:br/>
              <w:t>(998)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закон; право; норма; регламент; законный; правовой, юридический; судебный</w:t>
              <w:br/>
              <w:t>I.2. образец; правило; эталон; манера; стиль (мастера живописи или каллиграфии) ; образцовый</w:t>
              <w:br/>
              <w:t>I.3. способ, метод; приём</w:t>
              <w:br/>
              <w:t>I.4. будд. дхарма (Dharma)</w:t>
              <w:br/>
              <w:t>I.5. учение о дхарме, буддизм; буддийский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1008</w:t>
              <w:br/>
              <w:t>(999)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ныне, теперь, сейчас; в данный момент; только что</w:t>
              <w:br/>
              <w:t>I.2. разг. также xuàn в данное время, в каждый данный момент; тут же, сейчас же</w:t>
              <w:br/>
              <w:t>Примечание: в этом значении *  (xuàn) образует двойную конструкцию * … (A), * … (B) с глаголами (А и В) и переводится на русский язык: (диал.) делать (В) по мере того, как (А), например</w:t>
              <w:br/>
              <w:t>II.1. показаться, появиться, выйти наружу; выявиться, проявиться; обнаружиться</w:t>
              <w:br/>
              <w:t>II.2. быть в наличности, иметься налицо; наличный, существующий в настоящее время; современный, нынешний, настоящий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1009</w:t>
              <w:br/>
              <w:t>(1000)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领导人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lǐngdǎorén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руководитель, лидер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1010</w:t>
              <w:br/>
              <w:t>(1001)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行业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hángyè, xíngyè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отрасль (производства), индустрия; промысел</w:t>
              <w:br/>
              <w:t>I.2. профессия, занятие, специальность; профессиональный</w:t>
              <w:br/>
              <w:t>II.1. поведение, манеры</w:t>
              <w:br/>
              <w:t>II.2. будд. карма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1011</w:t>
              <w:br/>
              <w:t>(1002)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还要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háiyào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все еще нужно, еще (дополнительно) нужно, по-прежнему требуется, опять (снова) нужно</w:t>
              <w:br/>
              <w:t>2. все еще хотеть, все равно собираться (сделать что-то)</w:t>
              <w:br/>
              <w:t>3. и даже, и ещё (больше)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1012</w:t>
              <w:br/>
              <w:t>(1003)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chā, chà, chāi,...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не хватать, недоставать, не дотягивать</w:t>
              <w:br/>
              <w:t>I.2. количественная разница, расхождение; разниться, отличаться (по степени или количественному признаку)</w:t>
              <w:br/>
              <w:t>I.3. плохой, скверный</w:t>
              <w:br/>
              <w:t>I.4. странный; необычайный, удивительный</w:t>
              <w:br/>
              <w:t>II.1. ошибка; ошибаться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1013</w:t>
              <w:br/>
              <w:t>(1004)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正是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точно, именно, именно так, совершенно верно</w:t>
              <w:br/>
              <w:t>zhèngshi</w:t>
              <w:br/>
              <w:t>в самый раз; на самом деле; как раз в это время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1014</w:t>
              <w:br/>
              <w:t>(1005)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深入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shēnrù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глубоко проникать, углубляться в...; окунаться в...; глубокое проникновение; глубокий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1015</w:t>
              <w:br/>
              <w:t>(1006)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冠军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guànjūn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чемпион, золотой медалист</w:t>
              <w:br/>
              <w:t>2. титул чемпиона, чемпионство, первенство</w:t>
              <w:br/>
              <w:t>3. устар. гуаньцзюнь (генеральское звание)</w:t>
              <w:br/>
              <w:t>4. Гуаньцзюнь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1016</w:t>
              <w:br/>
              <w:t>(1007)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быстрый, стремительный; скорый, торопливый; внезапный</w:t>
              <w:br/>
              <w:t>I.2. страстный; ожесточённый; сильный; бурный; горячий; вспыльчивый; резкий</w:t>
              <w:br/>
              <w:t>I.3. острый, резкий; лютый, свирепый</w:t>
              <w:br/>
              <w:t>I.4. срочный; близкий; безотлагательный; экстренный</w:t>
              <w:br/>
              <w:t>I.5. тесный, узкий; туго стянутый; сжатый, ограниченный (срок)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1017</w:t>
              <w:br/>
              <w:t>(1008)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点儿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diǎnr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точка; капля; пятнышко</w:t>
              <w:br/>
              <w:t>2. перен. немножко, чуть-чуть; кое-какой</w:t>
              <w:br/>
              <w:t>3. судьба, удел; везенье</w:t>
              <w:br/>
              <w:t>4. суффикс уменьшительной и сравнительной степени прилагательного и наречия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1018</w:t>
              <w:br/>
              <w:t>(1009)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各国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gèguó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все (все данные) государства (страны)</w:t>
              <w:br/>
              <w:t>2. различные государства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1019</w:t>
              <w:br/>
              <w:t>(1010)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队伍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duìwu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отряд, строй; шеренги войск; войсковая часть; войска, армия</w:t>
              <w:br/>
              <w:t>2. очередь</w:t>
              <w:br/>
              <w:t>3. команда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1020</w:t>
              <w:br/>
              <w:t>(1011)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加快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jiākuài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ускорять, ускоряться; ускоренный; ускорение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1021</w:t>
              <w:br/>
              <w:t>(1012)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即使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jíshǐ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пусть даже, если даже, допустим даже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1022</w:t>
              <w:br/>
              <w:t>(1013)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同样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tóngyàng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тождественный, одинаковый, идентичный; равномерный, равный, такой же</w:t>
              <w:br/>
              <w:t>2. так же, равным образом, аналогичным образом, равно как, равномерно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1023</w:t>
              <w:br/>
              <w:t>(1014)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素质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sùzhì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природа; качества</w:t>
              <w:br/>
              <w:t>2. выучка; мастерство</w:t>
              <w:br/>
              <w:t>3. мед. диатез; диспозиция; предрасположение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1024</w:t>
              <w:br/>
              <w:t>(1015)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正在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zhèngzài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как раз в...; как раз находясь в...</w:t>
              <w:br/>
              <w:t>2. быть в процессе (в стадии) ...; в настоящее время (указывает на продолжающийся характер действия; конструкция часто заканчивается послелогом 中)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1025</w:t>
              <w:br/>
              <w:t>(1016)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感情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gǎnqíng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чувство; душевное состояние, чувства; привязанность</w:t>
              <w:br/>
              <w:t>2. отношения, взаимоотношения, личные отношения</w:t>
              <w:br/>
              <w:t>3. испытывать воздействие чувства, растрогаться; испытывать чувство (к кому-то)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1026</w:t>
              <w:br/>
              <w:t>(1017)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вечер; сумерки, закат солнца; ночь; вечерний; ночной; вечером, ночью</w:t>
              <w:br/>
              <w:t>I.2. последний период; конец века (эпохи); старость; поздний, последний</w:t>
              <w:br/>
              <w:t>I.3. диал. время, пора</w:t>
              <w:br/>
              <w:t>II.1. поздний, запоздалый; поздно, позднее, позже, с запозданием (также модификатор результативных глаголов,  см. ниже, IV)</w:t>
              <w:br/>
              <w:t>II.2. младший, более поздний; быть младше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1027</w:t>
              <w:br/>
              <w:t>(1018)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专业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zhuānyè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специальность; [особый] профиль; специализированный, отраслевой</w:t>
              <w:br/>
              <w:t>2. профессия, профессиональный; профессионализм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1028</w:t>
              <w:br/>
              <w:t>(1019)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лес, роща; лесной</w:t>
              <w:br/>
              <w:t>I.2. лесное хозяйство, лесоводство</w:t>
              <w:br/>
              <w:t>I.3. собрание; сборник</w:t>
              <w:br/>
              <w:t>I.4. * как лес, подобный лесу; множество, многочисленный</w:t>
              <w:br/>
              <w:t>II.1. геогр. (сокр. вм. *县) Линьсянь (уезд в пров. Хэнань)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1029</w:t>
              <w:br/>
              <w:t>(1020)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дракон</w:t>
              <w:br/>
              <w:t>2. государь, император; императорский; высочайший</w:t>
              <w:br/>
              <w:t>3. драконообразная горная цепь, кряж</w:t>
              <w:br/>
              <w:t>4. устар. любовь, ласка; благосклонность; благоволение, милость</w:t>
              <w:br/>
              <w:t>5. устар. гармония, согласие, мир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1030</w:t>
              <w:br/>
              <w:t>(1021)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bùkě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разрешать, не допускать, нельзя, недопустимо</w:t>
              <w:br/>
              <w:t>2. не соглашаться</w:t>
              <w:br/>
              <w:t>3. невозможно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1031</w:t>
              <w:br/>
              <w:t>(1022)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现代化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xiàndàihuà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модернизация; обновление; модернизировать; обновлять; модернизированный, современный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1032</w:t>
              <w:br/>
              <w:t>(1023)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gǎn; 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чувствовать; ощущать</w:t>
              <w:br/>
              <w:t>I.2. прочувствовать, быть преисполненным признательности (благодарности) за (что-л.)</w:t>
              <w:br/>
              <w:t>I.3. растрогать; хватать за душу</w:t>
              <w:br/>
              <w:t>I.4. раздумывать, размышлять над (чем-л.); думать о...</w:t>
              <w:br/>
              <w:t>I.5. заразиться, схватить (болезнь, особенно: простуду)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1033</w:t>
              <w:br/>
              <w:t>(1024)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овощи; зелень</w:t>
              <w:br/>
              <w:t>2. кушанье, еда; блюдо, угощение; стол, меню, обед; кухня</w:t>
              <w:br/>
              <w:t>3. цвет зелени, прозелень, землистый оттенок (напр. о лице голодающего)</w:t>
              <w:br/>
              <w:t>4. ист. земли для кормления, казённые земли</w:t>
              <w:br/>
              <w:t>5. жарг. неумелый, неопытный; новичок, нуб; груб. никчемный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1034</w:t>
              <w:br/>
              <w:t>(1025)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改善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gǎishàn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улучшать, совершенствовать, исправлять (от плохого к хорошему); улучшение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1035</w:t>
              <w:br/>
              <w:t>(1026)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消息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xiāoxi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новость, известие, сообщение, информация, весть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1036</w:t>
              <w:br/>
              <w:t>(1027)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员工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 xml:space="preserve">служащие и рабочие; сотрудник, работник, </w:t>
              <w:tab/>
              <w:t>работник по найму, персонал, штат, кадры, личный состав, персонал (команда, экипаж, напр. судна)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1037</w:t>
              <w:br/>
              <w:t>(1028)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确定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quèdìng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устанавливать, определять; констатировать</w:t>
              <w:br/>
              <w:t>2. твёрдо установленный, неизменный, окончательный</w:t>
              <w:br/>
              <w:t>3. гарантированный</w:t>
              <w:br/>
              <w:t>4. комп. подтвердить, ввод, OK (кнопка)</w:t>
              <w:br/>
              <w:t>5. быть уверенным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1038</w:t>
              <w:br/>
              <w:t>(1029)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стучать [по, в]; шлёпать; щёлкать; хлопать</w:t>
              <w:br/>
              <w:t>I.2. сбивать, отряхивать, смахивать</w:t>
              <w:br/>
              <w:t>I.3. отстукивать (депешу); отправлять; посылать (телеграмму)</w:t>
              <w:br/>
              <w:t>I.4. фотографировать, снимать</w:t>
              <w:br/>
              <w:t>I.5. соблазнять, совращать, похищать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1039</w:t>
              <w:br/>
              <w:t>(1030)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lǎobǎn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хозяин, владелец (лавки, магазина), босс; антрепренёр</w:t>
              <w:br/>
              <w:t>2. вежл. Вы (торговцу)</w:t>
              <w:br/>
              <w:t>3. диал.,  стар. Вы (актёру столичной оперы)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1040</w:t>
              <w:br/>
              <w:t>(1031)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进步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шаг вперед, движение вперёд; сдвиг, прогресс, продвижение; прогрессивный</w:t>
              <w:br/>
              <w:t>2. преуспевать, успешно развиваться, прогрессировать, совершенствоваться</w:t>
              <w:br/>
              <w:t>3. шагать; сделать па (о танцоре)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1041</w:t>
              <w:br/>
              <w:t>(1032)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изменяться, переменяться (особенно: к лучшему); исправляться</w:t>
              <w:br/>
              <w:t>2. изменять; переменять</w:t>
              <w:br/>
              <w:t>3. исправлять; улучшать; править</w:t>
              <w:br/>
              <w:t>4. переделывать</w:t>
              <w:br/>
              <w:t>5. высмеивать; издеваться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1042</w:t>
              <w:br/>
              <w:t>(1033)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心中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xīnzhōng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сердце; на сердце, на душе; про себя</w:t>
              <w:br/>
              <w:t>2. в груди</w:t>
              <w:br/>
              <w:t>3. нутро; ум, интеллект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1043</w:t>
              <w:br/>
              <w:t>(1034)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плохой, дурной, скверный, дрянной, негодный</w:t>
              <w:br/>
              <w:t>I.2. испорченный, протухший, гнилой</w:t>
              <w:br/>
              <w:t>I.3. разбитый; сломанный; испорченный; разрушенный</w:t>
              <w:br/>
              <w:t>I.4. злой; злокозненный; хитрый, коварный</w:t>
              <w:br/>
              <w:t>II.1. сломаться, испортиться; разрушиться; нарушиться; прийти в негодность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1044</w:t>
              <w:br/>
              <w:t>(1035)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重新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chóngxīn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заново, ещё раз, вторично; вновь; в сложных терминах соответствует приставкам: воз-, пере-, ре-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1045</w:t>
              <w:br/>
              <w:t>(1036)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反映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fǎnyìng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отражать; отражение, рефлекс</w:t>
              <w:br/>
              <w:t>2. воспроизводить, давать в отражённом виде</w:t>
              <w:br/>
              <w:t>3. отображать, доносить, передавать, представлять (вышестоящим органам)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1046</w:t>
              <w:br/>
              <w:t>(1037)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女性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nǚxìng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женский пол</w:t>
              <w:br/>
              <w:t>2. женщина; женский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1047</w:t>
              <w:br/>
              <w:t>(1038)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жизнь человека; человеческий век</w:t>
              <w:br/>
              <w:t>2. жизнь, образ жизни, уровень жизни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1049</w:t>
              <w:br/>
              <w:t>(1040)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нельзя, не годится; не пойдёт!; не выйдет, не подходит; не принято, не положено</w:t>
              <w:br/>
              <w:t>2. диал. в высшей степени, крайне, чрезвычайно</w:t>
              <w:br/>
              <w:t>3. быть при смерти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1051</w:t>
              <w:br/>
              <w:t>(1041)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实践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практика, практическая деятельность; практический</w:t>
              <w:br/>
              <w:t>2. осуществлять (на практике), практиковать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1052</w:t>
              <w:br/>
              <w:t>(1042)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欢迎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huānyíng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приветствовать, оказывать сердечный приём, с радостью принимать у себя (в своем доме, стране и т.п.); рады приветствовать вас, добро пожаловать; сердечный приём</w:t>
              <w:br/>
              <w:t>2. встречать, признавать (напр. художественное произведение), одобрять, принимать с удовольствием; одобрение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1053</w:t>
              <w:br/>
              <w:t>(1043)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范围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fànwéi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объём, пределы, степень, мера, размер, лимит, диапазон</w:t>
              <w:br/>
              <w:t>2. область, сфера, зона</w:t>
              <w:br/>
              <w:t>3. граница</w:t>
              <w:br/>
              <w:t>4. протяжение, пространство</w:t>
              <w:br/>
              <w:t>5. предметный охват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1054</w:t>
              <w:br/>
              <w:t>(1044)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образец, стандарт, эталон, тип, форма; норма; фасон, покрой; трафарет; стиль (также родовая морфема)</w:t>
              <w:br/>
              <w:t>2. образец, пример для подражания, идеал</w:t>
              <w:br/>
              <w:t>3. твёрдое правило; регламент, постановление; закон</w:t>
              <w:br/>
              <w:t>4. формула, условное обозначение</w:t>
              <w:br/>
              <w:t>5. грам. наклонение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1055</w:t>
              <w:br/>
              <w:t>(1045)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身边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shēnbiān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 себе; около себя, рядом, сбоку; под рукой</w:t>
              <w:br/>
              <w:t>2. окружение, среда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1056</w:t>
              <w:br/>
              <w:t>(1046)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план, схема; карта; чертёж; мат. график</w:t>
              <w:br/>
              <w:t>I.2. изображение, иллюстрация; рисунок; портрет</w:t>
              <w:br/>
              <w:t>I.3. план, замысел; попытка</w:t>
              <w:br/>
              <w:t>I.4. мат. граф</w:t>
              <w:br/>
              <w:t>I.5. сокр. триграммы, первичные письмена; гадательные символы (см. также 河*)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1057</w:t>
              <w:br/>
              <w:t>(1047)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qī, 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[назначенное] время, срок; предел времени; на срок, к сроку, в срок; своевременно</w:t>
              <w:br/>
              <w:t>2. период, цикл (напр. семестр, триместр, квартал); круг</w:t>
              <w:br/>
              <w:t>3. номер (периодического издания), выпуск</w:t>
              <w:br/>
              <w:t>4. уст. предел, мера, рамки, границы</w:t>
              <w:br/>
              <w:t>5. геол. век (элемент геохронологической шкалы)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1058</w:t>
              <w:br/>
              <w:t>(1048)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同意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tóngyì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соглашаться; приходить к соглашению; одобрять</w:t>
              <w:br/>
              <w:t>2. согласие, одобрение</w:t>
              <w:br/>
              <w:t>3. дип. агреман</w:t>
              <w:br/>
              <w:t>4. юр. акцепт; акцептировать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1059</w:t>
              <w:br/>
              <w:t>(1049)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交通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jiāotōng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связь, сношения; сообщение; пути сообщения, коммуникации, транспорт; движение (напр. по железной дороге)</w:t>
              <w:br/>
              <w:t>2. связной</w:t>
              <w:br/>
              <w:t>3. иметь сношения (связь), общаться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1060</w:t>
              <w:br/>
              <w:t>(1050)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счётное слово: пара колес; счётное слово повозок, экипажей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1061</w:t>
              <w:br/>
              <w:t>(1051)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шаблон, трафарет; сделанный по шаблону</w:t>
              <w:br/>
              <w:t>2. тип, образец; фасон, форма, стиль</w:t>
              <w:br/>
              <w:t>3. [земляная] форма (для литья); формовой; литой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1062</w:t>
              <w:br/>
              <w:t>(1052)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只能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zhǐnéng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только и мочь что..., мочь только; остаётся только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1063</w:t>
              <w:br/>
              <w:t>(1053)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fēnzhōng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минута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1064</w:t>
              <w:br/>
              <w:t>(1054)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деятель, представитель; лицо, фигура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1065</w:t>
              <w:br/>
              <w:t>(1055)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mǒu, méi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некто; некий; некоторый; энный</w:t>
              <w:br/>
              <w:t>I.2. уничижит. я</w:t>
              <w:br/>
              <w:t>I.3. вм. 谋 (план; стремиться)</w:t>
              <w:br/>
              <w:t>вм. 梅 (абрикос муме)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1066</w:t>
              <w:br/>
              <w:t>(1056)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превращаться, изменяться (к лучшему); развиваться; обновляться</w:t>
              <w:br/>
              <w:t>I.2. перевариваться (о пище); усваиваться (о знаниях)</w:t>
              <w:br/>
              <w:t>I.3. таять, растворяться; испаряться, улетучиваться; сгорать; исчезать; умирать</w:t>
              <w:br/>
              <w:t>I.4. возникать, рождаться, появляться [на свет]</w:t>
              <w:br/>
              <w:t>I.5. перерождаться, переходить из одной формы в другую; гримироваться, маскироваться, подделываться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1067</w:t>
              <w:br/>
              <w:t>(1057)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最高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zuìgāo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наивысший, превосходный; верховный</w:t>
              <w:br/>
              <w:t>2. наибольший; максимальный; максимально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1068</w:t>
              <w:br/>
              <w:t>(1058)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今后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отныне, впредь, в дальнейшем; дальнейший, последующий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1069</w:t>
              <w:br/>
              <w:t>(1059)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группа, кружок; сектор, секция; бригада; групповой (также счетное слово)</w:t>
              <w:br/>
              <w:t>I.2. звено; строфа, куплет</w:t>
              <w:br/>
              <w:t>I.3. тех. блок</w:t>
              <w:br/>
              <w:t>I.4. мат. множество</w:t>
              <w:br/>
              <w:t>I.5. геол. горизонт, свита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1070</w:t>
              <w:br/>
              <w:t>(1060)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соревноваться, состязаться; конкурировать; проводить матч</w:t>
              <w:br/>
              <w:t>I.2. превосходить, превышать; перегонять; быть лучше (превосходнее)</w:t>
              <w:br/>
              <w:t>I.3. рит. приносить благодарственную жертву богам (напр. за хороший урожай)</w:t>
              <w:br/>
              <w:t>II.1. соревнование, состязание, матч (также родовая морфема)</w:t>
              <w:br/>
              <w:t>II.2. экспозиция (соревнование на приз)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1071</w:t>
              <w:br/>
              <w:t>(1061)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设施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shèshī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сооружение, объект; инфраструктура</w:t>
              <w:br/>
              <w:t>2. оборудование, оснащение, средства; удобства</w:t>
              <w:br/>
              <w:t>3. проводить в жизнь; устраивать; развёртывать (напр., деятельность учреждения)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1072</w:t>
              <w:br/>
              <w:t>(1062)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回去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huíqu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возвратиться, вернуться [туда]</w:t>
              <w:br/>
              <w:t>2. уйти домой (к себе)</w:t>
              <w:br/>
              <w:t>-huiqù, -huiqu</w:t>
              <w:br/>
              <w:t>глагольный суффикс, указывающий на направление действия обратно и от себя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1073</w:t>
              <w:br/>
              <w:t>(1063)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дух; добрый дух, гений; небожитель, святой; относящийся к духам; сверхъестественный, чудесный, непостижимый; таинственный, магический; волшебный, сказочный; гениальный</w:t>
              <w:br/>
              <w:t>I.2. божество, бог; боги; божественный</w:t>
              <w:br/>
              <w:t>I.3. дух, душа (напр. умершего); духовное начало (в человеке); разум, интеллект, характер, психика; нервы; состояние духа, настроение; духовный, душевный; психический; одухотворённый</w:t>
              <w:br/>
              <w:t>I.4. проявление душевной силы; вдохновение, экспрессия, выразительность; внимание; живой, экспрессивный, выразительный</w:t>
              <w:br/>
              <w:t>I.5. внешний вид, выражение (лица); манеры, облик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1074</w:t>
              <w:br/>
              <w:t>(1064)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电脑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diànnǎo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компьютер; компьютерный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1075</w:t>
              <w:br/>
              <w:t>(1065)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斗争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dòuzhēng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бороться (с кем-л., против чего-л., за что-л.); борьба</w:t>
              <w:br/>
              <w:t>2. прилагать усилия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1076</w:t>
              <w:br/>
              <w:t>(1066)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找到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zhǎodào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найти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1077</w:t>
              <w:br/>
              <w:t>(1067)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商业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shāngyè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торговля, бизнес, коммерция; торговый, коммерческий</w:t>
              <w:br/>
              <w:t>2. купец, торговец, коммерсант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1078</w:t>
              <w:br/>
              <w:t>(1068)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надевать (что-л.), одеваться, наряжаться (во что-л.)</w:t>
              <w:br/>
              <w:t>I.2. рядиться (под кого-л.); маскироваться; изображать из себя; притворяться, прикидываться (кем-л.); делать вид</w:t>
              <w:br/>
              <w:t>I.3. переодеваться (кем-л.), загримировываться (под кого-л.)</w:t>
              <w:br/>
              <w:t>I.4. класть, укладывать (во что-л.), наполнять (чем-л.)</w:t>
              <w:br/>
              <w:t>I.5. заряжать (оружие)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1079</w:t>
              <w:br/>
              <w:t>(1069)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体系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tǐxì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система, построение; режим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1080</w:t>
              <w:br/>
              <w:t>(1070)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往往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wǎngwǎng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все [перечисленные] в основном (склонны к чему-либо)</w:t>
              <w:br/>
              <w:t>2. часто, обычно, постоянно, зачастую (о прошлом)</w:t>
              <w:br/>
              <w:t>3. повсюду, везде</w:t>
              <w:br/>
              <w:t>4. * идти в поход; наступательный, боевой (дух)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1081</w:t>
              <w:br/>
              <w:t>(1071)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хотеть, желать, чаять, мечтать</w:t>
              <w:br/>
              <w:t>I.2. просить; я желал бы, я прошу</w:t>
              <w:br/>
              <w:t>II.1. * желание; мечта, дума</w:t>
              <w:br/>
              <w:t>II.2. обет</w:t>
              <w:br/>
              <w:t>юань (четырнадцатая рифма тона 去 в рифмовниках; четырнадцатое число в телеграммах)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1082</w:t>
              <w:br/>
              <w:t>(1072)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保障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bǎozhàng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охранять, защищать</w:t>
              <w:br/>
              <w:t>2. ручаться, гарантировать, обеспечивать; обеспечение, гарантия</w:t>
              <w:br/>
              <w:t>3. укрепление, оплот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1083</w:t>
              <w:br/>
              <w:t>(1073)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比如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bǐrú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например; допустим, что...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1084</w:t>
              <w:br/>
              <w:t>(1074)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节目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jiémù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номер (программы), программа</w:t>
              <w:br/>
              <w:t>2. заголовок (главы, раздела, подраздела)</w:t>
              <w:br/>
              <w:t>3. основные моменты, центральные проблемы (статьи, документа)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1085</w:t>
              <w:br/>
              <w:t>(1075)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хватать, быть достаточным (на..., для..., для того, чтобы...)</w:t>
              <w:br/>
              <w:t>I.2. иметь в полной мере, обладать полностью; вполне достигать (полного, нужного, должного количества)</w:t>
              <w:br/>
              <w:t>I.3. соответствовать; удовлетворять (требованиям, условиям); быть достойным (чего-л.); достигать (какого-л. образца, уровня)</w:t>
              <w:br/>
              <w:t>I.4. тянуться за..., дотягиваться до..., доставать до...</w:t>
              <w:br/>
              <w:t>достаточно, довольно; вдоволь, досыта; в полной мере, вполне; совсем; очень, весьма; как следует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1086</w:t>
              <w:br/>
              <w:t>(1076)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民主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mínzhǔ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демократия; демократический</w:t>
              <w:br/>
              <w:t>2. уст. правитель народа, государь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1087</w:t>
              <w:br/>
              <w:t>(1077)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日子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rìzi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день; срок, время; дата</w:t>
              <w:br/>
              <w:t>2. жизнь, условия жизни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1088</w:t>
              <w:br/>
              <w:t>(1078)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除了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chúle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исключая, не считая, кроме, помимо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1089</w:t>
              <w:br/>
              <w:t>(1079)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当年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dàngnián, dāngn...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том же году, в тот год</w:t>
              <w:br/>
              <w:t>II.1. в те годы, в то время, тогда; в свое время</w:t>
              <w:br/>
              <w:t>II.2. лучшие годы; годы расцвета (зрелости)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1091</w:t>
              <w:br/>
              <w:t>(1080)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宣传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xuānchuán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пропагандировать; пропаганда, агитация (и пропаганда); агитационно-пропагандистский</w:t>
              <w:br/>
              <w:t>2. распространять, представлять (информацию); популяризовать, презентовать, рекламировать, предавать гласности; популяризация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1092</w:t>
              <w:br/>
              <w:t>(1081)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谈判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tánpàn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переговоры; договариваться; обсуждать; вести переговоры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1093</w:t>
              <w:br/>
              <w:t>(1082)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系列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xìliè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серия, коллекция; ряд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1094</w:t>
              <w:br/>
              <w:t>(1083)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事实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факт; обстоятельство; событие; явление</w:t>
              <w:br/>
              <w:t>2. де-факто; на деле; фактически; в действительности; фактический</w:t>
              <w:br/>
              <w:t>3. правда; истина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1095</w:t>
              <w:br/>
              <w:t>(1084)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飞机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fēijī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самолёт, аэроплан</w:t>
              <w:br/>
              <w:t>2. в сложных терминах также авиа-, аэро-</w:t>
              <w:br/>
              <w:t>3. воздушный, самолётный, авиационный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1096</w:t>
              <w:br/>
              <w:t>(1085)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解释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jiěshì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разъяснять, растолковывать, объяснять, интерпретировать; разъяснение, толкование, интерпретация, объяснение</w:t>
              <w:br/>
              <w:t>2. устранять, ликвидировать (напр. чувство обиды)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1097</w:t>
              <w:br/>
              <w:t>(1086)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liǎ, liǎng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два; двое; оба; вдвоём; пара (часто включает говорящее лицо, употребляется без счётного слова)</w:t>
              <w:br/>
              <w:t>I.2. перен. немного; чуть-чуть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1098</w:t>
              <w:br/>
              <w:t>(1087)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到底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dàodǐ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конце концов, в конечном счёте, всё-таки</w:t>
              <w:br/>
              <w:t>2. до предела; до конца, полностью, целиком</w:t>
              <w:br/>
              <w:t>3. достигнуть дна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1099</w:t>
              <w:br/>
              <w:t>(1088)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明确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míngquè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ясный, недвусмысленный; точный, определённый; чёткий; ясно, чётко</w:t>
              <w:br/>
              <w:t>2. точно наметить, чётко поставить; определить, уточнить; воен. уяснять (задачу)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1100</w:t>
              <w:br/>
              <w:t>(1089)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会儿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huìr, huǐr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короткое время; минутка; миг, мгновение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1101</w:t>
              <w:br/>
              <w:t>(1090)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设备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shèbèi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оборудовать; оборудование, аппаратура, инвентарь; устройство, установка; агрегат; девайс</w:t>
              <w:br/>
              <w:t>2. делать приготовления, готовиться; приводить в готовность</w:t>
              <w:br/>
              <w:t>3. принять меры предосторожности; вооружиться (на случай чего-л.)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1102</w:t>
              <w:br/>
              <w:t>(1091)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的话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dehuà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если...</w:t>
              <w:br/>
              <w:t>2. 的+话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1103</w:t>
              <w:br/>
              <w:t>(1092)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面积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miànjī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площадь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1104</w:t>
              <w:br/>
              <w:t>(1093)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基地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база, основа, фундамент, опорный пункт</w:t>
              <w:br/>
              <w:t>2. основной центр, главный район</w:t>
              <w:br/>
              <w:t>3. место проживания</w:t>
              <w:br/>
              <w:t>4. участок земли под постройкой</w:t>
              <w:br/>
              <w:t>5. сокр. вм. *组织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1105</w:t>
              <w:br/>
              <w:t>(1094)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bēi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чашка; чайная чашка; винная чарка, кубок; рюмка (также счётное слово)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1106</w:t>
              <w:br/>
              <w:t>(1095)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表明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biǎomíng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выражать, изъявлять; показывать, демонстрировать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1107</w:t>
              <w:br/>
              <w:t>(1096)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убивать, умерщвлять; казнить; резать, колоть, бить (скот, птицу); морить, причинять смерть; скашивать, косить (траву)</w:t>
              <w:br/>
              <w:t>I.2. портить, искажать (напр. вид, картину); нарушать; сбивать (цену, настроение)</w:t>
              <w:br/>
              <w:t>I.3. shài срезать, уменьшать, убавлять; понижать (в ранге), сбавлять</w:t>
              <w:br/>
              <w:t>I.4. стягивать, затягивать; подпоясываться, затягиваться (чем-л.)</w:t>
              <w:br/>
              <w:t>I.5. диал. вытягивать, выжимать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1108</w:t>
              <w:br/>
              <w:t>(1097)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долгий, длительный; продолжительный, долговременный; долго</w:t>
              <w:br/>
              <w:t>I.2. давний, давнишний; стародавний; прежний; давно</w:t>
              <w:br/>
              <w:t>I.3. постоянный, вечный</w:t>
              <w:br/>
              <w:t>II.1. ждать; мешкать, задерживаться; опаздывать</w:t>
              <w:br/>
              <w:t>II.2. не торопиться, затягивать своё пребывание (напр. в местности, на посту)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1109</w:t>
              <w:br/>
              <w:t>(1098)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корень растения, корневой</w:t>
              <w:br/>
              <w:t>I.2. корень, основание, подошва</w:t>
              <w:br/>
              <w:t>I.3. корень, исток, источник возникновения, причина</w:t>
              <w:br/>
              <w:t>I.4. корень, основа, почва, база</w:t>
              <w:br/>
              <w:t>I.5. мат. корень; радикал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1110</w:t>
              <w:br/>
              <w:t>(1099)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разг. 什么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1111</w:t>
              <w:br/>
              <w:t>(1100)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错误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cuòwù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ошибка, промах, заблуждение, проступок, оплошность; по ошибке, ошибочно; ошибочный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1112</w:t>
              <w:br/>
              <w:t>(1101)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guān; wān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закрывать, затворять, захлопывать; выключать</w:t>
              <w:br/>
              <w:t>I.2. запирать; заточать в тюрьму, сажать под стражу</w:t>
              <w:br/>
              <w:t>I.3. получать (жалованье, денежное довольствие)</w:t>
              <w:br/>
              <w:t>I.4. касаться, относиться, иметь отношение; быть взаимно связанным; принимать участие, сочувствовать; заботиться; интересоваться</w:t>
              <w:br/>
              <w:t>I.5. * пронзать, пронизывать; протыкать; просовывать через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1113</w:t>
              <w:br/>
              <w:t>(1102)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恢复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huīfù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восстанавливать; реставрировать; воссоздавать, вернуть; восстановительный; восстановление</w:t>
              <w:br/>
              <w:t>2. оправляться, приходить в себя, выздоравливать (окончательно)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1114</w:t>
              <w:br/>
              <w:t>(1103)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习惯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xíguàn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привыкать, приучаться</w:t>
              <w:br/>
              <w:t>2. привычка, обычай, нравы, навык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1115</w:t>
              <w:br/>
              <w:t>(1104)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证明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доказывать, удостоверять, свидетельствовать; свидетельствующий, удостоверяющий</w:t>
              <w:br/>
              <w:t>2. быть надлежаще засвидетельствованным (удостоверенным); доказанный, удостоверенный</w:t>
              <w:br/>
              <w:t>3. свидетельство, доказательство, справка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1116</w:t>
              <w:br/>
              <w:t>(1105)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优秀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yōuxiù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лучший, превосходный; выдающийся; отличный, прекрасный, замечательный; высшего качества; первоклассный</w:t>
              <w:br/>
              <w:t>2. (отметка) пятёрка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1117</w:t>
              <w:br/>
              <w:t>(1106)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петь; вести мелодию (голос); запевать</w:t>
              <w:br/>
              <w:t>I.2. возглашать, издавать возгласы</w:t>
              <w:br/>
              <w:t>I.3. кричать, шуметь</w:t>
              <w:br/>
              <w:t>I.1. петь, исполнять (песню, вокальную партию)</w:t>
              <w:br/>
              <w:t>I.2. читать нараспев; декламировать (впротяжной манере)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1118</w:t>
              <w:br/>
              <w:t>(1107)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西方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xīfāng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запад (страна света); западный</w:t>
              <w:br/>
              <w:t>2. Запад (Европа и Америка); западный, зарубежный, иностранный</w:t>
              <w:br/>
              <w:t>3. будд. см. 西天</w:t>
              <w:br/>
              <w:t>4. Си-фан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1119</w:t>
              <w:br/>
              <w:t>(1108)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рыба (также родовая морфема в названиях рыб и водяных животных, употребляемых в пищу,  см. ниже V, 1); рыбий; рыбный; рыбовидный; по-рыбьи, как рыба</w:t>
              <w:br/>
              <w:t>I.2. кожа рыбы или морского животного (морской свиньи) для поделок, см. напр. *服</w:t>
              <w:br/>
              <w:t>I.3. * лошадь рыбоокая (с белыми пятнами вокруг глаз)</w:t>
              <w:br/>
              <w:t>I.4. * украшение, подвеска в форме рыбы; рыбовидный брелок; рыбовидный, в форме рыбы</w:t>
              <w:br/>
              <w:t>* я, мой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1120</w:t>
              <w:br/>
              <w:t>(1109)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设计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план, проект, устройство, конструкция, дизайн</w:t>
              <w:br/>
              <w:t>2. планирование, проектирование, моделирование, конструирование, разработка; планировать, рассчитывать</w:t>
              <w:br/>
              <w:t>3. плановый, проектный, расчётный, номинальный</w:t>
              <w:br/>
              <w:t>4. замысел, расчёт; замышлять, задумывать, рассчитывать, планировать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1121</w:t>
              <w:br/>
              <w:t>(1110)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等等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děngděng, děngd...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 так далее, и прочее, и тому подобное</w:t>
              <w:br/>
              <w:t>2. подождите немножко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1122</w:t>
              <w:br/>
              <w:t>(1111)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消费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xiāofèi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потреблять, расходовать, тратить; потребление, расходование, расход, затрата; потребительский</w:t>
              <w:br/>
              <w:t>2. расточать, растрачивать, транжирить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1123</w:t>
              <w:br/>
              <w:t>(1112)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丈夫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zhàngfū, zhàngf...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мужчина, зрелый человек</w:t>
              <w:br/>
              <w:t>I.2. муж высоких качеств; муж доблести (совета)</w:t>
              <w:br/>
              <w:t>муж, супруг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1124</w:t>
              <w:br/>
              <w:t>(1113)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委员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wěiyuán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член комитета (комиссии, коллегии)</w:t>
              <w:br/>
              <w:t>2. депутат, представитель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1125</w:t>
              <w:br/>
              <w:t>(1114)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ругать(ся), бранить(ся), поносить, обзывать (кого-л. чем-л.), брань, ругань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1126</w:t>
              <w:br/>
              <w:t>(1115)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第四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dìsì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четвёртый (по порядку); в-четвёртых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1127</w:t>
              <w:br/>
              <w:t>(1116)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改造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gǎizào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изменить, преобразовать, реконструировать, реформировать; преобразование, риформинг, перепрофилирование</w:t>
              <w:br/>
              <w:t>2. переделать, перестроить, полностью изменить</w:t>
              <w:br/>
              <w:t>3. обр. перевоспитание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1128</w:t>
              <w:br/>
              <w:t>(1117)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看来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kànlái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по-видимому; на взгляд; кажется, казалось бы; как видно...</w:t>
              <w:br/>
              <w:t>2. взглянуть, посмотреть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1129</w:t>
              <w:br/>
              <w:t>(1118)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推进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tuījìn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двигать (продвигать) вперёд, продвигаться; пробиваться; поступательное движение</w:t>
              <w:br/>
              <w:t>2. вталкивать, вгонять, задвинуть; введение</w:t>
              <w:br/>
              <w:t>3. содействие, содействовать, стимулировать, поощрять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1130</w:t>
              <w:br/>
              <w:t>(1119)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儿童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értóng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подросток, ребёнок; детский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1131</w:t>
              <w:br/>
              <w:t>(1120)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正常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zhèngcháng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нормальный, обычный; постоянный; средний</w:t>
              <w:br/>
              <w:t>2. нормальность, обычное состояние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1132</w:t>
              <w:br/>
              <w:t>(1121)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высота, вышина, рост</w:t>
              <w:br/>
              <w:t>2. высокая степень; в высшей степени; высокий; в сложных терминах соответствует морфеме: высоко-, реже альти-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1133</w:t>
              <w:br/>
              <w:t>(1122)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行政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xíngzhèng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управлять; администрация; управление; административный, исполнительный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1134</w:t>
              <w:br/>
              <w:t>(1123)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течь, стекать, струиться</w:t>
              <w:br/>
              <w:t>I.2. плыть, скользить по воде, носиться по волнам</w:t>
              <w:br/>
              <w:t>I.3. продвигаться [по]; идти, двигаться [по]</w:t>
              <w:br/>
              <w:t>I.4. распространяться, иметь обращение; шириться, достигать (места, времени)</w:t>
              <w:br/>
              <w:t>I.5. проходить, миновать (о времени)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1135</w:t>
              <w:br/>
              <w:t>(1124)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粮食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liángshi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зерно, хлеб (в зерне); зерновой</w:t>
              <w:br/>
              <w:t>2. продовольствие; продовольственный, пищевой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1136</w:t>
              <w:br/>
              <w:t>(1125)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丰富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богатый, обильный, изобильный, разнообразный; процветающий; буйный, пышный (о растительности); цветистый (о стиле); насыщенный</w:t>
              <w:br/>
              <w:t>2. обогащать, делать богатым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1138</w:t>
              <w:br/>
              <w:t>(1126)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关注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уделять внимание (пристальное, повышенное), следить (за чем-либо)</w:t>
              <w:br/>
              <w:t>2. внимание (пристальное, повышенное), интерес</w:t>
              <w:br/>
              <w:t>3. инт. фолловить, подписаться (читать пользователя)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1139</w:t>
              <w:br/>
              <w:t>(1127)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财政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cáizhèng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финансы; финансовый</w:t>
              <w:br/>
              <w:t>2. бюджет; бюджетный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1140</w:t>
              <w:br/>
              <w:t>(1128)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bùguǎn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интересоваться; быть безразличным; стоять в стороне</w:t>
              <w:br/>
              <w:t>2. не смотреть за...; не заботиться</w:t>
              <w:br/>
              <w:t>3. несмотря на (то, что); независимо от (того); как бы ни; будь то; кто бы 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1141</w:t>
              <w:br/>
              <w:t>(1129)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строить, сооружать, воздвигать</w:t>
              <w:br/>
              <w:t>I.2. основывать, создавать, учреждать; вводить, устанавливать</w:t>
              <w:br/>
              <w:t>I.3. ставить, устанавливать (стоймя), водружать</w:t>
              <w:br/>
              <w:t>I.4. вводить, вносить, предлагать, советовать</w:t>
              <w:br/>
              <w:t>I.5. совершать, достигать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1142</w:t>
              <w:br/>
              <w:t>(1130)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劳动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láodòng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трудиться, работать</w:t>
              <w:br/>
              <w:t>2. работа, труд; рабочий, трудовой</w:t>
              <w:br/>
              <w:t>3. физический труд; трудовые усилия; производство; ремесло; физический; производственный; ремесленный; трудовой</w:t>
              <w:br/>
              <w:t>4. труд (в противоположность капиталу); рабочая сила; трудящиеся; трудовой, трудящийся</w:t>
              <w:br/>
              <w:t>5. трудовая загрузка; рабочая загруженность; производительность труда, эффективность работы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1143</w:t>
              <w:br/>
              <w:t>(1131)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哪里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nǎlǐ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где, куда, откуда</w:t>
              <w:br/>
              <w:t>2. в любом месте, везде, где бы то ни было, где бы ни, где угодно; в любое место, куда бы ни, куда угодно</w:t>
              <w:br/>
              <w:t>3. разве, откуда, где [уж] там (в риторическом вопросе, подразумевает отрицание)</w:t>
              <w:br/>
              <w:t>4. где-то, куда-то, откуда-то</w:t>
              <w:br/>
              <w:t>5. куда уж мне, не преувеличивайте, не стоит, спасибо (слова вежливости в ответ на похвалу, часто в удвоенной форме)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1144</w:t>
              <w:br/>
              <w:t>(1132)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因素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yīnsù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фактор; условие; момент; причина, обстоятельство</w:t>
              <w:br/>
              <w:t>2. элемент, составляющая часть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1145</w:t>
              <w:br/>
              <w:t>(1133)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сила [мускульная], мощь</w:t>
              <w:br/>
              <w:t>I.2. сила, способность, острота (степень)</w:t>
              <w:br/>
              <w:t>I.3. физ. сила; воздействие; энергия; мощность; силовой</w:t>
              <w:br/>
              <w:t>I.4. сила, насилие; принуждение</w:t>
              <w:br/>
              <w:t>I.5. сила, действие, эффект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1146</w:t>
              <w:br/>
              <w:t>(1134)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至少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zhìshǎo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 меньшей мере, по крайней мере, во всяком случае, самое меньшее, не менее чем, как минимум, хотя бы</w:t>
              <w:br/>
              <w:t>2. минимальный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1147</w:t>
              <w:br/>
              <w:t>(1135)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висеть, вешать, подвешивать, вывешивать; висячий, подвесной</w:t>
              <w:br/>
              <w:t>2. зацепить, прицепить, прицепляться</w:t>
              <w:br/>
              <w:t>3. ложиться, накладываться, лежать, быть покрытым</w:t>
              <w:br/>
              <w:t>4. позвонить (по телефону), связываться, соединять</w:t>
              <w:br/>
              <w:t>5. вешать (телефонную трубку), отсоединяться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1148</w:t>
              <w:br/>
              <w:t>(1136)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观念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guānniàn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психол.,  филос. представление, концепт</w:t>
              <w:br/>
              <w:t>2. подход, понимание, концепция</w:t>
              <w:br/>
              <w:t>3. идея, мысль; взгляд; идеологический, идейно-осмысленный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1149</w:t>
              <w:br/>
              <w:t>(1137)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胜利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shènglì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одержать победу; победа</w:t>
              <w:br/>
              <w:t>2. пройти с успехом; успех; успешно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1150</w:t>
              <w:br/>
              <w:t>(1138)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矛盾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máodùn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противоречие; контрадикция</w:t>
              <w:br/>
              <w:t>2. противоречить; противоречивый; контрадикторный</w:t>
              <w:br/>
              <w:t>3. копьё и щит</w:t>
              <w:br/>
              <w:t xml:space="preserve">máoshǔn, </w:t>
              <w:br/>
              <w:t>кит. астр. * две первые звезды рукояти ковша Б. Медведицы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1151</w:t>
              <w:br/>
              <w:t>(1139)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速度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sùdù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скорость, темп; скоростной</w:t>
              <w:br/>
              <w:t>2. физ. скорость (векторная величина)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1152</w:t>
              <w:br/>
              <w:t>(1140)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本来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běnlái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первоначальный, исходный; изначальный, подлинный</w:t>
              <w:br/>
              <w:t>2. сначала, раньше, прежде</w:t>
              <w:br/>
              <w:t>3. изначально, с самого начала, сразу, тогда же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1153</w:t>
              <w:br/>
              <w:t>(1141)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别的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biéde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другой, иной, прочий; отдельный, особый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1154</w:t>
              <w:br/>
              <w:t>(1142)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обёртывать, завертывать; упаковывать, увязывать (вещи); перевязывать (рану); повязывать (голову); кутать, пеленать (ребёнка); делать, закатывать (пельмени)</w:t>
              <w:br/>
              <w:t>I.2. обнимать, окружать, охватывать; заключать (в себя), вмещать, включать</w:t>
              <w:br/>
              <w:t>I.3. брать подряд, заключать контракт, подряжаться на (выполнение какой-л. работы); гарантировать, обязаться, взять на себя полностью, нести полную ответственность</w:t>
              <w:br/>
              <w:t>I.4. взять (нанять) целиком, забронировать, зафрахтовать; оставить за собой; скупить</w:t>
              <w:br/>
              <w:t>I.5. твёрдо обещать, ручаться, гарантировать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1155</w:t>
              <w:br/>
              <w:t>(1143)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回到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huídào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возвратиться, вернуться (к чему-л.)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1156</w:t>
              <w:br/>
              <w:t>(1144)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bǎi, bó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сто, сотня; гекто-</w:t>
              <w:br/>
              <w:t>I.2. много; множество</w:t>
              <w:br/>
              <w:t>I.3. увеличивать в сто раз</w:t>
              <w:br/>
              <w:t>I.4. все, всевозможные; во всём, со всех сторон, во всех отношениях</w:t>
              <w:br/>
              <w:t>I.5. Бай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1157</w:t>
              <w:br/>
              <w:t>(1145)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经历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опыт, жизненный опыт</w:t>
              <w:br/>
              <w:t>2. проходить, переживать, испытывать, претерпевать; побывать, посетить, повидать; длиться, продолжаться, тянуться</w:t>
              <w:br/>
              <w:t>3. прошлое; история; биография; испытанное, пережитое</w:t>
              <w:br/>
              <w:t>4. ист. регистратор, делопроизводитель (должность с XII по начало XX в.)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1158</w:t>
              <w:br/>
              <w:t>(1146)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紧张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jǐnzhāng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напрячься, напряжение; напряжённый, нервный; волноваться, волнение; напряженность</w:t>
              <w:br/>
              <w:t>2. весьма срочно; весьма сжатый</w:t>
              <w:br/>
              <w:t>3. биол. тургор</w:t>
              <w:br/>
              <w:t>4. мед. тонус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1159</w:t>
              <w:br/>
              <w:t>(1147)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兴趣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xìngqù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интерес (к...); вкус (к...); увлечение; настроение (на...); охота (к...); склонность (к...)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1160</w:t>
              <w:br/>
              <w:t>(1148)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充满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chōngmǎn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наполнить, заполнить; наполниться, преисполниться (чем-л.); насыщенный, полный</w:t>
              <w:br/>
              <w:t>2. полностью зарядить(ся)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1161</w:t>
              <w:br/>
              <w:t>(1149)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采访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cǎifǎng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интервью, репортаж; брать интервью, вести репортаж; собирать информацию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1162</w:t>
              <w:br/>
              <w:t>(1150)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姑娘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gūniang, gūnián...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девушка (незамужняя)</w:t>
              <w:br/>
              <w:t>I.2. разг. дочь</w:t>
              <w:br/>
              <w:t>I.3. устар. проститутка</w:t>
              <w:br/>
              <w:t>I.4. устар. наложница</w:t>
              <w:br/>
              <w:t>II.1. диал. тетка (со стороны отца)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1163</w:t>
              <w:br/>
              <w:t>(1151)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jìn, jǐn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заканчивать, исчерпывать; исполнять, оканчивать</w:t>
              <w:br/>
              <w:t>I.2. истощать; растрачивать (отдавать) до конца; осушать (бокал)</w:t>
              <w:br/>
              <w:t>I.3. выполнять до конца; исполнять (часто ценою жизни)</w:t>
              <w:br/>
              <w:t>I.4. доводить до конца (совершенства); развивать до предела; совершенствовать</w:t>
              <w:br/>
              <w:t>I.5. уничтожать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1164</w:t>
              <w:br/>
              <w:t>(1152)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之中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 zhōng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среди; в; в середине</w:t>
              <w:br/>
              <w:t>2. в течение, во время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1165</w:t>
              <w:br/>
              <w:t>(1153)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建筑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строить; сооружать; застройка, постройка, строительство; строительный</w:t>
              <w:br/>
              <w:t>2. строительство, архитектура, зодчество; архитектурный</w:t>
              <w:br/>
              <w:t>3. здание, строение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1166</w:t>
              <w:br/>
              <w:t>(1154)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保险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bǎoxiǎn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страховать, обеспечивать; страхование; страховой</w:t>
              <w:br/>
              <w:t>2. поручиться за целость, гарантировать безопасность; безопасный, гарантирующий, предупреждающий; предохранительный</w:t>
              <w:br/>
              <w:t>3. предохранитель (огнестрельного оружия, электрической схемы)</w:t>
              <w:br/>
              <w:t>4. контровка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1167</w:t>
              <w:br/>
              <w:t>(1155)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男子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nánzǐ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мужчина, муж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1168</w:t>
              <w:br/>
              <w:t>(1156)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пожилой человек, старик, старец</w:t>
              <w:br/>
              <w:t>2. диал. отец</w:t>
              <w:br/>
              <w:t>3. родители</w:t>
              <w:br/>
              <w:t>4. астр. Канопус (звезда)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1169</w:t>
              <w:br/>
              <w:t>(1157)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wàng, wáng, wú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забывать; не помнить</w:t>
              <w:br/>
              <w:t>I.2. упускать; терять, утрачивать</w:t>
              <w:br/>
              <w:t>I.3. относиться пренебрежительно, пренебрегать</w:t>
              <w:br/>
              <w:t>I.4. забываться, впадать в забытье</w:t>
              <w:br/>
              <w:t>забывчивость, потеря памяти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1170</w:t>
              <w:br/>
              <w:t>(1158)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语言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yǔyán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речь; язык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1171</w:t>
              <w:br/>
              <w:t>(1159)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办公室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bàngōngshì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офис, служебное помещение, кабинет, канцелярия, контора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1172</w:t>
              <w:br/>
              <w:t>(1160)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那时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nàshí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то время, тогда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1173</w:t>
              <w:br/>
              <w:t>(1161)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举办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jǔbàn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организовать, устроить; положить начало, основать; поставить (напр.дело)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1174</w:t>
              <w:br/>
              <w:t>(1162)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日前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rìqián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 днях, недавно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1175</w:t>
              <w:br/>
              <w:t>(1163)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特点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tèdiǎn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особый (характерный) пункт; своеобразие, особенность; специфика; отличительная черта</w:t>
              <w:br/>
              <w:t>民族* национальные особенности, национальное своеобразие</w:t>
              <w:br/>
              <w:t>装修很有* отделка [помещения] весьма своеобразная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1176</w:t>
              <w:br/>
              <w:t>(1164)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减少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jiǎnshǎo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уменьшать, убавлять, сокращать; редукция, уменьшение; снижение, убывающий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1177</w:t>
              <w:br/>
              <w:t>(1165)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xǐ; xiǎn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мыть, отмывать; стирать; промывать (напр. песок, руду); полоскать</w:t>
              <w:br/>
              <w:t>I.2. смывать, счищать (грязь, пятно, на одежде, на репутации)</w:t>
              <w:br/>
              <w:t>I.3. свести; стереть с лица земли, истребить, ликвидировать; уничтожить</w:t>
              <w:br/>
              <w:t>I.4. фото проявлять (фотоплёнку), готовить негатив</w:t>
              <w:br/>
              <w:t>I.5. тасовать (карты), перемешивать (кости)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1178</w:t>
              <w:br/>
              <w:t>(1166)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独立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dúlì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держаться самостоятельно (независимо); самостоятельный, независимый; самостоятельность, независимость</w:t>
              <w:br/>
              <w:t>2. действовать (держаться, стоять) отдельно (обособленно, изолированно, в одиночку); отдельный, индивидуальный, особый, обособленный, сепаратный; обособленность</w:t>
              <w:br/>
              <w:t>1. стоять на одной ноге; см. 金鸡*</w:t>
              <w:br/>
              <w:t>2. миф. Дули (букв. "стоящая на одной ноге" - мифическая птица с одной ногой)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1179</w:t>
              <w:br/>
              <w:t>(1167)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持续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chíxù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длиться, продолжаться; длительный, последовательный, непрерывный, незатухающий, устойчивый; непрерывно; продолжение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1180</w:t>
              <w:br/>
              <w:t>(1168)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речь, язык; слова; разговор</w:t>
              <w:br/>
              <w:t>I.2. слово; слог; иероглиф</w:t>
              <w:br/>
              <w:t>I.3. * речение, фраза</w:t>
              <w:br/>
              <w:t>I.4. * договорённость, условие; уговор; клятва</w:t>
              <w:br/>
              <w:t>I.5. * янь, большая свирель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1181</w:t>
              <w:br/>
              <w:t>(1169)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接着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jiēzhe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продолжать; затем, вслед за тем; следом; сразу за (чем-л.)</w:t>
              <w:br/>
              <w:t>2. принимать, ловить, подхватывать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1182</w:t>
              <w:br/>
              <w:t>(1170)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круг, круговращение; оборот, цикл; период (также счётное слово действий)</w:t>
              <w:br/>
              <w:t>I.2. неделя, еженедельный</w:t>
              <w:br/>
              <w:t>I.3. обвод, окружность, окружение; мат. периметр</w:t>
              <w:br/>
              <w:t>I.4. * закругление, поворот; изгиб, излучина</w:t>
              <w:br/>
              <w:t>II.1. всесторонний, всеобщий, универсальный; окружающий; весь; во все стороны, окрест, кругом, повсюду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1183</w:t>
              <w:br/>
              <w:t>(1171)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贷款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dàikuǎn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предоставлять ссуду [кредит]; кредитовать</w:t>
              <w:br/>
              <w:t>2. брать ссуду; получать кредит</w:t>
              <w:br/>
              <w:t>3. ссуда; кредит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1184</w:t>
              <w:br/>
              <w:t>(1172)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刚才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gāngcái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только что, сейчас только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1185</w:t>
              <w:br/>
              <w:t>(1173)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组成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zǔchéng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образовывать[ся], создавать[ся], сформировывать[ся]; составлять[ся]; составляющий, составной; органический; состав; формирование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1186</w:t>
              <w:br/>
              <w:t>(1174)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名字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имя (человека); кличка (животного)</w:t>
              <w:br/>
              <w:t>2. наименование, название</w:t>
              <w:br/>
              <w:t>3. уст.,  грам. существительное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1187</w:t>
              <w:br/>
              <w:t>(1175)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状态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zhuàngtài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вид; состояние (в т. ч. агрегатное у жидкости), статус; положение; техн. режим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1188</w:t>
              <w:br/>
              <w:t>(1176)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指导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zhǐdǎo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вести, указывать путь; направлять, руководить; давать установки, инструктировать</w:t>
              <w:br/>
              <w:t>2. руководство; установка; руководитель; руководящий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1189</w:t>
              <w:br/>
              <w:t>(1177)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作家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zuòjiā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писатель; творческий работник</w:t>
              <w:br/>
              <w:t>2. будд. основоположник школы, глава секты</w:t>
              <w:br/>
              <w:t>3. вести самостоятельно хозяйство, стоять на своих ногах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1190</w:t>
              <w:br/>
              <w:t>(1178)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手段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shǒuduàn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средство, мера; метод, приём, манёвр; демарш</w:t>
              <w:br/>
              <w:t>2. уст. нечестный приём, жульническое средство</w:t>
              <w:br/>
              <w:t>3. искусство, техника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1191</w:t>
              <w:br/>
              <w:t>(1179)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女孩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nǚhái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девочка, дочка</w:t>
              <w:br/>
              <w:t>2. девушка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1192</w:t>
              <w:br/>
              <w:t>(1180)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形象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xíngxiàng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фигура, форма; образ; изображение; образный, изобразительный</w:t>
              <w:br/>
              <w:t>VI.2. лит. обобщённый образ</w:t>
              <w:br/>
              <w:t>VI.3. имидж, наружность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1193</w:t>
              <w:br/>
              <w:t>(1181)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合同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hétong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контракт, договор; условие</w:t>
              <w:br/>
              <w:t>2. мат. конгруэнтность, конгруэнтный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1194</w:t>
              <w:br/>
              <w:t>(1182)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机制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механизм (прям. и перен.)</w:t>
              <w:br/>
              <w:t>2. машинного изготовления, машинной выработки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1195</w:t>
              <w:br/>
              <w:t>(1183)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结婚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jiéhūn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жениться, вступить в брак, заключить брак; брак, супружество; брачный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1196</w:t>
              <w:br/>
              <w:t>(1184)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zhāo; cháo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утро; утренний; утром</w:t>
              <w:br/>
              <w:t>I.2. день</w:t>
              <w:br/>
              <w:t>I.3. начало; первый период</w:t>
              <w:br/>
              <w:t>I.4. [императорский] двор (правительство); трон</w:t>
              <w:br/>
              <w:t>I.5. зал для аудиенций; комната для совещаний; приказ, присутствие; тронный зал; дворец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1197</w:t>
              <w:br/>
              <w:t>(1185)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см.有时候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1198</w:t>
              <w:br/>
              <w:t>(1186)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训练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xùnliàn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подготовка, тренировка, обучение</w:t>
              <w:br/>
              <w:t>2. тренировать, обучать; дрессировать</w:t>
              <w:br/>
              <w:t>3. упражнение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1199</w:t>
              <w:br/>
              <w:t>(1187)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море; морская вода; морской</w:t>
              <w:br/>
              <w:t>I.2. озеро (большое или значительное)</w:t>
              <w:br/>
              <w:t>I.3. заморские страны; страны света; за морями; заморский, заграничный</w:t>
              <w:br/>
              <w:t>I.4. море; масса, скопление, собрание (чего-л.)</w:t>
              <w:br/>
              <w:t>I.5. продукция моря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1200</w:t>
              <w:br/>
              <w:t>(1188)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里面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внутри; в доме; в помещении; внутренняя сторона (поверхность) ; внутренность; (также послелог) в</w:t>
              <w:br/>
              <w:t>2. изнанка</w:t>
              <w:br/>
              <w:t>3. вежл. левая (почётная) сторона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1201</w:t>
              <w:br/>
              <w:t>(1189)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уровень, ступень; ярус, этаж; эл. каскад</w:t>
              <w:br/>
              <w:t>2. класс, разряд; ранг, чин; степень; балл (напр. о силе ветра) ;  мат. порядок</w:t>
              <w:br/>
              <w:t>3. порядок, постепенность; последовательность; иерархия; инстанция</w:t>
              <w:br/>
              <w:t>4. год обучения, класс (в школе); курс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1202</w:t>
              <w:br/>
              <w:t>(1190)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广泛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guǎngfàn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широкий, обширный; широко</w:t>
              <w:br/>
              <w:t>2. ассортимент, широкий ассортимент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1203</w:t>
              <w:br/>
              <w:t>(1191)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明天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míngtiān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завтра, завтрашний день</w:t>
              <w:br/>
              <w:t>2. (ближайшее) будущее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1204</w:t>
              <w:br/>
              <w:t>(1192)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приятный запах; благоухание, аромат</w:t>
              <w:br/>
              <w:t>I.2. ароматное (ароматичное) вещество; благовоние, фимиам; курение</w:t>
              <w:br/>
              <w:t>I.3. курительная свеча</w:t>
              <w:br/>
              <w:t>I.4. духи, парфюмерия, косметика; ароматический, туалетный</w:t>
              <w:br/>
              <w:t>приятно пахнуть, распространять аромат, благоухать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1205</w:t>
              <w:br/>
              <w:t>(1193)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那儿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nàr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там; туда</w:t>
              <w:br/>
              <w:t>2. тогда, то время, тот период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1206</w:t>
              <w:br/>
              <w:t>(1194)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fáng, páng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дом, здание, строение; жилище</w:t>
              <w:br/>
              <w:t>I.2. комната; помещение; покой</w:t>
              <w:br/>
              <w:t>I.3. пристройка, флигель; преддверие; анат. предсердие</w:t>
              <w:br/>
              <w:t>I.4. кладовая; хранилище; собрание, сокровищница</w:t>
              <w:br/>
              <w:t>I.5. ответвление семьи; ветвь рода; отпрыск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1207</w:t>
              <w:br/>
              <w:t>(1195)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最终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zuìzhōng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финальный, конечный, окончательный</w:t>
              <w:br/>
              <w:t>2. окончательно, в конце концов, в конечном счёте, в итоге, в результате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1208</w:t>
              <w:br/>
              <w:t>(1196)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电子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diànzǐ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физ. электрон; электронный</w:t>
              <w:br/>
              <w:t>2. электронный, цифровой, компьютерный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1209</w:t>
              <w:br/>
              <w:t>(1197)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wúlùn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перед вопросительным словом или конструкцией вне зависимости от...; невзирая на...; безразлично, любой, какой угодно</w:t>
              <w:br/>
              <w:t>2. не говоря уже о [том, что...]</w:t>
              <w:br/>
              <w:t>3. юр. не преследовать (по суду); не подводить под статью (закона)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1210</w:t>
              <w:br/>
              <w:t>(1198)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相互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взаимный, обоюдный; взаимно, друг с другом, друг друга, один другого, между собою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1211</w:t>
              <w:br/>
              <w:t>(1199)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资料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zīliào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материалы, данные; информация; средства</w:t>
              <w:br/>
              <w:t>2. материальные блага</w:t>
              <w:br/>
              <w:t>3. инт. профиль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1212</w:t>
              <w:br/>
              <w:t>(1200)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居民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jūmín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жители, население; жильцы (дома)</w:t>
              <w:br/>
              <w:t>2. заключенные, пациенты; резиденты (учреждения)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1213</w:t>
              <w:br/>
              <w:t>(1201)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落实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luòshí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осуществить, реализовать; внедрить, ввести; претворить (провести, воплотить) в жизнь; реализация</w:t>
              <w:br/>
              <w:t>2. практический, реальный; действенный, эффективный</w:t>
              <w:br/>
              <w:t>3. уточнить, выяснить, узнать</w:t>
              <w:br/>
              <w:t>4. диал. счастливый, довольный</w:t>
              <w:br/>
              <w:t>5. диал. верный, надёжный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1214</w:t>
              <w:br/>
              <w:t>(1202)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状况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zhuàngkuàng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положение вещей, обстоятельства, ситуация</w:t>
              <w:br/>
              <w:t>2. биол. режим</w:t>
              <w:br/>
              <w:t>3. состояние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1215</w:t>
              <w:br/>
              <w:t>(1203)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 zài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 повторять, не допускать в дальнейшем, больше не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1216</w:t>
              <w:br/>
              <w:t>(1204)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искать, разыскивать; жадно стремиться к (чему-л.)</w:t>
              <w:br/>
              <w:t>I.2. обращаться за помощью к (кому-л.), просить, умолять, спрашивать с (кого-л.)</w:t>
              <w:br/>
              <w:t>I.3. стремиться к (чему-л.), добиваться, требовать, домогаться (чего-л.)</w:t>
              <w:br/>
              <w:t>I.4. изыскивать, вникать; докапываться, доискиваться; обнаруживать, вычислять</w:t>
              <w:br/>
              <w:t>II.1. спрос; заказ; требование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1217</w:t>
              <w:br/>
              <w:t>(1205)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tōng, tòng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проходить, проезжать; идти напрямик; достигать, вести [в]</w:t>
              <w:br/>
              <w:t>I.2. служить связью; сообщаться; поступать</w:t>
              <w:br/>
              <w:t>I.3. поддерживать (устанавливать) [дружеские] связи; контактировать, водиться, общаться; дружить</w:t>
              <w:br/>
              <w:t>I.4. вступать в сговор; вступать в преступную (часто: незаконную половую) связь</w:t>
              <w:br/>
              <w:t>I.5. сообщаться; граничить, прилегать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1218</w:t>
              <w:br/>
              <w:t>(1206)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规划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guīhuà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план, планировать</w:t>
              <w:br/>
              <w:t>2. планирование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1219</w:t>
              <w:br/>
              <w:t>(1207)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承认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chéngrèn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признавать; признание</w:t>
              <w:br/>
              <w:t>2. признаваться, сознаваться</w:t>
              <w:br/>
              <w:t>3. соглашаться, давать согласие</w:t>
              <w:br/>
              <w:t>4. фин. акцептовать; акцепт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1220</w:t>
              <w:br/>
              <w:t>(1208)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严格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yángé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строгий; точный, чёткий; строго</w:t>
              <w:br/>
              <w:t>2. ужесточать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1221</w:t>
              <w:br/>
              <w:t>(1209)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显得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xiǎnde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выглядеть, проявлять себя (в качестве), казаться (каким-л.)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1222</w:t>
              <w:br/>
              <w:t>(1210)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лошадь; конь; лошадиный; конный; конский</w:t>
              <w:br/>
              <w:t>I.2. как лошадь; с лошадь величиной; огромный, крупный</w:t>
              <w:br/>
              <w:t>I.3. конь (фигура в шахматах)</w:t>
              <w:br/>
              <w:t>I.4. конь (7-ое животное из цикла 12, соответствует циклическому знаку 午, обозначающему год коня)</w:t>
              <w:br/>
              <w:t>I.5. знак (фишка) для счёта выигранных состязаний (игр)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1223</w:t>
              <w:br/>
              <w:t>(1211)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брать взаймы (в долг, в кредит); занимать; взять (в библиотеке); брать во временное пользование; арендовать</w:t>
              <w:br/>
              <w:t>I.2. давать взаймы, одалживать (что-л.) ; ссужать (чем-л.)</w:t>
              <w:br/>
              <w:t>I.3. (сокр. вм. 藉) опираться на (что-л.) ; прибегать к (чему-л.,  напр., авторитету, помощи) ; взять (в качестве чего-л.), использовать (как предлог) (также глагол-предлог,  см. ниже II)</w:t>
              <w:br/>
              <w:t>ссылаясь на; посредством; под предлогом; при, под, от</w:t>
              <w:br/>
              <w:t>* условно-сослагательный союз в сложном предложении: если допустим..., если предположим, что...; если бы...; при условии, что...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1224</w:t>
              <w:br/>
              <w:t>(1212)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观众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guānzhòng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зрители, публика, аудитория; посетители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1225</w:t>
              <w:br/>
              <w:t>(1213)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加入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jiārù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вступать, присоединяться; присоединение, участие</w:t>
              <w:br/>
              <w:t>2. добавлять, вставлять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1226</w:t>
              <w:br/>
              <w:t>(1214)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成员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член (напр. семьи, организации)</w:t>
              <w:br/>
              <w:t>2. личный состав (напр. учреждения)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1227</w:t>
              <w:br/>
              <w:t>(1215)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实际上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shíjìshang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действительности, фактически, на самом деле</w:t>
              <w:br/>
              <w:t>2. по существу; по сути дела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1228</w:t>
              <w:br/>
              <w:t>(1216)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伟大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wěidà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великий; величие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1229</w:t>
              <w:br/>
              <w:t>(1217)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妻子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qīzi, qīzǐ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жена</w:t>
              <w:br/>
              <w:t>2. жена и дети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1230</w:t>
              <w:br/>
              <w:t>(1218)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只有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zhǐyǒu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* … [才] только (лишь) при [наличии, условии]; только, исключительно, единственно</w:t>
              <w:br/>
              <w:t>2. быть вынужденным; только и мочь (остаётся) [, что...]; приходится, остаётся лишь</w:t>
              <w:br/>
              <w:t>3. иметь[ся] только (лишь, всего-навсего, всего лишь)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1231</w:t>
              <w:br/>
              <w:t>(1219)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оканчиваться, приходить к концу; законченный, завершённый</w:t>
              <w:br/>
              <w:t>2. доходить до предела; истощаться, иссякать, кончаться</w:t>
              <w:br/>
              <w:t>1. оканчивать, заканчивать, доводить до конца</w:t>
              <w:br/>
              <w:t>2. окончательно (детально) расследовать; вникнуть до самых глубин</w:t>
              <w:br/>
              <w:t>II.1. предел, рубеж, граница; область, данная местность; местный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1232</w:t>
              <w:br/>
              <w:t>(1220)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常常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chángcháng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часто; регулярно, постоянно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1233</w:t>
              <w:br/>
              <w:t>(1221)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增强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zēngqiáng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укреплять, усиливать, укрепляться, усиливаться; усиление, укрепление</w:t>
              <w:br/>
              <w:t>2. психол. подкрепление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1234</w:t>
              <w:br/>
              <w:t>(1222)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见到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лично увидеть (узреть)</w:t>
              <w:br/>
              <w:t>2. усмотреть, самому понять, постигнуть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1235</w:t>
              <w:br/>
              <w:t>(1223)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строй, боевой порядок; стройное расположение</w:t>
              <w:br/>
              <w:t>I.2. поле боя; позиция (боевая); передовая, фронт</w:t>
              <w:br/>
              <w:t>I.3. [жаркий] бой, горячая схватка; фронт (напр. полемический)</w:t>
              <w:br/>
              <w:t>I.4. [короткий] отрезок времени; время</w:t>
              <w:br/>
              <w:t>I.5. счётное слово; схватка; взрыв, порыв; приступ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1236</w:t>
              <w:br/>
              <w:t>(1224)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回家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huíjiā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возвращаться домой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1237</w:t>
              <w:br/>
              <w:t>(1225)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学者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xuézhě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учёный</w:t>
              <w:br/>
              <w:t>2. устар. учащийся, ученик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1238</w:t>
              <w:br/>
              <w:t>(1226)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стоять; останавливаться; стоящий, неподвижный; стоя</w:t>
              <w:br/>
              <w:t>I.2. вставать, подниматься вертикально; вертикальный, стоячий; стоймя; на попа</w:t>
              <w:br/>
              <w:t>I.3. вставать на свои ноги; становиться самостоятельным; прочно держаться</w:t>
              <w:br/>
              <w:t>I.4. начинаться, устанавливаться; быть основанным (учреждённым); учреждённый, основанный</w:t>
              <w:br/>
              <w:t>I.5. офиц. быть составленным (учинённым, заключённым; о документе); составлять, учинять (в помете в конце документа)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1239</w:t>
              <w:br/>
              <w:t>(1227)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如今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rújīn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ныне, теперь, сейчас, в настоящее время; нынешний, теперешний</w:t>
              <w:br/>
              <w:t>2. как сегодня, как сейчас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1240</w:t>
              <w:br/>
              <w:t>(1228)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专门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zhuānmén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специальный; отраслевой; специальность; отрасль, профиль</w:t>
              <w:br/>
              <w:t>2. всецело, исключительно, целиком и полностью, только лишь, единственно</w:t>
              <w:br/>
              <w:t>3. специально, нарочно, намеренно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1241</w:t>
              <w:br/>
              <w:t>(1229)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协会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xiéhuì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ассоциация, союз, общество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1242</w:t>
              <w:br/>
              <w:t>(1230)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звукоподражание крикам птиц, плачу ребёнка, икоте</w:t>
              <w:br/>
              <w:t>2. частица, выражающая восхищение, удивление, напоминание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1243</w:t>
              <w:br/>
              <w:t>(1231)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外国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wàiguó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иностранное государство, зарубежные страны; заграница; иностранный; заграничный; иноземный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1244</w:t>
              <w:br/>
              <w:t>(1232)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从而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cóng’ér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тем самым, таким образом, вследствие этого, после чего, отсюда (следует), оттого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1245</w:t>
              <w:br/>
              <w:t>(1233)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 /счётное слово</w:t>
              <w:br/>
              <w:t>1. нога, ляжка; задняя конечность; конечности, члены тела</w:t>
              <w:br/>
              <w:t>2. анат. бедро; бедренный</w:t>
              <w:br/>
              <w:t>3. акция, пай; доля</w:t>
              <w:br/>
              <w:t>4. часть; группа; секция, звено; стол (в учреждении)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1246</w:t>
              <w:br/>
              <w:t>(1234)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bān, pán, bō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сорт, порода; класс, разряд; разновидность</w:t>
              <w:br/>
              <w:t>I.2. сокр. вм. 一* одного рода (сорта), той же породы (разновидности); того же рода (класса, разряда); такой же; как, словно, точно (тж. см. *的)</w:t>
              <w:br/>
              <w:t>II.1. * водоём с крутыми стенками; крутой берег водоёма</w:t>
              <w:br/>
              <w:t>II.2. * мешочек; баул</w:t>
              <w:br/>
              <w:t>II.3. * вм. 瘢 (рубец, шрам струпья)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1247</w:t>
              <w:br/>
              <w:t>(1235)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综合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zōnghé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обобщать; общий, всеобщий; полный, универсальный; обобщение</w:t>
              <w:br/>
              <w:t>2. подытоживать; компилировать, синтезировать; комплекс, совокупность, сложное целое; синтез; сложный, комплексный, составной, интегрированный; синтетический</w:t>
              <w:br/>
              <w:t>3. комбинировать, сопоставлять, сводить вместе; сложный, сводный, комбинированный; сопоставительный, контрастирующий</w:t>
              <w:br/>
              <w:t>4. филос. синтез; синтезировать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1248</w:t>
              <w:br/>
              <w:t>(1236)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培训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péixùn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готовить; растить (напр., кадры); обучать; тренировать (напр., спортсменов)</w:t>
              <w:br/>
              <w:t>2. тренинг, повышение квалификации, обучение, подготовка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1249</w:t>
              <w:br/>
              <w:t>(1237)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крупный рогатый скот; бык; вол; буйвол; корова; коровий, говяжий</w:t>
              <w:br/>
              <w:t>I.2. Бык (2-е животное двенадцатиричного цикла, соответствует циклическому знаку 丑 chǒu, обозначающему год Быка)</w:t>
              <w:br/>
              <w:t>I.3. кит. астр. созвездие Ню (Бык), см. *宿</w:t>
              <w:br/>
              <w:t>I.4. круто!, крутой (возглас)</w:t>
              <w:br/>
              <w:t>II.1. диал. упрямиться, упорствовать; быть строптивым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1250</w:t>
              <w:br/>
              <w:t>(1238)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强烈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qiángliè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сильный, мощный, интенсивный; решительный, резкий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1251</w:t>
              <w:br/>
              <w:t>(1239)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удваиваться, увеличиваться в несколько раз, удвоенный, кратный</w:t>
              <w:br/>
              <w:t>I.2. * повернуться спиной, отвернуться; взбунтоваться, изменить</w:t>
              <w:br/>
              <w:t>I.1. удваивать, умножать в несколько раз, умножать, множить</w:t>
              <w:br/>
              <w:t>I.2. * отворачиваться, отходить, восставать против (кого-л.); нарушать (что-л.)</w:t>
              <w:br/>
              <w:t>I.3. * читать наизусть (отвернувшись от текста)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1252</w:t>
              <w:br/>
              <w:t>(1240)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собака, пёс; собачий, псиный, сучий (также как брань); по-собачьи</w:t>
              <w:br/>
              <w:t>2. щенок (также детёныш медведя, тигра)</w:t>
              <w:br/>
              <w:t>3. Собака (11-е животное из цикла 12, соответствует триграмме 艮 в «Ицзине» и циклич. знаку 戌, обозначающему год Собаки)</w:t>
              <w:br/>
              <w:t>4. подлизываться, пресмыкаться, заискивать</w:t>
              <w:br/>
              <w:t>5. см. *星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1253</w:t>
              <w:br/>
              <w:t>(1241)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先后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быть впереди или отставать; до и после (чего-л.); в разное время; поочерёдно; первый и последний, один за другим, последовательно</w:t>
              <w:br/>
              <w:t>2. влиять, оказывать влияние</w:t>
              <w:br/>
              <w:t>3. жёны братьев, невестки (старшая и младшая)</w:t>
              <w:br/>
              <w:t>4. вести вперёд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1254</w:t>
              <w:br/>
              <w:t>(1242)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жёлтый (цвет); соловый, рыжий; бледный (цвет лица)</w:t>
              <w:br/>
              <w:t>I.2. перен. жёлтый; порнографический</w:t>
              <w:br/>
              <w:t>I.3. золотисто-жёлтый, золотистый (императорский цвет); императорский, высочайший, августейший</w:t>
              <w:br/>
              <w:t>II.1. желтеть; вянуть; золотиться</w:t>
              <w:br/>
              <w:t>II.2. провалиться (о деле); рухнуть, сорваться (напр. о плане); обанкротиться, закрыться (о предприятии); потерпеть неудачу (крах, фиаско)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1255</w:t>
              <w:br/>
              <w:t>(1243)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失去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shīqù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потерять, утратить; лишиться, упустить; потеря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1256</w:t>
              <w:br/>
              <w:t>(1244)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资产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zīchǎn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средства, активы; бухг. актив</w:t>
              <w:br/>
              <w:t>2. имущество, собственность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1257</w:t>
              <w:br/>
              <w:t>(1245)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</w:t>
              <w:br/>
              <w:t>I.1. опрокидываться; переворачиваться; кувыркаться</w:t>
              <w:br/>
              <w:t>I.1. опрокидывать; переворачивать; перерывать; перелистывать; выворачивать</w:t>
              <w:br/>
              <w:t>I.2. переводить; расшифровывать; зашифровывать; перекладывать, пересказывать</w:t>
              <w:br/>
              <w:t>I.3. искать, обыскивать; рыться в; шарить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1258</w:t>
              <w:br/>
              <w:t>(1246)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小组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xiǎozǔ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группа, ячейка (напр. партийная); кружок; бригада, звено (на производстве); групповой; бригадный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1259</w:t>
              <w:br/>
              <w:t>(1247)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犯罪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fànzuì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совершить преступление</w:t>
              <w:br/>
              <w:t>2. правонарушение, преступление; криминальный, преступный; уголовный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1260</w:t>
              <w:br/>
              <w:t>(1248)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官员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официальное лицо; чиновник, служащий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1261</w:t>
              <w:br/>
              <w:t>(1249)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确实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quèshí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достоверный; подлинный; действительный</w:t>
              <w:br/>
              <w:t>2. в самом деле; действительно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1262</w:t>
              <w:br/>
              <w:t>(1250)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крупный, большой; крупногабаритный, крупносортовой; большого формата, крупномасштабный</w:t>
              <w:br/>
              <w:t>2. в сложных терминах макро-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1263</w:t>
              <w:br/>
              <w:t>(1251)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колокол</w:t>
              <w:br/>
              <w:t>2. часы (башенные, стенные, настольные; также родовая морфема)</w:t>
              <w:br/>
              <w:t>3. на часах ...... часов; в...... (таком-то) часу</w:t>
              <w:br/>
              <w:t>4. [колокольный] звон; бой (часов)</w:t>
              <w:br/>
              <w:t>5. концентрировать, сосредотачивать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1264</w:t>
              <w:br/>
              <w:t>(1252)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客户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kèhù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клиент; покупатель; заказчик; постоялец (в гостинице)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1265</w:t>
              <w:br/>
              <w:t>(1253)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听说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tīngshuō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слышно, что...; как говорят...; по слухам...; мне стало известно, что...</w:t>
              <w:br/>
              <w:t>2. диал. послушаться, принять к исполнению сказанное; быть покладистым</w:t>
              <w:br/>
              <w:t>3. аудирование и речь; аудирование и говорение (учебный предмет)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1266</w:t>
              <w:br/>
              <w:t>(1254)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* гирька безмена; безмен, весы; на весах</w:t>
              <w:br/>
              <w:t>I.2. * меры веса</w:t>
              <w:br/>
              <w:t>I.3. власть, сила; вес, авторитет, влияние; мощь</w:t>
              <w:br/>
              <w:t>I.4. право; права, привилегии</w:t>
              <w:br/>
              <w:t>I.5. * скула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1267</w:t>
              <w:br/>
              <w:t>(1255)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批评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pīpíng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критиковать, давать отзыв; критика</w:t>
              <w:br/>
              <w:t>2. ругать, бранить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1268</w:t>
              <w:br/>
              <w:t>(1256)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suī; paзг. тakж...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уступительный и условно-уступительный союз, ставится впереди или позади подлежащего хотя, хоть; хотя бы, хоть бы даже; пусть бы, пусть бы даже; далее слову * могут соответствовать противительные союзы с общим значением «но», «однако» 但, 然, 而 и др., начинающие второе звено предлож...</w:t>
              <w:br/>
              <w:t>I.2. перед существительным: будь то даже</w:t>
              <w:br/>
              <w:t>I.3. только [лишь]</w:t>
              <w:br/>
              <w:t>I.4. вопросительное слово в начале предложения: разве, неужели</w:t>
              <w:br/>
              <w:t>I.5. * начальная частица: ведь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1269</w:t>
              <w:br/>
              <w:t>(1257)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始终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shǐzhōng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 начала и до конца; всегда, всё время; постоянно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1270</w:t>
              <w:br/>
              <w:t>(1258)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толкать; подавать вперед; перемещать, двигать (вперед); пускать в ход</w:t>
              <w:br/>
              <w:t>I.2. выдвигать, продвигать (по службе); отбирать, выбирать; рекомендовать; ставить во главе; считать авторитетом</w:t>
              <w:br/>
              <w:t>I.3. распространять, расширять (что-л.); отодвигать (срок), отсрочить; откладывать (дело)</w:t>
              <w:br/>
              <w:t>I.4. исследовать; доискиваться, дознаваться; расследовать (дело)</w:t>
              <w:br/>
              <w:t>I.5. отталкивать, отвергать; отказываться (отчего-л.); уступать другому; подавать, передавать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1271</w:t>
              <w:br/>
              <w:t>(1259)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职业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занятие; дело, ремесло; профессия, специальность; производство; род деятельности; владеющий профессией; профессиональный; ремесленный; производственный</w:t>
              <w:br/>
              <w:t>2. игр. класс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1272</w:t>
              <w:br/>
              <w:t>(1260)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小燕子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_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маленькая ласточка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1273</w:t>
              <w:br/>
              <w:t>(1261)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zhōngguó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Китай; китайский</w:t>
              <w:br/>
              <w:t>2. устар. центральная равнина Китая</w:t>
              <w:br/>
              <w:t>3. Тюгоку (регион в Японии, см. *地方)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1274</w:t>
              <w:br/>
              <w:t>(1262)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дверь (одностворчатая)</w:t>
              <w:br/>
              <w:t>I.2. двор, хозяйство (тж. счётное слово); домохозяйство; дворовый, подворный</w:t>
              <w:br/>
              <w:t>I.3. семья, род (тж. счётное слово)</w:t>
              <w:br/>
              <w:t>I.4. отверстие; вход</w:t>
              <w:br/>
              <w:t>I.5. нора; пещера; логово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1275</w:t>
              <w:br/>
              <w:t>(1263)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只好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zhǐhǎo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только и мочь (остаётся) [, что...], быть вынужденным; приходится, остаётся лишь (только, единственно); нет ничего лучше, как..., ничего другого не остаётся, как...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1276</w:t>
              <w:br/>
              <w:t>(1264)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人民币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rénmínbì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китайский юань, жэньминьби, народные деньги(деньги КНР)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1277</w:t>
              <w:br/>
              <w:t>(1265)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铁路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tiělù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железная дорога; железнодорожный путь; железнодорожный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1278</w:t>
              <w:br/>
              <w:t>(1266)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shàngwǔ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 полудня, в первой половине дня; утром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1279</w:t>
              <w:br/>
              <w:t>(1267)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材料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cáiliào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материал</w:t>
              <w:br/>
              <w:t>2. материалы, данные, источники (напр. для монографии)</w:t>
              <w:br/>
              <w:t>3. перен. подходящий человек; человек, справлющийся с каким-нибудь делом; человек, обладающий соответствующими данными; человеческий (подходящий) материал, достойная кандидатура</w:t>
              <w:br/>
              <w:t>личность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1280</w:t>
              <w:br/>
              <w:t>(1268)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代表团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dàibiǎotuán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делегация, миссия; представительство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1281</w:t>
              <w:br/>
              <w:t>(1269)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yǒudiǎn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немного, несколько, чуть-чуть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1282</w:t>
              <w:br/>
              <w:t>(1270)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bùcuò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правильно, верно</w:t>
              <w:br/>
              <w:t>2. неплохо, недурно; славно, хорошо; неплохой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1283</w:t>
              <w:br/>
              <w:t>(1271)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近年来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jìnniánlái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течение последних лет, в последние годы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1284</w:t>
              <w:br/>
              <w:t>(1272)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полка, этажерка; стеллаж, вешалка</w:t>
              <w:br/>
              <w:t>I.2. подставка, подпорка: штатив, леса; козлы</w:t>
              <w:br/>
              <w:t>I.3. установка, станина; рама; каркас; перекладина, бабка, полок</w:t>
              <w:br/>
              <w:t>I.4. штука; счётное слово механизмов, аппаратов</w:t>
              <w:br/>
              <w:t>I.5. пролёт стены, длина кладки (счётное слово)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1285</w:t>
              <w:br/>
              <w:t>(1273)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医生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врач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1286</w:t>
              <w:br/>
              <w:t>(1274)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а) стадо, табун, отара, стая, рой, косяк (животных); толпа, скопище (людей) ; группа (в том числе в Wechat и т.д.), множество (напр. математических величин); комплект, агрегат (предметов)</w:t>
              <w:br/>
              <w:t>I.1.б. после числительного ― счётное слово</w:t>
              <w:br/>
              <w:t>I.1.в. перед существительным ― указывает на его собирательность и множественность</w:t>
              <w:br/>
              <w:t>I.1.г. перед глаголом указывает на коллективный, массовый характер действия: толпой, массой; скопом, во множестве</w:t>
              <w:br/>
              <w:t>I.2. компания, содружество; коллектив; товарищи, единомышленники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1287</w:t>
              <w:br/>
              <w:t>(1275)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chuán; zhuàn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передавать; сообщать; распространять; пропагандировать; проповедовать</w:t>
              <w:br/>
              <w:t>I.2. передавать, завещать, оставлять в наследство (что-л.)</w:t>
              <w:br/>
              <w:t>I.3. передавать, выражать (напр. чувства)</w:t>
              <w:br/>
              <w:t>I.4. физ. проводить, являться проводником (чего-л.)</w:t>
              <w:br/>
              <w:t>I.5. вызывать, предлагать явиться (напр. в суд); привести, арестовать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1288</w:t>
              <w:br/>
              <w:t>(1276)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дерево</w:t>
              <w:br/>
              <w:t>I.2. растение</w:t>
              <w:br/>
              <w:t>I.3. экран, ширма</w:t>
              <w:br/>
              <w:t>II.1. сажать, культивировать; растить; воспитывать; насаждать</w:t>
              <w:br/>
              <w:t>II.2. воздвигать; ставить; водружать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1289</w:t>
              <w:br/>
              <w:t>(1277)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рана, ранение; травма; повреждение</w:t>
              <w:br/>
              <w:t>I.2. страдание, мука (душевная)</w:t>
              <w:br/>
              <w:t>II.1. иметь ранение, получать рану; быть раненым, страдать от (ранения, травмы, бедствия)</w:t>
              <w:br/>
              <w:t>II.2. портиться; расстраиваться, нарушаться; терпеть урон (ущерб); страдать</w:t>
              <w:br/>
              <w:t>II.3. убиваться, горевать [о... ], скорбеть [о... ], печалиться [о... ], сокрушаться, расстраиваться; страдать [от... ]; тревожиться [о... ]; сочувствовать; оплакивать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1290</w:t>
              <w:br/>
              <w:t>(1278)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特色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tèsè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характерная черта, свойство, особенность; характерный, исключительный, индивидуальный特别色, 特别好色, 特别色情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1291</w:t>
              <w:br/>
              <w:t>(1279)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лёгкий, легковесный; налегке</w:t>
              <w:br/>
              <w:t>I.2. лёгкий, несильный, слабый; легко, слегка, тихо; слабо, бледно</w:t>
              <w:br/>
              <w:t>I.3. легковесный; маленький, маловажный, незначительный; ничтожный; дешёвый; худородный, низкий; бедный, неимущий</w:t>
              <w:br/>
              <w:t>I.4. облегчённый, лёгкий, нетрудный; простой; легко, непринуждённо, свободно</w:t>
              <w:br/>
              <w:t>I.5. поверхностный, неглубокий, легкомысленный, опрометчивый; ветреный; поспешный, несерьёзный, необдуманный; необоснованный; легкомысленно, поверхностно; сверху, неглубоко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1292</w:t>
              <w:br/>
              <w:t>(1280)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逐步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zhúbù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шаг за шагом; постепенно, последовательно</w:t>
              <w:br/>
              <w:t>2. следом, по пятам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1293</w:t>
              <w:br/>
              <w:t>(1281)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道路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dàolù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дорога, путь; дорожный, путевой</w:t>
              <w:br/>
              <w:t>2. действие, намерение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1294</w:t>
              <w:br/>
              <w:t>(1282)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担心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беспокоиться, волноваться, тревожиться; опасаться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1295</w:t>
              <w:br/>
              <w:t>(1283)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старый, стародавний; древний; в древности, встарь</w:t>
              <w:br/>
              <w:t>2. ветхий, подержанный; изношенный, запущенный; устаревший; старомодный, старозаветный</w:t>
              <w:br/>
              <w:t>3. прежний, бывший, прошлый; привычный, насиженный; тот же самый; прежде, некогда, раньше</w:t>
              <w:br/>
              <w:t>4. давний; долгий, затяжной; застарелый, хронический; исстари, издавна; долгое время</w:t>
              <w:br/>
              <w:t>5. старинный, традиционный; исторический; классический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1296</w:t>
              <w:br/>
              <w:t>(1284)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必要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bìyào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необходимый; нужный; обязательный; необходимо, нужно, следует, приходится (также вежливая форма приказания)</w:t>
              <w:br/>
              <w:t>2. филос. мат. необходимость; необходимый</w:t>
              <w:br/>
              <w:t>3. полит. эк. необходимый (как антоним «прибавочный», «избыточный»)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1297</w:t>
              <w:br/>
              <w:t>(1285)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再次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zàicì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повторно, ещё раз, снова, вторично, опять же, в очередной раз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1298</w:t>
              <w:br/>
              <w:t>(1286)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教师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jiàoshī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учитель, педагог, преподаватель; наставник; ментор</w:t>
              <w:br/>
              <w:t>2. наставник в делах веры; миссионер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1299</w:t>
              <w:br/>
              <w:t>(1287)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贫困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pínkùn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бедный, нищий</w:t>
              <w:br/>
              <w:t>2. обнищание, нужда; бедность, нищета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1300</w:t>
              <w:br/>
              <w:t>(1288)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běi; bèi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север</w:t>
              <w:br/>
              <w:t>I.2. направляться на север; на север</w:t>
              <w:br/>
              <w:t>II.1. потерпеть поражение; потерпеть поражение и бежать</w:t>
              <w:br/>
              <w:t>II.2. провалиться на экзамене кэцзюй</w:t>
              <w:br/>
              <w:t>II.3. разбитый враг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1301</w:t>
              <w:br/>
              <w:t>(1289)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自治区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zìzhìqū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автономный район</w:t>
              <w:br/>
              <w:t>2. автономная область (адм. деление)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1302</w:t>
              <w:br/>
              <w:t>(1290)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chūbǎn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издавать; издание; печать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1303</w:t>
              <w:br/>
              <w:t>(1291)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会谈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huìtán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офиц.беседа; интервью; переговоры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1304</w:t>
              <w:br/>
              <w:t>(1292)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а) запад; вест (страна света, в старой кит. космогонии связана с осенью, первоэлементом или стихией 金, циклическим знаком 酉, триграммой 坎); западный; б) (перед глаголом движения) на запад; с запада</w:t>
              <w:br/>
              <w:t>2. западная часть (района)</w:t>
              <w:br/>
              <w:t>3. Запад, Европа и Америка; западная культура; западный, европейский, иностранный</w:t>
              <w:br/>
              <w:t>4. загробный мир, тот свет</w:t>
              <w:br/>
              <w:t>5. «западный ветер» (название кости в мацзяне)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1305</w:t>
              <w:br/>
              <w:t>(1293)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追求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zhuīqiú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гнаться за (чем-л.), стремиться к (чему-л.), преследовать (цели, интересы)</w:t>
              <w:br/>
              <w:t>2. ухаживать (за женщиной), добиваться (внимания женщины)</w:t>
              <w:br/>
              <w:t>3. стремления, желания, цель, мечта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1306</w:t>
              <w:br/>
              <w:t>(1294)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сильный; сильно (также модификатор результативных глаголов,  см. ниже, V)</w:t>
              <w:br/>
              <w:t>I.2. тугой, плотный, тесный; туго, вплотную (также модификатор результативных глаголов,  см. ниже V)</w:t>
              <w:br/>
              <w:t>I.3. стеснённый [материально]; трудный (об условиях жизни)</w:t>
              <w:br/>
              <w:t>I.4. непосредственный (по месту, времени) , близкий, соседний; вплотную, рядом</w:t>
              <w:br/>
              <w:t>I.5. срочный; спешный; неотложный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1307</w:t>
              <w:br/>
              <w:t>(1295)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режим, строй; система; установленный порядок</w:t>
              <w:br/>
              <w:t>I.2. приказ [верховной власти]; эдикт, декрет, закон; повеление, приказание (правителя); высочайшая воля</w:t>
              <w:br/>
              <w:t>I.3. мера, стандарт, эталон (устанавливаемые государственной властью); качество, разряд; государственный, казённый, стандартный; установленного образца</w:t>
              <w:br/>
              <w:t>I.4. строение, устройство; структура</w:t>
              <w:br/>
              <w:t>I.5. траур по родителям; в трауре (на визитной карточке под фамилией носящего траур пишется иероглиф *)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1308</w:t>
              <w:br/>
              <w:t>(1296)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разрубать, разрезать; разламывать</w:t>
              <w:br/>
              <w:t>I.2. перерезать, прерывать, обрывать; прекращать</w:t>
              <w:br/>
              <w:t>I.3. бросать, оставлять на произвол судьбы; отказываться от; отклонять</w:t>
              <w:br/>
              <w:t>I.4. решать, определять; определять наказание; приговаривать к</w:t>
              <w:br/>
              <w:t>I.5. * обезглавить, казнить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1309</w:t>
              <w:br/>
              <w:t>(1297)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chūxí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присутствовать (напр. на собрании); участвовать в работе совещания [с правом решающего голоса]</w:t>
              <w:br/>
              <w:t>2. занять своё место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1310</w:t>
              <w:br/>
              <w:t>(1298)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哪儿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nǎr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разг.где?, куда? (вм.哪里кроме 5)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1311</w:t>
              <w:br/>
              <w:t>(1299)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yǔ, 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дождь (в кит. космогонии ассоциируется с женской силой инь, с первоэлементами Вода и Дерево; в «Ицзине» символизируется триграммой ☵ 坎)</w:t>
              <w:br/>
              <w:t>I.2. поэт. друг</w:t>
              <w:br/>
              <w:t>II.1. идти, падать с неба; сыпаться, лить (напр. о дожде)</w:t>
              <w:br/>
              <w:t>II.2. * орошать, окроплять, поливать (что-л., 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1312</w:t>
              <w:br/>
              <w:t>(1300)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mǔ; mǒu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му (мера земельной площади, равная 60 квадратным чжан 丈, что соответствует приблизительно 0,07 га (667 кв. метров, 7 соток))</w:t>
              <w:br/>
              <w:t>2. * гряда на меже; высокая межа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1313</w:t>
              <w:br/>
              <w:t>(1301)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yībǎi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сто</w:t>
              <w:br/>
              <w:t>2. обр. множество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1314</w:t>
              <w:br/>
              <w:t>(1302)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遇到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встречать; встречаться с...; наталкиваться на...; сталкиваться с...; заставать; попадать в... (на..., под...)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1315</w:t>
              <w:br/>
              <w:t>(1303)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方针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fāngzhēn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курс, направление, ориентация; политическая линия; установка; политика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1316</w:t>
              <w:br/>
              <w:t>(1304)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完善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wánshàn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превосходный, совершенный; прекрасный; идеальный</w:t>
              <w:br/>
              <w:t>2. совершенствовать, постоянно улучшать; совершенствование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1317</w:t>
              <w:br/>
              <w:t>(1305)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yǔ, 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слова, речи, беседа, разговор</w:t>
              <w:br/>
              <w:t>I.2. изречение; афоризм; пословица, поговорка</w:t>
              <w:br/>
              <w:t>I.3. слово; фраза; речение; грам. синтагма; словосочетание</w:t>
              <w:br/>
              <w:t>I.4. речь, язык</w:t>
              <w:br/>
              <w:t>I.5. гул (голосов), гомон; щебет (птиц), стрекотание (насекомых)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1318</w:t>
              <w:br/>
              <w:t>(1306)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幸福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xìngfú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счастье; благополучие; благосклонность судьбы; счастливый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1319</w:t>
              <w:br/>
              <w:t>(1307)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反正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fǎnzhèng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(fǎnzheng) так или иначе, во всяком случае; всё равно; ведь</w:t>
              <w:br/>
              <w:t>2. вернуться на правильный путь; отказаться от смуты и вернуться на правую сторону</w:t>
              <w:br/>
              <w:t>3. передняя и задняя сторона</w:t>
              <w:br/>
              <w:t>4. обходить с фланга (армию, противника)</w:t>
              <w:br/>
              <w:t>5. повторное возведение императора на престол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1320</w:t>
              <w:br/>
              <w:t>(1308)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留下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liúxià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оставить, задержать (у себя)</w:t>
              <w:br/>
              <w:t>2. оставить для передачи (кому-л., напр., записку, наследство)</w:t>
              <w:br/>
              <w:t>3. отложить на сохранение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1321</w:t>
              <w:br/>
              <w:t>(1309)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平均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píngjūn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мат. среднее (число, значение)</w:t>
              <w:br/>
              <w:t>2. средний; в среднем, средним числом, уравнительный; уравнение, поровну</w:t>
              <w:br/>
              <w:t>3. уравнивать, нивелировать; нивелированный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1322</w:t>
              <w:br/>
              <w:t>(1310)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创新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chuàngxīn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создавать, привносить новое, выступать с новыми идеями, прокладывать новые пути</w:t>
              <w:br/>
              <w:t>2. инновация, нововведение, новаторство, новшество, креативность; инновационный, креативный, творческий, созидательный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1323</w:t>
              <w:br/>
              <w:t>(1311)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好好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hǎohǎo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хорошенько, тщательно, как следует</w:t>
              <w:br/>
              <w:t>2. превосходный, очень хороший; превосходно, очень хорошо</w:t>
              <w:br/>
              <w:t>3. [когда] всё в порядке; ничего не случилось</w:t>
              <w:br/>
              <w:t>4. доволен, рад</w:t>
              <w:br/>
              <w:t>5. добром; по-хорошему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1324</w:t>
              <w:br/>
              <w:t>(1312)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特殊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tèshū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особый, специфический, частный; своеобразный; оригинальный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1325</w:t>
              <w:br/>
              <w:t>(1313)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突出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tūchū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прорваться (напр., из окружения)</w:t>
              <w:br/>
              <w:t>2. выдаваться, выступать, торчать, выделяться</w:t>
              <w:br/>
              <w:t>3. выступающий, выпуклый, острый, выделяющийся, выдающийся, заметный, наглядный, разительный, яркий, необычный, исключительный</w:t>
              <w:br/>
              <w:t>4. внезапно появляться; внезапный, неожиданный</w:t>
              <w:br/>
              <w:t>5. ставить на первый план, ставить на первое место, ставить на главное место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1326</w:t>
              <w:br/>
              <w:t>(1314)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体现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tǐxiàn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воплощать, осуществлять</w:t>
              <w:br/>
              <w:t>2. воплощаться, осуществляться; выражаться, проявляться; воплощение, выражение, проявление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1327</w:t>
              <w:br/>
              <w:t>(1315)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适应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shìyìng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годиться, соответствовать</w:t>
              <w:br/>
              <w:t>2. приспособляться, применяться, адаптироваться</w:t>
              <w:br/>
              <w:t>3. биол. приспособление, адаптация; адаптивный</w:t>
              <w:br/>
              <w:t>4. отвечать требованиям</w:t>
              <w:br/>
              <w:t>5. аккомодация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1328</w:t>
              <w:br/>
              <w:t>(1316)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符合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fúhé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соответствовать, отвечать (чему-л.); совпадать (с требованиями, интересами); совпадение, соответствие</w:t>
              <w:br/>
              <w:t>2. мат. конгруэнтный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1329</w:t>
              <w:br/>
              <w:t>(1317)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动物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dòngwù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животное; фауна; зоо-; животный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1330</w:t>
              <w:br/>
              <w:t>(1318)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合理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рациональный, разумный; логичный, закономерный; целесообразный; обоснованный</w:t>
              <w:br/>
              <w:t>2. справедливый, умеренный (о цене)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1332</w:t>
              <w:br/>
              <w:t>(1319)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作者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zuòzhě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автор; авторский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1333</w:t>
              <w:br/>
              <w:t>(1320)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эхо; отзвук, отголосок, отклик; ответ</w:t>
              <w:br/>
              <w:t>I.2. звук, звучание, голос</w:t>
              <w:br/>
              <w:t>I.3. слава, известность</w:t>
              <w:br/>
              <w:t>I.4. эпист. весточка, известие</w:t>
              <w:br/>
              <w:t>I.5. хлопок, удар, выстрел (также счётное слово)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1334</w:t>
              <w:br/>
              <w:t>(1321)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美丽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měilì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красивый, очаровательный, прекрасный; красота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1335</w:t>
              <w:br/>
              <w:t>(1322)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依法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yīfǎ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согласно законам, на основании законов; в соответствии с законом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1336</w:t>
              <w:br/>
              <w:t>(1323)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dài; dāi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, разг. также  ждать; ожидать; выжидать</w:t>
              <w:br/>
              <w:t>I.2. задержаться; жить; пребывать в…</w:t>
              <w:br/>
              <w:t>I.3. обходиться, обращаться с...; относиться к...; принимать (гостей)</w:t>
              <w:br/>
              <w:t>I.4. обороняться, защищаться; противостоять</w:t>
              <w:br/>
              <w:t>I.5. снисходительно относиться, прощать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1337</w:t>
              <w:br/>
              <w:t>(1324)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进来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входить (сюда); войдите!</w:t>
              <w:br/>
              <w:t>-</w:t>
              <w:br/>
              <w:t>глагольный суффикс, указывающий на направление действия внутрь и к говорящему лицу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1338</w:t>
              <w:br/>
              <w:t>(1325)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кисть; перо; карандаш</w:t>
              <w:br/>
              <w:t>I.2. взмах кисти; росчерк; черта (в иероглифе); штрих</w:t>
              <w:br/>
              <w:t>I.3. запись; счетное слово для счётов, торговых сделок и денежных сумм</w:t>
              <w:br/>
              <w:t>I.4. стиль, манера (письма); почерк; приём (техника) письма</w:t>
              <w:br/>
              <w:t>I.5. проза, сочинение; фрагмент (отрывок) в прозе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1339</w:t>
              <w:br/>
              <w:t>(1326)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团结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tuánjié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сплачиваться; соединяться; сплочение; сплочённость, солидарность; единение</w:t>
              <w:br/>
              <w:t>2. ист. формироваться в дружины, образовывать территориальное ополчение (с Танской эпохи)</w:t>
              <w:br/>
              <w:t>3. организовываться в корпорацию, создавать организацию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1340</w:t>
              <w:br/>
              <w:t>(1327)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гореть; загораться; прям. и перен. жечь, зажигать</w:t>
              <w:br/>
              <w:t>2. закаляться, подвергаться закалке (обжигу); калёный, закалённый, обожжённый; обжигать, пережигать; накаливать, калить</w:t>
              <w:br/>
              <w:t>3. жарить(ся), печь(ся) или варить(ся) на огне; жареный; печёный; вареный</w:t>
              <w:br/>
              <w:t>4. тушить на медленном огне (предварительно прожарив во фритюре) или жарить во фритюре (предварительно отварив); тушёный; жареный во фритюре</w:t>
              <w:br/>
              <w:t>5. румяниться, заливаться краской; румяный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1341</w:t>
              <w:br/>
              <w:t>(1328)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liàng, liáng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мера, вес, объём; емкость; количество, величина; число; мерный; объёмный; весовой; количественный</w:t>
              <w:br/>
              <w:t>I.2. границы, рамки; ограничение, лимит</w:t>
              <w:br/>
              <w:t>I.3. вместимость, ёмкость; способность съесть (выпить); широта характера; способности, деловые качества</w:t>
              <w:br/>
              <w:t>II.1. измерять; взвешивать; отмеривать, отвешивать; вымеривать; исчислять</w:t>
              <w:br/>
              <w:t>II.2. оценивать, учитывать; соразмеряться с...; соразмерно с...; с учётом (чего-л.); по...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1342</w:t>
              <w:br/>
              <w:t>(1329)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чиновник, официальное лицо; офицер; служащий; мандарин, чин</w:t>
              <w:br/>
              <w:t>I.2. должность, чин; ранг</w:t>
              <w:br/>
              <w:t>I.3. служба, служебные обязанности</w:t>
              <w:br/>
              <w:t>I.4. административный (правительственный) орган; ведомство, присутствие, приказ; учреждение; казна; казённый; государственный; общественный (не частный)</w:t>
              <w:br/>
              <w:t>I.5. казённая (лучшая) марка; первосортный, превосходного качества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1343</w:t>
              <w:br/>
              <w:t>(1330)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народ; нация; народный, национальный</w:t>
              <w:br/>
              <w:t>I.2. простой народ; массы; неофициальное лицо, простой трудящийся, простолюдин; общедоступный, массовый, простой</w:t>
              <w:br/>
              <w:t>I.3. гражданское сословие; член местного сословия, гражданин, подданный; частное лицо; офиц. я (в обращении рядового гражданина к властям); частный, частновладельческий</w:t>
              <w:br/>
              <w:t>I.4. местное население, местный житель; гражданин (напр. прописанный в данной местности); гражданский (в противоположность уголовному и военному)</w:t>
              <w:br/>
              <w:t>I.5. человеческая масса, люди; конф. человечество, человеческий род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1344</w:t>
              <w:br/>
              <w:t>(1331)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房间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fángjiān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комната; номер (в гостинице)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1345</w:t>
              <w:br/>
              <w:t>(1332)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事儿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дело, занятие</w:t>
              <w:br/>
              <w:t>2. инцидент, происшествие</w:t>
              <w:br/>
              <w:t>3. дела; работа, служба</w:t>
              <w:br/>
              <w:t>4. диал. (о докучливом и надоедающем человеке) зануда; доставала; в кажой бочке затычка; душнила; "геморрой"; "заноза в заднице"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1346</w:t>
              <w:br/>
              <w:t>(1333)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жаловать землёй (феодом); возводить в ранг (в должность); присваивать титул (кому-л.)</w:t>
              <w:br/>
              <w:t>I.2. запечатывать; плотно закрывать; закупоривать</w:t>
              <w:br/>
              <w:t>I.3. опечатать; наложить арест; ограничить</w:t>
              <w:br/>
              <w:t>I.4. насыпать, наваливать (землю); обносить (валом)</w:t>
              <w:br/>
              <w:t>I.5. ложиться (садиться) на; отягчать собою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1347</w:t>
              <w:br/>
              <w:t>(1334)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kōng, kòng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пустой; пустопорожний; полый; холостой (напр. о патроне); пусто; без остатка</w:t>
              <w:br/>
              <w:t>I.2. также  пустующий, незанятый; незаполненный; бланковый; свободный, вакантный: праздный, ничем не занятый; порожняком, налегке; на свободе, без дела, в безделье</w:t>
              <w:br/>
              <w:t>I.3. также  пустынный, безлюдный (о местности)</w:t>
              <w:br/>
              <w:t>I.4. сквозной; проезжий, открытый (напр. о дороге); [на]сквозь</w:t>
              <w:br/>
              <w:t>I.5. пустой, бессодержательный; бессмысленный; нереальный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1348</w:t>
              <w:br/>
              <w:t>(1335)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位置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wèizhi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позиция, расположение, местонахождение; ситуация, положение; ориентация; место; азимут; позиционный</w:t>
              <w:br/>
              <w:t>2. пост (служебный), должность; общественное положение</w:t>
              <w:br/>
              <w:t>3. помещать; устанавливать на место; устраивать (кого-л.); назначать, определять (на должность); делать (какое-л. дело)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1349</w:t>
              <w:br/>
              <w:t>(1336)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нога; лапа</w:t>
              <w:br/>
              <w:t>2. ножка (мебели), ручка</w:t>
              <w:br/>
              <w:t>3. окорок</w:t>
              <w:br/>
              <w:t>4. штанина</w:t>
              <w:br/>
              <w:t>5. техн. опора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1350</w:t>
              <w:br/>
              <w:t>(1337)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爱情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àiqíng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любовь, чувство любви; привязанность</w:t>
              <w:br/>
              <w:t>2. мелодрама (жанр)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1351</w:t>
              <w:br/>
              <w:t>(1338)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расставлять, располагать; выставлять</w:t>
              <w:br/>
              <w:t>I.2. поставить; положить; накрыть (на стол)</w:t>
              <w:br/>
              <w:t>I.3. качаться; качать, махать. вилять</w:t>
              <w:br/>
              <w:t>I.4. медленно двигаться (идти); фланировать</w:t>
              <w:br/>
              <w:t>I.5. выставлять напоказ; проявлять, показывать [себя]; выступать под...; напускать на себя (вид); делать (для видимости); а) выставить образцы товаров; б) сделать мину, сделать вид, притвориться, показаться (каким-л.)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1352</w:t>
              <w:br/>
              <w:t>(1339)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吃饭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chīfàn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кушать, есть</w:t>
              <w:br/>
              <w:t>2. поддерживать существование; кормиться, жить</w:t>
              <w:br/>
              <w:t>3. кушать рис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1353</w:t>
              <w:br/>
              <w:t>(1340)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抓住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схватить(ся), уцепиться, поймать (кого-л. /что-л.); взяться за (какое-л. дело)</w:t>
              <w:br/>
              <w:t>2. уловить (мысль), ухватить (суть)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1354</w:t>
              <w:br/>
              <w:t>(1341)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想起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xiǎngqǐ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вспомнить; прийти в голову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1355</w:t>
              <w:br/>
              <w:t>(1342)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工人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рабочий</w:t>
              <w:br/>
              <w:t>2. рабочий, рабочего класса</w:t>
              <w:br/>
              <w:t>3. * ремесленник; работник; мастер, умелец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1356</w:t>
              <w:br/>
              <w:t>(1343)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满足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mǎnzú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быть удовлетворённым (чем-л.), вполне достаточно, удовлетворённый; удовлетворение</w:t>
              <w:br/>
              <w:t>2. удовлетворять</w:t>
              <w:br/>
              <w:t>3. мат. удовлетворять условиям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1357</w:t>
              <w:br/>
              <w:t>(1344)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面临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miànlín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находиться перед, стоять перед (напр. альтернативой), оказаться перед лицом (напр. задачи), сталкиваться (с чем-либо), иметь дело (с чем-либо)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1359</w:t>
              <w:br/>
              <w:t>(1346)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выпустить, издать; выдать; послать; источать; излучать (свет)</w:t>
              <w:br/>
              <w:t>2. произнести, издать (звук)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1360</w:t>
              <w:br/>
              <w:t>(1347)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外资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wàizī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иностранный капитал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1361</w:t>
              <w:br/>
              <w:t>(1348)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отменять, упразднять, аннулировать; сбрасывать со счетов, списывать (в расход)</w:t>
              <w:br/>
              <w:t>I.2. прекращать, останавливать, удерживать</w:t>
              <w:br/>
              <w:t>I.3. сменять, отстранять, пасовать</w:t>
              <w:br/>
              <w:t>I.4. ликвидировать, искоренять, изводить, истреблять; отмирать, гибнуть</w:t>
              <w:br/>
              <w:t>I.5. снижаться, затухать, сходить на нет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1362</w:t>
              <w:br/>
              <w:t>(1349)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批准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pīzhǔn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утвердить (постановление, решение); ратифицировать (договор, соглашение); ратификация; одобрение; юр. санкция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1363</w:t>
              <w:br/>
              <w:t>(1350)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心情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xīnqíng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чувства; настроение; психика; психология</w:t>
              <w:br/>
              <w:t>2. симпатии; вкусы; склонность; расположение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1364</w:t>
              <w:br/>
              <w:t>(1351)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снег; снежный, снеговой; заснеженный; белоснежный, серебристый</w:t>
              <w:br/>
              <w:t>II.1. * снег идёт, падать снегу</w:t>
              <w:br/>
              <w:t>II.2. * обеляться, оправдываться, доказывать свою невиновность</w:t>
              <w:br/>
              <w:t>II.3. очищать, стирать; вытирать</w:t>
              <w:br/>
              <w:t>II.4. смывать (обиду, оскорбление); удовлетворять (чувство); устранять, ликвидировать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1365</w:t>
              <w:br/>
              <w:t>(1352)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приказ; приказание, распоряжение; повеление</w:t>
              <w:br/>
              <w:t>I.2. декрет, указ; мандат; директива; приказ о назначении на должность; назначение</w:t>
              <w:br/>
              <w:t>I.3. * мандат [неба] на царство (императору, династии); жалованная грамота; верительная бирка; скипетр (как знак достоинства)</w:t>
              <w:br/>
              <w:t>I.4. провидение; фатум, судьба; рок; предопределение, книга судеб, воля неба (судьбы); судьбы (напр. страны)</w:t>
              <w:br/>
              <w:t>I.5. годы жизни; продолжительность жизни, долголетие (определённое судьбой); жизнь; жизненный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1366</w:t>
              <w:br/>
              <w:t>(1353)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dàgài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вероятно, пожалуй, возможно</w:t>
              <w:br/>
              <w:t>2. приблизительно, в общем; в общих чертах</w:t>
              <w:br/>
              <w:t>3. общий смысл, основное содержание; общий, примерный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1367</w:t>
              <w:br/>
              <w:t>(1354)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quánqiú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весь мир, весь земной шар, всемирный, глобальный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1368</w:t>
              <w:br/>
              <w:t>(1355)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I.а. в именном употреблении</w:t>
              <w:br/>
              <w:t>I.1. солнце, солнечный диск; солнечные лучи, солнечный свет (символ мужской силы ян, огня, государя, добра)</w:t>
              <w:br/>
              <w:t>I.2. день, дневное время; дневной</w:t>
              <w:br/>
              <w:t>I.3. день, сутки; суточный</w:t>
              <w:br/>
              <w:t>I.4. дата, число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1369</w:t>
              <w:br/>
              <w:t>(1356)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共产党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gòngchǎndǎng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коммунистическая партия, компартия</w:t>
              <w:br/>
              <w:t>2. см. 中国*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1370</w:t>
              <w:br/>
              <w:t>(1357)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zhuī; duī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гнаться за..., преследовать; гнать</w:t>
              <w:br/>
              <w:t>I.2. догонять, нагонять; достигать; следовать за..., равняться на...</w:t>
              <w:br/>
              <w:t>I.3. требовать уплаты; изымать</w:t>
              <w:br/>
              <w:t>I.4. искать, допытываться, выяснять</w:t>
              <w:br/>
              <w:t>I.5. домогаться (особенно: любви, благосклонности); добиваться, искать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1371</w:t>
              <w:br/>
              <w:t>(1358)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刚刚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gānggāng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только что</w:t>
              <w:br/>
              <w:t>2. с последующим 就 : стоило только..., [как]; едва..., [как]</w:t>
              <w:br/>
              <w:t>3. едва-едва, с трудом</w:t>
              <w:br/>
              <w:t>4. как раз, в самый раз, ровно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1372</w:t>
              <w:br/>
              <w:t>(1359)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мясо; мясной; сорта мяса</w:t>
              <w:br/>
              <w:t>I.2. мякоть; мясистый</w:t>
              <w:br/>
              <w:t>I.3. плоть; тело; мышцы; физический; телесный; кровный; плотный; чувственный</w:t>
              <w:br/>
              <w:t>I.4. тело (какого-нибудь предмета)</w:t>
              <w:br/>
              <w:t>II.1. диал. размякший, перезрелый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1373</w:t>
              <w:br/>
              <w:t>(1360)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хозяин; владелец; собственник; глава [семьи]; хозяин (принимающий гостя); господин (для домочадцев, слуг)</w:t>
              <w:br/>
              <w:t>I.2. распорядитель, начальник; глава [государства]; государь, владыка</w:t>
              <w:br/>
              <w:t>I.3. рел. Господь, Владыка; Аллах</w:t>
              <w:br/>
              <w:t>I.4. [главное] действующее лицо; субъект (напр. права); главная роль; деятельный, активный; ведущий; ведающий, компетентный; подлежащий</w:t>
              <w:br/>
              <w:t>I.5. основной момент; основное, главное; заголовок; главный, основной; в особенности, главным образом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1374</w:t>
              <w:br/>
              <w:t>(1361)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生态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shēngtài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экологический; в сложных терминах эко-</w:t>
              <w:br/>
              <w:t>2. экологическая среда, среда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1375</w:t>
              <w:br/>
              <w:t>(1362)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听到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tīngdào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услышать</w:t>
              <w:br/>
              <w:t>2. дослушать до 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1376</w:t>
              <w:br/>
              <w:t>(1363)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内部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nèibù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внутри; внутренняя часть; внутренность; внутренний</w:t>
              <w:br/>
              <w:t>2. сокр. министерство внутренних дел</w:t>
              <w:br/>
              <w:t>3. мат. внутренность (множества)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1377</w:t>
              <w:br/>
              <w:t>(1364)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мысль, идея; думы, помыслы</w:t>
              <w:br/>
              <w:t>I.2. желание, стремление; намерение</w:t>
              <w:br/>
              <w:t>I.3. мнение, соображение; точка зрения, взгляд</w:t>
              <w:br/>
              <w:t>I.4. смысл, значение</w:t>
              <w:br/>
              <w:t>I.5. интерес, влечение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1378</w:t>
              <w:br/>
              <w:t>(1365)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hán, 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держать во рту; класть (помещать) в рот; жарг. делать минет</w:t>
              <w:br/>
              <w:t>I.2. содержать, охватывать, обнимать; иметь в составе; заключать в себе; нести в зародыше</w:t>
              <w:br/>
              <w:t>I.3. таить в себе, скрывать, прятать; питать, иметь (не вполне обнаруживая - чувства, мысли)</w:t>
              <w:br/>
              <w:t>I.1. лежать во рту</w:t>
              <w:br/>
              <w:t>I.2. зарождаться, образовываться, завязываться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1379</w:t>
              <w:br/>
              <w:t>(1366)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难以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nányǐ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трудно, невозможно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1380</w:t>
              <w:br/>
              <w:t>(1367)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магазин; лавка</w:t>
              <w:br/>
              <w:t>2. гостиница; постоялый двор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1381</w:t>
              <w:br/>
              <w:t>(1368)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древний; старинный, античный; в древности; издревле; изначальный</w:t>
              <w:br/>
              <w:t>I.2. старый, долголетний</w:t>
              <w:br/>
              <w:t>I.3. не подверженный влиянию среды, стойкий; принципиальный</w:t>
              <w:br/>
              <w:t>I.4. старомодный, устаревший</w:t>
              <w:br/>
              <w:t>II.1. древность; древние времена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1382</w:t>
              <w:br/>
              <w:t>(1369)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及时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своевременно; вовремя; ко времени, кстати</w:t>
              <w:br/>
              <w:t>2. незамедлительно, тотчас, сразу же, немедленно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1383</w:t>
              <w:br/>
              <w:t>(1370)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fān, pān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раз</w:t>
              <w:br/>
              <w:t>I.2. счётное слово для запахов, вкусов</w:t>
              <w:br/>
              <w:t>I.3. очередь; последовательность, порядок, очерёдность</w:t>
              <w:br/>
              <w:t>I.4. устар. варвар; инородец, туземец; иностранец (вообще); чужеземный, иностранный</w:t>
              <w:br/>
              <w:t>I.5. уст. иностранная серебряная монета; серебряный (мексиканский) доллар, юань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1384</w:t>
              <w:br/>
              <w:t>(1371)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市场经济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shìchǎng jīngjì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рыночная экономика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1385</w:t>
              <w:br/>
              <w:t>(1372)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shèng, 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побеждать, одолевать; выигрывать; выходить победителем</w:t>
              <w:br/>
              <w:t>2. быть сильнее; превосходить; превалировать; брать верх над (кем-л.)</w:t>
              <w:br/>
              <w:t>3. подавлять, подчинять; обуздывать</w:t>
              <w:br/>
              <w:t>4. торжествовать; процветать, благоденствовать</w:t>
              <w:br/>
              <w:t>5. устар.  управляться, успешно справляться, легко иметь дело с (чем-л.)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1386</w:t>
              <w:br/>
              <w:t>(1373)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всеми силами; энергично; всемерно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1387</w:t>
              <w:br/>
              <w:t>(1374)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lǜ, shuài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вести за собой; встать во главе; возглавить, командовать, во главе</w:t>
              <w:br/>
              <w:t>I.2. основываться на...; следовать за...; придерживаться (чего-л.); руководствоваться (чем-л.); чётко исполнять</w:t>
              <w:br/>
              <w:t>I.3. * ловить сеткой [птиц]; собирать, коллекционировать</w:t>
              <w:br/>
              <w:t>I.4. * изъявлять покорность; подчиняться, повиноваться</w:t>
              <w:br/>
              <w:t>II.1. непродуманный, поспешный, скоропалительный, легкомысленный; бездумно, наобум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1388</w:t>
              <w:br/>
              <w:t>(1375)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尊重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zūnzhòng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уважать, почитать; считаться (с кем-л.)</w:t>
              <w:br/>
              <w:t>2. уважаемый, почитаемый; уважение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1389</w:t>
              <w:br/>
              <w:t>(1376)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卫生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wèishēng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санитария; гигиена; здравоохранение; санитарный, гигиенический; гигиеничный, здоровый (безупречный в гигиеническом отношении)</w:t>
              <w:br/>
              <w:t>2. соблюдать гигиену, следить за гигиеной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1390</w:t>
              <w:br/>
              <w:t>(1377)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当前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dāngqián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нынешний, текущий; настоящий; современный; очередной, предстоящий; ныне, сейчас, в настоящее время; на современном этапе</w:t>
              <w:br/>
              <w:t>2. [находиться] перед (лицом), стоять лицом к лицу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1391</w:t>
              <w:br/>
              <w:t>(1378)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效果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xiàoguǒ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результат, успех, эффект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1392</w:t>
              <w:br/>
              <w:t>(1379)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shǔ, zhǔ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принадлежать [к...], относиться [к...]; входить в [состав], быть (становиться) [составной] частью (чего-л.)</w:t>
              <w:br/>
              <w:t>I.2. находиться (быть) в (чьём-л.) ведении (подчинении), подчиняться; поступать в (чьё-л.) ведение (подчинение); быть (становиться) зависимым [от...]; покоряться; следовать за...; примыкать [к...]</w:t>
              <w:br/>
              <w:t>I.3. принадлежать, быть в (чьём-л.) владении (обладании, собственности)</w:t>
              <w:br/>
              <w:t>I.4. ,  соединяться [с...]; быть связанным [с...]; быть (находиться) при...; [вплотную] примыкать [к...]; прилегать [к...]; соприкасаться [с...]; быть (находиться) вместе (рядом) [с...]</w:t>
              <w:br/>
              <w:t>I.5. ,  собираться; соединяться; встречаться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1393</w:t>
              <w:br/>
              <w:t>(1380)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十几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 jǐ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десять с небольшим, больше десяти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1394</w:t>
              <w:br/>
              <w:t>(1381)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стихи, стихотворение</w:t>
              <w:br/>
              <w:t>2. ши (одна из форм китайской классической поэзии; четырёхсловные, особенно же пятисловные или семисловные стихи)</w:t>
              <w:br/>
              <w:t>3. стихи, поэзия (как литературный жанр); стихотворный, поэтический</w:t>
              <w:br/>
              <w:t>4. прям.,  перен. поэма</w:t>
              <w:br/>
              <w:t>5. «Ши цзин»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1395</w:t>
              <w:br/>
              <w:t>(1382)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毕业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окончить (учебное заведение); закончить курс [учёбы]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1396</w:t>
              <w:br/>
              <w:t>(1383)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кожа, мех, шкура (животного); кожаный; меховой, кожевенный, шорный</w:t>
              <w:br/>
              <w:t>I.2. кора, корка, кожура; пенка; оболочка, обложка; упаковка; тара; конверт</w:t>
              <w:br/>
              <w:t>I.3. тонкие пластинки, листки</w:t>
              <w:br/>
              <w:t>I.4. наружная сторона, поверхность (также родовая морфема)</w:t>
              <w:br/>
              <w:t>I.5. родовая морфема в названиях упругих материалов;  сокр. резина, резиновый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1397</w:t>
              <w:br/>
              <w:t>(1384)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quān; quàn; juà...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кольцо; круглое отверстие; круг, окружность; кружок, виток, петля (кружева, сети); круговой, кольцевой</w:t>
              <w:br/>
              <w:t>I.2. круг; тур; раз (при счёте действий)</w:t>
              <w:br/>
              <w:t>I.3. круг, рамки, сфера; пределы; район</w:t>
              <w:br/>
              <w:t>I.4. обвод, кольцо (напр. изгороди)</w:t>
              <w:br/>
              <w:t>I.5. загон, хлев; вольер; клетка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1399</w:t>
              <w:br/>
              <w:t>(1385)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отец, папа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1400</w:t>
              <w:br/>
              <w:t>(1386)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建成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образоваться, быть построенным (созданным)</w:t>
              <w:br/>
              <w:t>2. построить, завершить [строительство], создать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1402</w:t>
              <w:br/>
              <w:t>(1387)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масло; жир; в масле, в жиру</w:t>
              <w:br/>
              <w:t>I.2. нефть; керосин; бензин; газолин</w:t>
              <w:br/>
              <w:t>I.3. сокр. живопись маслом, масло</w:t>
              <w:br/>
              <w:t>II.1. красить [масляной краской]; лакировать</w:t>
              <w:br/>
              <w:t>II.2. смазывать маслом (помадой); промасливать; замасливать, засалить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1403</w:t>
              <w:br/>
              <w:t>(1388)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房子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fángzi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дом, здание</w:t>
              <w:br/>
              <w:t>2. комната, помещение</w:t>
              <w:br/>
              <w:t>3. фанза (тип традиционного жилища в Китае)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1404</w:t>
              <w:br/>
              <w:t>(1389)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солдат; воин, боец; рядовой</w:t>
              <w:br/>
              <w:t>I.2. войска, армия, военная сила; войсковой; военный; воинский</w:t>
              <w:br/>
              <w:t>I.3. род войск (также родовая морфема)</w:t>
              <w:br/>
              <w:t>I.4. меч; оружие, вооружение</w:t>
              <w:br/>
              <w:t>I.5. военное дело; война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1405</w:t>
              <w:br/>
              <w:t>(1390)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各项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gèxiàng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всякого рода; все</w:t>
              <w:br/>
              <w:t>2. все разделы, абзацы (в документе), все пункты (статьи)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1406</w:t>
              <w:br/>
              <w:t>(1391)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掌握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zhǎngwò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поймать, захватить (взять) в свои руки, обладать, завладеть</w:t>
              <w:br/>
              <w:t>2. овладеть, освоить, твёрдо уяснить; освоение</w:t>
              <w:br/>
              <w:t>3. управлять, руководить; контролировать</w:t>
              <w:br/>
              <w:t>4. * руки, ладони (часто как символ владения 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1407</w:t>
              <w:br/>
              <w:t>(1392)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给予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jǐyǔ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давать (кому-л. что-л.); дарить; даровать (счастье); оказывать (почтение); жаловать, предоставлять, удостаивать; оказывание (почтения)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1408</w:t>
              <w:br/>
              <w:t>(1393)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地上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dìshàng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 земле; наземный</w:t>
              <w:br/>
              <w:t>2. на полу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1409</w:t>
              <w:br/>
              <w:t>(1394)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导致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dǎozhì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привести к..., вызвать (какие-л. последствия)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1410</w:t>
              <w:br/>
              <w:t>(1395)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zìwǒ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сам, себя; само-, эго- (в словообразовании); индивидуальный</w:t>
              <w:br/>
              <w:t>2. эго, 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1411</w:t>
              <w:br/>
              <w:t>(1396)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坚决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jiānjué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твёрдый, решительный, непреклонный; настойчивый, упорный, непоколебимый; категорический; твёрдо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1412</w:t>
              <w:br/>
              <w:t>(1397)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me, ma, mó, yāo...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суффикс наречий и местоимений разговорного языка</w:t>
              <w:br/>
              <w:t>I.2. используется как вставное слово (в поэзии)</w:t>
              <w:br/>
              <w:t>I.3. инт. чмок (звукоподражание поцелую)</w:t>
              <w:br/>
              <w:t>II.1. служ. сл. в конце предложения выражает сомнение, вопрос</w:t>
              <w:br/>
              <w:t>II.2. служ. сл. в середине предложения обозначает паузу, подчёркивает тему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1413</w:t>
              <w:br/>
              <w:t>(1398)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只是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*… [才] … [cái] только, лишь, только лишь; исключительно, единственно; просто, просто-напросто, всего-навсего</w:t>
              <w:br/>
              <w:t>2. только, всё, только и знать (делать), что...</w:t>
              <w:br/>
              <w:t>3. но, только</w:t>
              <w:br/>
              <w:t>4. быть (являться, представлять собою) только (всего лишь, единственно, просто)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1414</w:t>
              <w:br/>
              <w:t>(1399)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короткий; близкий; накоротке</w:t>
              <w:br/>
              <w:t>I.2. низкорослый; невысокий; низкий</w:t>
              <w:br/>
              <w:t>I.3. краткосрочный, краткий; недолговечный</w:t>
              <w:br/>
              <w:t>I.4. укороченный; сокращённый, уменьшенный</w:t>
              <w:br/>
              <w:t>I.5. муз. малый, уменьшенный (интервал); минорный (лад)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1415</w:t>
              <w:br/>
              <w:t>(1400)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皇上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huángshang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царь, государь, император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1416</w:t>
              <w:br/>
              <w:t>(1401)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依然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yīrán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по-прежнему, по-старому, всё так же; всё таким же образом</w:t>
              <w:br/>
              <w:t>2. увлечённый; привязанный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1417</w:t>
              <w:br/>
              <w:t>(1402)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打开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dǎkāi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открыть, распахнуть, раскрыть, отворить, растворить, развернуть, вскрыть</w:t>
              <w:br/>
              <w:t>2. открыть затвор, переломить (ружье)</w:t>
              <w:br/>
              <w:t>3. поднять (парус)</w:t>
              <w:br/>
              <w:t>4. расширять</w:t>
              <w:br/>
              <w:t>5. пробить, прошибить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1418</w:t>
              <w:br/>
              <w:t>(1403)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dù, duó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мера, измерение (предмета), степень (качества)</w:t>
              <w:br/>
              <w:t>I.2. градус (счетное слово в геометрии, географии, метеорологии)</w:t>
              <w:br/>
              <w:t>I.3. ду (мера в тысячу стандартных мер); киловатт-час; тонна</w:t>
              <w:br/>
              <w:t>I.4. норма; рамки, предел</w:t>
              <w:br/>
              <w:t>I.5. астр. скорость движения (светила) по орбите; суточное передвижение Солнца по эклиптике; перен. день, время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1419</w:t>
              <w:br/>
              <w:t>(1404)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quánshěng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вся провинция (область); общепровинциальный; областной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1420</w:t>
              <w:br/>
              <w:t>(1405)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рваться; разбиваться, портиться; получать повреждение (ранение); рваный; битый; ломаный; дырявый; испорченный</w:t>
              <w:br/>
              <w:t>I.2. терпеть поражение (неудачу); проваливаться; быть разбитым; разбитый; провалившийся, неудачный</w:t>
              <w:br/>
              <w:t>I.3. трескаться, лопаться; рушиться, разваливаться; треснувший, лопнувший; дрянной</w:t>
              <w:br/>
              <w:t>I.4. кончаться, быть на исходе</w:t>
              <w:br/>
              <w:t>I.5. раскрываться, открываться, выходить наружу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1421</w:t>
              <w:br/>
              <w:t>(1406)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负责人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fùzérén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ответственное лицо, ответственный сотрудник; заведующий, руководитель, начальник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1422</w:t>
              <w:br/>
              <w:t>(1407)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лодка</w:t>
              <w:br/>
              <w:t>I.2. корабль, судно, пароход; судовой</w:t>
              <w:br/>
              <w:t>Чуань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1423</w:t>
              <w:br/>
              <w:t>(1408)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единый; единодушный, единогласный, дружный; единодушно, единогласно, как один; единообразный, одинаковый; сходиться, совпадать</w:t>
              <w:br/>
              <w:t>2. единое направление; единодушие, согласие, единство; целостность; единообразие</w:t>
              <w:br/>
              <w:t>3. последовательный, неуклонный, стойкий</w:t>
              <w:br/>
              <w:t>4. конгруэнция, идентификация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1424</w:t>
              <w:br/>
              <w:t>(1409)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hé, hè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А. вопросительное</w:t>
              <w:br/>
              <w:t>универсальное вопросительное слово книжного стиля; в функции дополнения предшествует глаголу; употребляется в прямых и риторических вопросах</w:t>
              <w:br/>
              <w:t>I.1. что?; что такое?; кто?</w:t>
              <w:br/>
              <w:t>I.2. какой?; который [же]?; каков?</w:t>
              <w:br/>
              <w:t>I.3. по какой причине?; почему?; зачем?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1425</w:t>
              <w:br/>
              <w:t>(1410)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需求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xūqiú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потребность, нужда; запрос</w:t>
              <w:br/>
              <w:t>2. спрос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1426</w:t>
              <w:br/>
              <w:t>(1411)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绝对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juéduì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абсолютный, категорический, категоричный, решительный, позитивный, полный, сплошной; чистый; филос. абсолют; категорически, совершенно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1427</w:t>
              <w:br/>
              <w:t>(1412)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gōngkāi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открытый, публичный; гласный; гласность, открытость; открыто, публично</w:t>
              <w:br/>
              <w:t>2. легальный</w:t>
              <w:br/>
              <w:t>3. открывать; разглашать; рассекречивать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1428</w:t>
              <w:br/>
              <w:t>(1413)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лето; летний</w:t>
              <w:br/>
              <w:t>2. ист. Ся (название династии, правившей с 2070 год до н. э. по 1765 год до н. э.; государство Ся)</w:t>
              <w:br/>
              <w:t>3. Ся (древнее название Китая)</w:t>
              <w:br/>
              <w:t>4. большой, огромный</w:t>
              <w:br/>
              <w:t>5. разноцветный, пёстрый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1429</w:t>
              <w:br/>
              <w:t>(1414)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получать, приобретать; зарабатывать</w:t>
              <w:br/>
              <w:t>I.2. собирать (урожай), жать (хлеб), [богатый] урожай; жатва, богатый (об урожае); урожайный</w:t>
              <w:br/>
              <w:t>I.3. ловить, хватать; арестовывать; добывать (на охоте, в бою)</w:t>
              <w:br/>
              <w:t>I.4. оказываться; получать, пользоваться (употребление близко к служебному, ср. 见)</w:t>
              <w:br/>
              <w:t>I.1. * соответствовать времени и месту; быть своевременным (в норме)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1430</w:t>
              <w:br/>
              <w:t>(1415)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道理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dàoli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принцип; истина</w:t>
              <w:br/>
              <w:t>2. здравый смысл; резон; суть; основание, причина</w:t>
              <w:br/>
              <w:t>3. способ, подход, расчет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1431</w:t>
              <w:br/>
              <w:t>(1416)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满意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mǎnyì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испытывать удовлетворение; удовлетворённый, довольный; удовлетворение, довольство</w:t>
              <w:br/>
              <w:t>2. думать только о...; все думы о [том, чтобы...]...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1432</w:t>
              <w:br/>
              <w:t>(1417)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голова; маковка, макушка</w:t>
              <w:br/>
              <w:t>I.2. верхняя часть, верхушка, верх; вершина; крыша, купол; шпиль, счетное слово для головных уборов (также счётное слово для предметов с чётко оформленной верхушкой,  напр. шапок, шатров, паланкинов)</w:t>
              <w:br/>
              <w:t>I.3. крон, кронгласс</w:t>
              <w:br/>
              <w:t>II.1. нести на голове</w:t>
              <w:br/>
              <w:t>II.2. идти головой вперёд; бодаться; натыкаться головой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1433</w:t>
              <w:br/>
              <w:t>(1418)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dān, shàn, chán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нечетный; непарный</w:t>
              <w:br/>
              <w:t>I.2. простой (в противоположность сложному) ; несложный; однообразный</w:t>
              <w:br/>
              <w:t>I.3. отдельный; одинокий; одиночный; единичный; один; в одиночку; в отдельности</w:t>
              <w:br/>
              <w:t>I.4. одинарный (без подкладки), легкий, тонкий (об одежде)</w:t>
              <w:br/>
              <w:t>I.5. малочисленный, жидкий; худой, слабый; хилый; мало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1434</w:t>
              <w:br/>
              <w:t>(1419)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理想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lǐxiǎng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идеал; мечта</w:t>
              <w:br/>
              <w:t>2. идеальный, наилучший; наиболее соответствующий, целесообразный</w:t>
              <w:br/>
              <w:t>3. воображать, предполагать; гипотетический, воображаемый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1435</w:t>
              <w:br/>
              <w:t>(1420)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顺利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shùnlì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успешный, благополучный, благоприятный; удачно, успешно, гладко</w:t>
              <w:br/>
              <w:t>2. сподручно, с руки, удобно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1436</w:t>
              <w:br/>
              <w:t>(1421)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конец, верхушка; оконечность; конечный</w:t>
              <w:br/>
              <w:t>I.2. предел, край</w:t>
              <w:br/>
              <w:t>I.3. начало, основа, исток</w:t>
              <w:br/>
              <w:t>I.4. область, сфера</w:t>
              <w:br/>
              <w:t>I.5. причина, повод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1437</w:t>
              <w:br/>
              <w:t>(1422)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shàngmian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верх; наверху</w:t>
              <w:br/>
              <w:t>2. выше; вышеуказанный</w:t>
              <w:br/>
              <w:t>3. вышестоящие инстанции; руководство</w:t>
              <w:br/>
              <w:t>4. в области чего-либо</w:t>
              <w:br/>
              <w:t>5. послелог на; над; поверх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1438</w:t>
              <w:br/>
              <w:t>(1423)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шелковинка (выделяемая гусеницей шелкопряда); шёлковая нить</w:t>
              <w:br/>
              <w:t>I.2. нить, нитка (также родовая морфема названий тонких и длинных предметов)</w:t>
              <w:br/>
              <w:t>I.3. шёлковая ткань, шёлк</w:t>
              <w:br/>
              <w:t>I.4. кит. муз. струнные инструменты (напр. цитра, лютня)</w:t>
              <w:br/>
              <w:t>I.5. неотвязные мысли, глубокие думы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1439</w:t>
              <w:br/>
              <w:t>(1424)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xuè, xiě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кровь (разг. чтение ); кровяной, кровавый; кровопролитный</w:t>
              <w:br/>
              <w:t>2. в сложных терминах: крово-, гемо-, гемато-</w:t>
              <w:br/>
              <w:t>3. кровный (о родстве)</w:t>
              <w:br/>
              <w:t>4. пыл, энергия; пылкий, горячий</w:t>
              <w:br/>
              <w:t>5. кит. мед. менструация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1440</w:t>
              <w:br/>
              <w:t>(1425)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处于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chǔyú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находиться в...; пребывать в...</w:t>
              <w:br/>
              <w:t>2. переводить в ... (состояние, режим)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1441</w:t>
              <w:br/>
              <w:t>(1426)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学院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xuéyuàn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академия, институт, колледж, [высшее] училище, специальное высшее учебное заведение</w:t>
              <w:br/>
              <w:t>2. заведующий учебными делами провинции (дин. Цин)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1442</w:t>
              <w:br/>
              <w:t>(1427)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怎么样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zěnmeyàng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как; каким образом?; как тебе?, как насчёт?, как ты на это смотришь?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1443</w:t>
              <w:br/>
              <w:t>(1428)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шар; сфера; шаровой, сфероидальный, глобулярный</w:t>
              <w:br/>
              <w:t>2. шарик, шаровидное тело; дискообразный (шарообразный) предмет; биол. луковица</w:t>
              <w:br/>
              <w:t>3. надувной шар; мяч, мячик</w:t>
              <w:br/>
              <w:t>4. игра в шар (мяч) (в названиях различных игр обычно типовая морфема; в отсутствие уточнения, как правило, означает футбол); игра с мячом, игра в мяч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1444</w:t>
              <w:br/>
              <w:t>(1429)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进程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ход, процесс; стадия (этап) развития; динамика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1445</w:t>
              <w:br/>
              <w:t>(1430)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gōngjīn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килограмм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1446</w:t>
              <w:br/>
              <w:t>(1431)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拒绝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jùjué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отвергать, отказывать(ся), отклонять; не соглашаться, не принимать; отказ</w:t>
              <w:br/>
              <w:t>2. преграждать, пресекать, отрезать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1447</w:t>
              <w:br/>
              <w:t>(1432)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吸引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xīyǐn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втягивать, вовлекать, привлекать, притягивать</w:t>
              <w:br/>
              <w:t>2. тех. всасывать; отсосный</w:t>
              <w:br/>
              <w:t>3. воен. привлекать (противника), выманивать; отвлекать на себя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1448</w:t>
              <w:br/>
              <w:t>(1433)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pái, pǎi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ставить в ряд; расставлять (в порядке); располагать, размещать</w:t>
              <w:br/>
              <w:t>I.2. набирать, делать набор (литерами)</w:t>
              <w:br/>
              <w:t>I.3. ставить [на сцене]; играть; репетировать</w:t>
              <w:br/>
              <w:t>I.4. толкать, отталкивать; отбрасывать; выбрасывать вон</w:t>
              <w:br/>
              <w:t>I.5. вытеснять; отжимать; устранять, удалять; бойкотировать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1449</w:t>
              <w:br/>
              <w:t>(1434)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加上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jiāshàng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добавлять, прибавлять, накидывать; приплюсовывать</w:t>
              <w:br/>
              <w:t>2. добавим, что...; к тому же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1450</w:t>
              <w:br/>
              <w:t>(1435)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tiáo, diào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подходить, быть соответствующим (своевременным); гармонировать</w:t>
              <w:br/>
              <w:t>I.2. быть в должном порядке, быть хорошо отрегулированным (нормальным, настроенным, налаженным правильно)</w:t>
              <w:br/>
              <w:t>I.3. быть мягким (ровным, тихим, послушным, умеренным, благоприятным)</w:t>
              <w:br/>
              <w:t>I.4. смягчаться; утихать, ослабевать</w:t>
              <w:br/>
              <w:t>I.5. приставать к женщине, совращать женщину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1451</w:t>
              <w:br/>
              <w:t>(1436)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штука; штучный; поштучно; счётное слово для тонких или округлых предметов</w:t>
              <w:br/>
              <w:t>I.2. * ствол (дерева); балка, брус</w:t>
              <w:br/>
              <w:t>I.3. * затычка, деревянный кляп</w:t>
              <w:br/>
              <w:t>I.4. * хлыст, кнут</w:t>
              <w:br/>
              <w:t>I.5. * гадание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1452</w:t>
              <w:br/>
              <w:t>(1437)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поднимать (двумя руками); возносить; держать [на весу]</w:t>
              <w:br/>
              <w:t>I.2. подносить [двумя руками]; предлагать, приносить [дар, жертву]</w:t>
              <w:br/>
              <w:t>I.3. брать [двумя руками]; овладевать; отбирать [в казну]; отчуждать; хватать, задерживать</w:t>
              <w:br/>
              <w:t>I.4. поднимать, начинать (напр. восстание); разводить (огонь)</w:t>
              <w:br/>
              <w:t>I.5. помогать (кому-л.); возрождать, развивать; ставить на ноги; вскармливать, выкармливать (ребёнка)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1453</w:t>
              <w:br/>
              <w:t>(1438)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命令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mìnglìng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приказ, указ; декрет; приказание; распоряжение, предписание; предначертание; ордер</w:t>
              <w:br/>
              <w:t>2. предписать; распорядиться; приказать; предложить в административном порядке; предписанный, обязательный</w:t>
              <w:br/>
              <w:t>3. комп. команда, инструкция, директива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1454</w:t>
              <w:br/>
              <w:t>(1439)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唯一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wéiyī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единственный, единичный, неповторимый, уникальный; только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1455</w:t>
              <w:br/>
              <w:t>(1440)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упорядочивать, приводить в порядок; поправлять, чинить, ремонтировать; настраивать; регулировать, налаживать (инструмент); стричь; причёсывать (волосы); шлифовать (напр. самоцвет)</w:t>
              <w:br/>
              <w:t>I.2. управлять (страной); ведать (делами); судить (о тяжбе); вести (напр. торг); распоряжаться (делом); решать (вопрос)</w:t>
              <w:br/>
              <w:t>I.3. усваивать, овладевать; упражняться [в...]; вникать [в...]; понимать; учитывать, считаться [с...]; обращать внимание [на...]</w:t>
              <w:br/>
              <w:t>I.4. убеждать, урезонивать; взывать к рассудку (кого-л)</w:t>
              <w:br/>
              <w:t>I.5. * считать правым, оправдывать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1456</w:t>
              <w:br/>
              <w:t>(1441)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情绪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qíngxù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настроение, переживание, чувство, эмоция, аффект</w:t>
              <w:br/>
              <w:t>2. побуждение, мотив, желание (к чему-л.), настрой (на что-л.)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1457</w:t>
              <w:br/>
              <w:t>(1442)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目光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mùguāng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блеск глаз; взор; взгляд; зрение</w:t>
              <w:br/>
              <w:t>2. кругозор; знание; эрудиция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1458</w:t>
              <w:br/>
              <w:t>(1443)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队员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duìyuán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боец отряда</w:t>
              <w:br/>
              <w:t>2. член (производственной) бригады</w:t>
              <w:br/>
              <w:t>3. спорт. член команды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1459</w:t>
              <w:br/>
              <w:t>(1444)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值得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zhídé, zhíde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стоить своих денег, окупаться</w:t>
              <w:br/>
              <w:t>2. стоить, заслуживать, быть достойным (чего-л.)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1460</w:t>
              <w:br/>
              <w:t>(1445)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рожать, телиться, жеребиться и т. п; метать (икру); нестись, класть (яйца)</w:t>
              <w:br/>
              <w:t>I.2. перен. порождать (что-л.); выделять (напр. делегатов)</w:t>
              <w:br/>
              <w:t>I.3. производить, создавать, давать начало; быть источником; разводить; иметь; водиться (о животных)</w:t>
              <w:br/>
              <w:t>I.4. рождаться, появляться на свет</w:t>
              <w:br/>
              <w:t>I.5. происходить, возникать, появляться; брать начало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1461</w:t>
              <w:br/>
              <w:t>(1446)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紫薇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zǐwēi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бот.лагерстрёмия индийская (лат. Lagerstroemia indica)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1462</w:t>
              <w:br/>
              <w:t>(1447)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chén; zhèn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расставлять, располагать в порядке; выстраивать, выставлять</w:t>
              <w:br/>
              <w:t>I.2. излагать, сообщать; перечислять</w:t>
              <w:br/>
              <w:t>I.3. вводить; помещать; применять</w:t>
              <w:br/>
              <w:t>старый, устарелый; залежалый; выдержанный (напр. о вине)</w:t>
              <w:br/>
              <w:t>III.1. * аллея от ворот к главному залу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1463</w:t>
              <w:br/>
              <w:t>(1448)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普遍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pǔbiàn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повсеместный; всеобщий, универсальный; распространённый; повсеместно; в целом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1464</w:t>
              <w:br/>
              <w:t>(1449)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kǔ; kù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горький; терпкий</w:t>
              <w:br/>
              <w:t>I.2. горький, тяжёлый, горестный; мучительный; трагический; горько, горестно</w:t>
              <w:br/>
              <w:t>I.3. несчастный; жалкий, бедный, нищий; нерентабельный, убыточный</w:t>
              <w:br/>
              <w:t>I.4. жестокий, страшный; сильный; чересчур, слишком, крайне</w:t>
              <w:br/>
              <w:t>I.5. * грубый, небрежный, топорный: низкосортный, плохой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1465</w:t>
              <w:br/>
              <w:t>(1450)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образец, образчик; фасон, модель; проба; сорт, пример (также счётное слово); показательный, примерный, пробный</w:t>
              <w:br/>
              <w:t>2. вид; способ; манера; стиль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1466</w:t>
              <w:br/>
              <w:t>(1451)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yīdàn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если, в случае, когда, как только</w:t>
              <w:br/>
              <w:t>2. один день; перен. за короткий срок, в одночасье; крат­ковременный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1467</w:t>
              <w:br/>
              <w:t>(1452)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居然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jūrán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вопреки ожиданиям, кто бы мог подумать, вдруг, неожиданно</w:t>
              <w:br/>
              <w:t>2. понятно, очевидно～可知。</w:t>
              <w:br/>
              <w:t>3. спокойно, благополучно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1468</w:t>
              <w:br/>
              <w:t>(1453)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机场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jīchǎng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аэродром, аэропорт; аэродромный</w:t>
              <w:br/>
              <w:t>2. жарг. VPN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1469</w:t>
              <w:br/>
              <w:t>(1454)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读者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dúzhě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читатель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1470</w:t>
              <w:br/>
              <w:t>(1455)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(тж. yàng) кормить; содержать, обслуживать; обеспечивать</w:t>
              <w:br/>
              <w:t>I.2. кормить, держать, разводить (напр. скот; см. тж. ниже разд. IV)</w:t>
              <w:br/>
              <w:t>I.3. содержать, держать в порядке, обеспечивать уходом</w:t>
              <w:br/>
              <w:t>I.4. производить на свет, рожать</w:t>
              <w:br/>
              <w:t>I.5. вскармливать, кормить грудью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1471</w:t>
              <w:br/>
              <w:t>(1456)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考察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kǎochá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исследовать, вести исследование; изучать; делать наблюдения; осматривать; производить изыскания; вникать в...; разведывать, рассматривать, выяснять; проводить проверку, проверять; обследование; разведка; исследование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1472</w:t>
              <w:br/>
              <w:t>(1457)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贯彻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guànchè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пройти насквозь; дойти (довести) до конца; последовательно претворить (что-л.) в жизнь, полностью осуществить (что-л.) на деле; быть последовательным до конца, реализовывать</w:t>
              <w:br/>
              <w:t>2. пронизывать; быть пронизанным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1473</w:t>
              <w:br/>
              <w:t>(1458)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пика, копьё; дреколье</w:t>
              <w:br/>
              <w:t>2. оружие калибром до 20 мм; ружьё, винтовка</w:t>
              <w:br/>
              <w:t>3. пистолет; ствол; трубка, горелка (также родовое слово)</w:t>
              <w:br/>
              <w:t>4. бить, стучать в... (напр. лбом в землю)</w:t>
              <w:br/>
              <w:t>5. удар (пикой); выстрел (из ружья)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1474</w:t>
              <w:br/>
              <w:t>(1459)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痛苦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tòngkǔ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мучиться, страдать; страдание, мучение; болезненный, мучительный; от боли (кричать); болезненно, мучительно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1475</w:t>
              <w:br/>
              <w:t>(1460)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漂亮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piàoliang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красивый, прекрасный; светлый, яркий; красота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1476</w:t>
              <w:br/>
              <w:t>(1461)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道德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dàodé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нравственность; честность; добродетель; этика, мораль</w:t>
              <w:br/>
              <w:t>2. конф. истина (возвещённая древними) и отражение её (в конфуцианце)</w:t>
              <w:br/>
              <w:t>3. даос. дао (высший закон) и дэ (отражение его в мире и человеке)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1477</w:t>
              <w:br/>
              <w:t>(1462)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冲突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chōngtū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столкновение, конфликт, стычка, коллизия</w:t>
              <w:br/>
              <w:t>2. столкнуться, вступить в конфликт</w:t>
              <w:br/>
              <w:t>3. внезапно ударить (напасть); неожиданное нападение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1478</w:t>
              <w:br/>
              <w:t>(1463)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功能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gōngnéng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функция; назначение, применение; функциональный</w:t>
              <w:br/>
              <w:t>2. способность, мощность</w:t>
              <w:br/>
              <w:t>3. способность, умение, мастерство, качество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1479</w:t>
              <w:br/>
              <w:t>(1464)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светиться, светить</w:t>
              <w:br/>
              <w:t>I.2. отражаться, смотреться [в...]</w:t>
              <w:br/>
              <w:t>I.3. постичь, понять, уразуметь</w:t>
              <w:br/>
              <w:t>I.4. офиц. ознакомиться, принять изложенное к сведению</w:t>
              <w:br/>
              <w:t>I.1. освещать, озарять, заливать светом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1480</w:t>
              <w:br/>
              <w:t>(1465)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手里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shǒulǐ, shǒuli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руках; при себе</w:t>
              <w:br/>
              <w:t>2. в материальном отношении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1481</w:t>
              <w:br/>
              <w:t>(1466)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xià, hè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гневаться; гневно</w:t>
              <w:br/>
              <w:t>I.2. пугаться, бояться</w:t>
              <w:br/>
              <w:t>I.3. пугать, запугивать; устрашать</w:t>
              <w:br/>
              <w:t>I.4. открывать, разевать</w:t>
              <w:br/>
              <w:t>II.1. пугать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1482</w:t>
              <w:br/>
              <w:t>(1467)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鼓励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gǔlì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поощрять, стимулировать, воодушевлять, вдохновлять, поднимать, подбадривать, ободрять</w:t>
              <w:br/>
              <w:t>2. воодушевление, поощрение, ободрение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1483</w:t>
              <w:br/>
              <w:t>(1468)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观点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guāndiǎn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точка зрения; подход; взгляд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1484</w:t>
              <w:br/>
              <w:t>(1469)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属于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shǔyú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принадлежать, относиться (к чему-л.); входить в состав (чего-л.); принадлежность</w:t>
              <w:br/>
              <w:t>2. принадлежать (кому-л., чему-л.); находиться во владении (кого-л.)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1485</w:t>
              <w:br/>
              <w:t>(1470)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进去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jìnqu, jìnqù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входить (туда)</w:t>
              <w:br/>
              <w:t>-</w:t>
              <w:br/>
              <w:t>2. глагольный суффикс, указывающий на направление действия внутрь и с удалением от говорящего лица</w:t>
              <w:br/>
              <w:t>3. диал. загреметь в участок; присесть (в тюрьму)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1486</w:t>
              <w:br/>
              <w:t>(1471)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采用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cǎiyòng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применять; внедрять; пользоваться; прибегать к...; использовать; применение</w:t>
              <w:br/>
              <w:t>2. избрать для себя (напр. политику)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1487</w:t>
              <w:br/>
              <w:t>(1472)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音乐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yīnyuè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музыка; музыкальный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1488</w:t>
              <w:br/>
              <w:t>(1473)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шуметь, галдеть, орать; скандалить, капризничать</w:t>
              <w:br/>
              <w:t>I.2. браниться, ссориться; ругаться</w:t>
              <w:br/>
              <w:t>I.3. перемешиваться, перепутываться, переплетаться</w:t>
              <w:br/>
              <w:t>I.4. проявляться, прорываться наружу</w:t>
              <w:br/>
              <w:t>I.5. (перед прилагательным) заканчиваться (таким-то результатом); становиться (таким-то)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1489</w:t>
              <w:br/>
              <w:t>(1474)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照片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zhàopiàn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фотография, фотоснимок, фото, фотографическая карточка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1490</w:t>
              <w:br/>
              <w:t>(1475)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война; бой, сражение, битва, схватка; военный, боевой, полевой</w:t>
              <w:br/>
              <w:t>I.2. соревнование, борьба; [спортивное] состязание; игра; полемика; пари, заклад</w:t>
              <w:br/>
              <w:t>I.3. дрожь, озноб</w:t>
              <w:br/>
              <w:t>II.1. вести войну (бой, сражение); воевать, сражаться; биться</w:t>
              <w:br/>
              <w:t>II.2. дрожать (от страха, холода); трепетать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1492</w:t>
              <w:br/>
              <w:t>(1476)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压力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yālì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физ. давление, сила давления</w:t>
              <w:br/>
              <w:t>2. перен. давление, нажим, напряжение, нагрузка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1493</w:t>
              <w:br/>
              <w:t>(1477)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眼前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yǎnqián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перед глазами; перед собой</w:t>
              <w:br/>
              <w:t>2. теперь; в данный момент; текущий; ближайший; близкое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1494</w:t>
              <w:br/>
              <w:t>(1478)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zìshēn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сам, лично, самолично; свой, собственный, индивидуальный</w:t>
              <w:br/>
              <w:t>2. авто- (в терминах)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1495</w:t>
              <w:br/>
              <w:t>(1479)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трава; сено; солома; травяной, травянистый; соломенный; камышовый</w:t>
              <w:br/>
              <w:t>I.2. заросли диких (сорных) трав; глухое место, захолустье, глушь; захолустный, деревенский</w:t>
              <w:br/>
              <w:t>I.3. кит. каллигр. травянистое письмо, скорописное начертание иероглифов; скорописный стиль цаошу</w:t>
              <w:br/>
              <w:t>I.4. черновик, набросок; проект; черновой; в черне</w:t>
              <w:br/>
              <w:t>I.5. самка (копытных, птиц)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1496</w:t>
              <w:br/>
              <w:t>(1480)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qiě; jū; qù; zǔ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пока, покамест; часто оформляет приказание, просьбу (особенно в вежливой речи)</w:t>
              <w:br/>
              <w:t>I.2. * ещё, всё ещё</w:t>
              <w:br/>
              <w:t>I.3. * вот-вот; в будущем</w:t>
              <w:br/>
              <w:t>I.4. офиц. в дальнейшем; снова, вторично</w:t>
              <w:br/>
              <w:t>I.5. * (перед числительным) почти, около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1497</w:t>
              <w:br/>
              <w:t>(1481)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做出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zuòchū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сделать, издавать, выделывать, сделанный, результат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1498</w:t>
              <w:br/>
              <w:t>(1482)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方案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fāng’àn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метод, способ, план, решение</w:t>
              <w:br/>
              <w:t>2. проект, вариант; законопроект; программа</w:t>
              <w:br/>
              <w:t>3. уст. диагноз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1499</w:t>
              <w:br/>
              <w:t>(1483)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门口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ménkǒu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дверной проем, вход; выход; подъезд; ворота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1500</w:t>
              <w:br/>
              <w:t>(1484)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gōnglù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государственная автодорога, дорога общего пользования, большая дорога, шоссейная дорога, шоссе, тракт, автострада</w:t>
              <w:br/>
              <w:t>2. проезжая дорога (пользование которой разрешено всем)</w:t>
              <w:br/>
              <w:t>3. ист. колесничий, управляющий царскими экипажами (дин. Чжоу)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1501</w:t>
              <w:br/>
              <w:t>(1485)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金牌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jīnpái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золотая медаль</w:t>
              <w:br/>
              <w:t>2. ист. золотой ярлык, золотая пайза (верительная бирка, покрытая красным лаком, с золотыми знаками)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1502</w:t>
              <w:br/>
              <w:t>(1486)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慢慢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mànmàn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медленно, неторопливо; не спеша, исподволь; потихоньку, понемногу, постепенно</w:t>
              <w:br/>
              <w:t>2. пожалуйста, на здоровье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1503</w:t>
              <w:br/>
              <w:t>(1487)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打击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удар</w:t>
              <w:br/>
              <w:t>2. жёсткая критика; беспощадные нападки</w:t>
              <w:br/>
              <w:t>3. наносить удары, избивать; бить по...</w:t>
              <w:br/>
              <w:t>4. подавлять, глушить, подрывать; бороться, подавлять</w:t>
              <w:br/>
              <w:t>5. комп. клик (по мышке), нажать мышку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1504</w:t>
              <w:br/>
              <w:t>(1488)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权利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юр. право; права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1505</w:t>
              <w:br/>
              <w:t>(1489)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显示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xiǎnshì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показать, указать, продемонстрировать, явствовать, выявить; проявить, обнаружиться</w:t>
              <w:br/>
              <w:t>2. ясный, отчётливый, подробный; явный, точный, определённый</w:t>
              <w:br/>
              <w:t>3. демонстрация, показ, индикация</w:t>
              <w:br/>
              <w:t>4. дисплей, индикатор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1506</w:t>
              <w:br/>
              <w:t>(1490)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отступать, отходить [назад]</w:t>
              <w:br/>
              <w:t>I.2. уходить с поста (приема); выходить в отставку; выбывать (выходить) из (организации)</w:t>
              <w:br/>
              <w:t>I.3. возвращаться домой, приходить назад (на своё место)</w:t>
              <w:br/>
              <w:t>I.4. спадать, ослабевать, стихать</w:t>
              <w:br/>
              <w:t>I.1. отбивать, вынуждать перейти к отступлению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1507</w:t>
              <w:br/>
              <w:t>(1491)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成就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chéngjiù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успех, удача, достижение</w:t>
              <w:br/>
              <w:t>2. свершить, осуществить, реализовать, завершить, достичь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1508</w:t>
              <w:br/>
              <w:t>(1492)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zán, zan; zá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,  я, мы; мой, наш</w:t>
              <w:br/>
              <w:t>I.2. что; какой; как</w:t>
              <w:br/>
              <w:t>диал. время, момент, пора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1509</w:t>
              <w:br/>
              <w:t>(1493)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主张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zhǔzhāng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выступать, ратовать, высказываться (за что-л.), утверждать, придерживаться (какой-л. точки зрения), предлагать, отстаивать</w:t>
              <w:br/>
              <w:t>2. точка зрения, позиция, убеждение, мнение, взгляды, представление, выступление</w:t>
              <w:br/>
              <w:t>3. притязание</w:t>
              <w:br/>
              <w:t>3. устар. распоряжаться; создавать; распорядитель; создатель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1510</w:t>
              <w:br/>
              <w:t>(1494)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以下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yǐxià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наречие/прилагательное внизу, снизу, ниже; далее; следующий, нижеперечисленный, нижеизложенный, нижележащий</w:t>
              <w:br/>
              <w:t>-yixià</w:t>
              <w:br/>
              <w:t>послелог</w:t>
              <w:br/>
              <w:t>1. [начиная] от (с) ... и ниже; под; ниже</w:t>
              <w:br/>
              <w:t>2. [начиная] от ... и менее (ниже)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1511</w:t>
              <w:br/>
              <w:t>(1495)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深刻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shēnkè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глубокий, коренной, глубинный</w:t>
              <w:br/>
              <w:t>2. [много]значительный, глубокий, серьёзный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1512</w:t>
              <w:br/>
              <w:t>(1496)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поднимать; повышать, взвинчивать (напр., цены); выдвигать (человека)</w:t>
              <w:br/>
              <w:t>2. нести вдвоём (на шесте, на носилках)</w:t>
              <w:br/>
              <w:t>3. диал. шуметь, пререкаться</w:t>
              <w:br/>
              <w:t>4. ворох, охапка; ноша, бремя; тж. счётное слово</w:t>
              <w:br/>
              <w:t>5. chī бить палками (батогами)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1513</w:t>
              <w:br/>
              <w:t>(1497)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在于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zàiyú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заключаться в (чем-л.); состоять в (чем-л.)</w:t>
              <w:br/>
              <w:t>2. зависеть от (чего-л.); определяться (чем-л.)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1514</w:t>
              <w:br/>
              <w:t>(1498)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足球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zúqiú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футбол; футбольный</w:t>
              <w:br/>
              <w:t>2. футбольный мяч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1515</w:t>
              <w:br/>
              <w:t>(1499)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快乐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kuàilè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радоваться, веселиться, быть в хорошем настроении; радостный, весёлый, довольный; счастливый</w:t>
              <w:br/>
              <w:t>2. с ..., счастливого ..., весёлого ... (в пожелании)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1516</w:t>
              <w:br/>
              <w:t>(1500)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此外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cǐwài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кроме того, помимо этого, наряду с этим; в дополнение к этому; прочие, другие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1517</w:t>
              <w:br/>
              <w:t>(1501)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否则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fǒuzé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иначе, а то..., если не так, то...; в противном случае...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1518</w:t>
              <w:br/>
              <w:t>(1502)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объединять, сочетать; совмещать</w:t>
              <w:br/>
              <w:t>I.2. присоединять; прибирать к рукам; захватывать; поглощать</w:t>
              <w:br/>
              <w:t>I.3. поймать, изловить</w:t>
              <w:br/>
              <w:t>I.4. истощать, исчерпывать, расходовать до конца</w:t>
              <w:br/>
              <w:t>II.1. одновременно занимаемый, совместительский; одновременно, вместе (с тем); наравне; по совместительству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1519</w:t>
              <w:br/>
              <w:t>(1503)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说道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shuōdào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сказать, промолвить, вымолвить</w:t>
              <w:br/>
              <w:t>shuōdao</w:t>
              <w:br/>
              <w:t>1. поговорить, обсудить; советоваться</w:t>
              <w:br/>
              <w:t>2. резон, смысл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1520</w:t>
              <w:br/>
              <w:t>(1504)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后面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hòumian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задняя сторона; зад</w:t>
              <w:br/>
              <w:t>2. позади, сзади; задний, последний</w:t>
              <w:br/>
              <w:t>3. в дальнейшем, далее; дальнейший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1521</w:t>
              <w:br/>
              <w:t>(1505)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река; канал; речной</w:t>
              <w:br/>
              <w:t>I.2. Млечный Путь</w:t>
              <w:br/>
              <w:t>II.1. Хуанхэ (река)</w:t>
              <w:br/>
              <w:t>II.2. Хэ (фамилия)</w:t>
              <w:br/>
              <w:t>II.3. Ха (корейская 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1522</w:t>
              <w:br/>
              <w:t>(1506)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польза, выгода</w:t>
              <w:br/>
              <w:t>I.2. барыш, прибыль; нажива; интерес, проценты</w:t>
              <w:br/>
              <w:t>I.3. преимущество, лучшее качество; сильная сторона, плюсы</w:t>
              <w:br/>
              <w:t>I.4. ловкость; искусство; уменье, сноровка</w:t>
              <w:br/>
              <w:t>I.5. * рит. жертвоприношение (подношение) душе умершего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1523</w:t>
              <w:br/>
              <w:t>(1507)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那天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nàtiān, nèitiān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[в] тот день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1524</w:t>
              <w:br/>
              <w:t>(1508)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进攻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наступать, нападать, атаковать; наступление, нападение; наступательный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1525</w:t>
              <w:br/>
              <w:t>(1509)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实力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[реальная] сила, мощь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1526</w:t>
              <w:br/>
              <w:t>(1510)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высшая ступень; высокого разряда; первоклассный; высокосортный; высший; высокий (ранг); старшей (высшей) ступени (напр. о школе); в сложных терминах также высоко-, гипер-;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1527</w:t>
              <w:br/>
              <w:t>(1511)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лекарство; лекарственный</w:t>
              <w:br/>
              <w:t>I.2. яд, отрава; травить, отравлять</w:t>
              <w:br/>
              <w:t>I.3. книжн. лечить, исцелять</w:t>
              <w:br/>
              <w:t>I.4. (для обозначения ряда химических веществ)</w:t>
              <w:br/>
              <w:t>I.5. пион (сокр. вм. 芍*)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1528</w:t>
              <w:br/>
              <w:t>(1512)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普通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pǔtōng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общепринятый, распространённый, всеобщий</w:t>
              <w:br/>
              <w:t>2. обыкновенный, обычный; обычно; рядовой, простой</w:t>
              <w:br/>
              <w:t>3. общий (не частный), генеральный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1529</w:t>
              <w:br/>
              <w:t>(1513)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记得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jìde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помнить, держать в памяти; памятный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1530</w:t>
              <w:br/>
              <w:t>(1514)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сеть, сетка, тенёта, силок; невод</w:t>
              <w:br/>
              <w:t>I.2. улов с одной сети (счётное слово)</w:t>
              <w:br/>
              <w:t>I.3. сетка, сетчатое плетение; имеющий вид сетки, сетчатый</w:t>
              <w:br/>
              <w:t>I.4. сеть, система, совокупность (напр. учреждений, предприятий, лиц, линий, также родовое слово)</w:t>
              <w:br/>
              <w:t>I.5. перен. сети, путы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1531</w:t>
              <w:br/>
              <w:t>(1515)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zhōngjiān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посередине, между; среди; середина; промежуток; промежуточный, средний</w:t>
              <w:br/>
              <w:t>2. средние кадры, средняя прослойка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1532</w:t>
              <w:br/>
              <w:t>(1516)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文件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wénjiàn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бумага, документ, доклад; казённая бумага; документация; корреспонденция; служебное письмо; отношение</w:t>
              <w:br/>
              <w:t>2. комп. файл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1533</w:t>
              <w:br/>
              <w:t>(1517)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красная краска, киноварь; цвет киновари; ярко-красный; чистый (багряный) красный цвет (в древней космогонии ― один из основных цветов. ассоциируемый с Югом)</w:t>
              <w:br/>
              <w:t>2. * красная вещь (напр. ткань, предмет одежды, утварь)</w:t>
              <w:br/>
              <w:t>3. сокр., физ. джоуль</w:t>
              <w:br/>
              <w:t>4. Чжу (фамилия)</w:t>
              <w:br/>
              <w:t>5. Чу, Чжу, Дю, Дзю, Цзю, Дюгай, Тюгай (корейская 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1534</w:t>
              <w:br/>
              <w:t>(1518)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集体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jítǐ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коллектив, группа; коллективный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1535</w:t>
              <w:br/>
              <w:t>(1519)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复杂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fùzá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сложный; составной; комплексный; сложность</w:t>
              <w:br/>
              <w:t>2. разнородный, смешанный, неоднородный; гетерогенный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1536</w:t>
              <w:br/>
              <w:t>(1520)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损失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sǔnshī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ущерб; убыль, убыток; утрата, потеря; урон; нести потери; терпеть убыток; терять, лишаться; утерянная вещь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1537</w:t>
              <w:br/>
              <w:t>(1521)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权力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власть, могущество; полномочие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1538</w:t>
              <w:br/>
              <w:t>(1522)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глупый, тупой, несообразительный; тупо, обалдело</w:t>
              <w:br/>
              <w:t>2. неподвижный, окаменелый; омертвелый, неживой</w:t>
              <w:br/>
              <w:t>3. (вм. 待) задерживаться, находиться; пребывать, проживать (где-л.), сидеть (в лагере)</w:t>
              <w:br/>
              <w:t>4. косный, закоснелый</w:t>
              <w:br/>
              <w:t>5. Дай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1539</w:t>
              <w:br/>
              <w:t>(1523)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校长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xiàozhǎng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директор учебного заведения; ректор; воен. начальник института; начальник училища</w:t>
              <w:br/>
              <w:t>2. смотритель царских усыпальниц (дин. Хань)</w:t>
              <w:br/>
              <w:t>3. уст. сержант, младший командир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1540</w:t>
              <w:br/>
              <w:t>(1524)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制造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zhìzào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вырабатывать; обрабатывать (сырьё); фабриковать, производить; выработка, производство, фабрикация</w:t>
              <w:br/>
              <w:t>2. искусственно создавать, фабриковать, инспирировать, вызывать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1541</w:t>
              <w:br/>
              <w:t>(1525)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各个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gègè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каждый порознь; поодиночке; отдельный, индивидуальный, одиночный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1542</w:t>
              <w:br/>
              <w:t>(1526)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从来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cónglái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всегда; никогда (перед отрицанием)</w:t>
              <w:br/>
              <w:t>2. издавна, исстари, до сих пор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1543</w:t>
              <w:br/>
              <w:t>(1527)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热情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rèqíng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страсть; страстность; горячность, пылкость; энтузиазм; порыв; страстно</w:t>
              <w:br/>
              <w:t>2. сердечность; сердечный; сердечная теплота</w:t>
              <w:br/>
              <w:t>3. любезный, приветливый, радушный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1544</w:t>
              <w:br/>
              <w:t>(1528)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交易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jiāoyì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меняться, обмениваться; вести меновую торговлю, торговать; совершать сделку; обмен, торговля; операция, прям., перен. сделка</w:t>
              <w:br/>
              <w:t>2. * общаться, иметь сношения (связь)</w:t>
              <w:br/>
              <w:t>3. банк. транзакция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1545</w:t>
              <w:br/>
              <w:t>(1529)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破坏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pòhuài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портить, выводить из строя; уничтожать, расстраивать; разрушать, нарушать; разрушение; разорение, разруха; развал; разрыв; разрушающий, разрушительный</w:t>
              <w:br/>
              <w:t>2. подрывать; подрывной, диверсионный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1546</w:t>
              <w:br/>
              <w:t>(1530)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курица; петух; курятина; куриный; петушиный (в форме петуха)</w:t>
              <w:br/>
              <w:t>I.2. курица домашняя (лат. Gallus gallus domesticus или Gallus domesticus)</w:t>
              <w:br/>
              <w:t>I.3. Петух (10-е животное из цикла 12-ти, соответствует циклическому знаку 酉 ю, обозначающему год Петуха)</w:t>
              <w:br/>
              <w:t>входит в названия птиц сем. куриных</w:t>
              <w:br/>
              <w:t>III.1. жарг. проститутка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1547</w:t>
              <w:br/>
              <w:t>(1531)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песня; петь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1548</w:t>
              <w:br/>
              <w:t>(1532)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石油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shíyóu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нефть; нефтяной</w:t>
              <w:br/>
              <w:t>2. нефть и газ; нефтегазовый; нефтегазоносный; углеводороды, углеводородный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1549</w:t>
              <w:br/>
              <w:t>(1533)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guówài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вне страны; внешний, заграничный, иностранный, зарубежный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1550</w:t>
              <w:br/>
              <w:t>(1534)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ист. (сокр. вм. *朝) Танская династия (618 — 906 гг.) ; танский</w:t>
              <w:br/>
              <w:t>I.2. ист. (сокр. вм. *国) Танская империя; Китай; китайский</w:t>
              <w:br/>
              <w:t>I.3. ист. (сокр. вм. 后*) династия Поздняя Тан (923—928 гг.)</w:t>
              <w:br/>
              <w:t>I.4. ист. (сокр. вм. 南*) династия Южная Тан (937—975 гг.)</w:t>
              <w:br/>
              <w:t>I.5. миф. (сокр. вм. *尧) Танский император [Яо]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1551</w:t>
              <w:br/>
              <w:t>(1535)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ложиться, лежать; лежащий, лежачий; лёжа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1552</w:t>
              <w:br/>
              <w:t>(1536)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昨天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zuótiān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вчера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1553</w:t>
              <w:br/>
              <w:t>(1537)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останавливаться, делать паузу (напр. в речи); помолчать</w:t>
              <w:br/>
              <w:t>I.2. останавливаться в пути (напр. на ночлег); прерывать движение (развитие); прекращаться</w:t>
              <w:br/>
              <w:t>I.3. притупиться, прийти в негодность; тупой; запущенный, негодный</w:t>
              <w:br/>
              <w:t>I.4. быть в тяжёлом положении, потерпеть неудачу (поражение); оказаться в затруднении; мучиться, страдать, терпеть нужду и лишения</w:t>
              <w:br/>
              <w:t>I.1. (диал. также dūn) резко (тяжело) ставить на землю; бросать, ударять об пол; бить в пол (в землю, напр. лбом при земном поклоне)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1554</w:t>
              <w:br/>
              <w:t>(1538)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зерно, зернышко, крупинка, гранула; комочек</w:t>
              <w:br/>
              <w:t>2. счётное слово для маленьких круглых предметов</w:t>
              <w:br/>
              <w:t>3. счетное слово для планет, звезд (в прямом и переносном значении)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1555</w:t>
              <w:br/>
              <w:t>(1539)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对象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duìxiàng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объект, предмет; мишень, цель</w:t>
              <w:br/>
              <w:t>2. возлюбленный, возлюбленная; жених, невеста; парень, девушка; друг, подруга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1556</w:t>
              <w:br/>
              <w:t>(1540)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брать, забирать, захватывать с собой</w:t>
              <w:br/>
              <w:t>2. отбирать, отнимать; взыскивать, требовать [поборы]</w:t>
              <w:br/>
              <w:t>3. брать, овладевать (напр. городом); громить (войско противника)</w:t>
              <w:br/>
              <w:t>4. брать в жены, брать замуж, брать за себя, жениться [на]</w:t>
              <w:br/>
              <w:t>5. выбирать, отбирать, избирать [для себя]; занимать (напр. удобное место)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1557</w:t>
              <w:br/>
              <w:t>(1541)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做好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zuòhǎo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приготовить (о еде); собрать (о механизме); подготовить</w:t>
              <w:br/>
              <w:t>2. сделать хорошо (做 + 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1558</w:t>
              <w:br/>
              <w:t>(1542)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специальный, исключительный, особый: особо, специально</w:t>
              <w:br/>
              <w:t>I.2. особенный, чрезвычайный; чрезмерный; особенно; чересчур, слишком</w:t>
              <w:br/>
              <w:t>I.3. один, единственный, специфический; единоличный: единственно, в одиночку</w:t>
              <w:br/>
              <w:t>II.1. служебное количественное наречие только, лишь; всего лишь</w:t>
              <w:br/>
              <w:t>II.2. наречная связка перед сказуемым тогда, и тогда; только тогда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1559</w:t>
              <w:br/>
              <w:t>(1543)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物质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wùzhì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материя, вещество (также физ., хим., филос.); материальный, вещественный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1560</w:t>
              <w:br/>
              <w:t>(1544)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hé; gě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закрывать; смыкать</w:t>
              <w:br/>
              <w:t>I.2. соединять; складывать, составлять; собирать вместе; объединять; кооперировать</w:t>
              <w:br/>
              <w:t>I.3. соединиться с..., встретиться с..., сойтись с...</w:t>
              <w:br/>
              <w:t>I.4. находиться в согласии (соответствии) с...; гармонировать с...; сходиться с..., уживаться с...; быть подходящим к...; радовать (зрение, слух)</w:t>
              <w:br/>
              <w:t>I.5. соответствовать, равняться; обходиться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1561</w:t>
              <w:br/>
              <w:t>(1545)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基层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jīcéng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основа, фундамент; низовая организация; субстрат; основной; дорожное основание; низовой</w:t>
              <w:br/>
              <w:t>2. низы, простой народ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1563</w:t>
              <w:br/>
              <w:t>(1547)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周年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zhōunián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годовщина; годичный</w:t>
              <w:br/>
              <w:t>2. год со дня смерти</w:t>
              <w:br/>
              <w:t>3. ист. эпоха Чжоу</w:t>
              <w:br/>
              <w:t>4. весь (круглый) год; годовой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1564</w:t>
              <w:br/>
              <w:t>(1548)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выбирать, избирать, подбирать; выборный; отборный; по выбору</w:t>
              <w:br/>
              <w:t>I.2. xuàn уст. отбирать (кандидата на должность); аттестовать (чиновника)</w:t>
              <w:br/>
              <w:t>I.3. xuàn быть равным, равняться; идти в такт</w:t>
              <w:br/>
              <w:t>I.4. * suàn считать, подсчитывать; перечислять; отмечать</w:t>
              <w:br/>
              <w:t>II.1. (сокр. вм. *举) выборы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1566</w:t>
              <w:br/>
              <w:t>(1549)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立刻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lìkè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немедленно, сразу же, тут же, сейчас же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1567</w:t>
              <w:br/>
              <w:t>(1550)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нож, меч; бритва; резак; резец; сечка; ножевой, в форме ножа (о каком-л. предмете)</w:t>
              <w:br/>
              <w:t>I.2. пачка (стопка) бумаги (мера, обычно 100 листов)</w:t>
              <w:br/>
              <w:t>I.3. ист. медные деньги (монеты) в форме ножа (напр., при дин. Хань)</w:t>
              <w:br/>
              <w:t>I.4. (вм. 舠) маленькая лодка</w:t>
              <w:br/>
              <w:t>I.5. жарг. доллар, бакс, зелень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1568</w:t>
              <w:br/>
              <w:t>(1551)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通知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tōngzhī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сообщать, извещать, информировать, уведомлять, оповещать, довести до сведения, авизировать; авизованный</w:t>
              <w:br/>
              <w:t>2. извещение, уведомление, оповещение; циркуляр</w:t>
              <w:br/>
              <w:t>3. досконально знать, быть превосходно осведомлённым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1569</w:t>
              <w:br/>
              <w:t>(1552)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标题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biāotí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заголовок, заглавие; дать заглавие, озаглавить, снабдить заголовком</w:t>
              <w:br/>
              <w:t>2. предметная рубрика; тема; тематический, предметный (напр. каталог); программный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1570</w:t>
              <w:br/>
              <w:t>(1553)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指挥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zhǐhuī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управлять, командовать, руководить; править (напр. лошадью) ; дирижировать (оркестром); командование</w:t>
              <w:br/>
              <w:t>2. командир, руководитель; управитель; дирижёр (оркестра) ; руководящий, командный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1571</w:t>
              <w:br/>
              <w:t>(1554)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案件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ànjiàn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дело; судебное дело</w:t>
              <w:br/>
              <w:t>2. канцелярское дело; документы; акты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1572</w:t>
              <w:br/>
              <w:t>(1555)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下降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xiàjiàng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спускаться, опускаться; падать; нисходить; нисходящий; ав. производить посадку; посадка, приземление</w:t>
              <w:br/>
              <w:t>2. падать вниз; убывать; падающий; убывающий; падение; убывание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1573</w:t>
              <w:br/>
              <w:t>(1556)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兄弟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xiōngdì, xiōngd...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братья, друзья; братский, дружеский</w:t>
              <w:br/>
              <w:t>II.1. младший брат</w:t>
              <w:br/>
              <w:t>II.2. брат, браток, друг (обращение)</w:t>
              <w:br/>
              <w:t>II.3. унич. я; ваш верный слуга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1574</w:t>
              <w:br/>
              <w:t>(1557)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从事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cóngshì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заниматься (чем-л.), осуществлять; приняться за...; отдаться, посвятить себя (чему-л.); подход [к делу]</w:t>
              <w:br/>
              <w:t>2. вести судебное дело (кого-л.); судить</w:t>
              <w:br/>
              <w:t>3. устар. цунши (помощник ревизора, цензора, ведающий документами), делопроизводитель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1575</w:t>
              <w:br/>
              <w:t>(1558)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слово (лексическая единица, также в словообразовании, см. ниже III, 1)</w:t>
              <w:br/>
              <w:t>I.2. слово, выступление, речь (также в словообразовании, см. ниже III, 2)</w:t>
              <w:br/>
              <w:t>I.3. художественное слово; слова; сочинение, произведение изящной словесности</w:t>
              <w:br/>
              <w:t>I.4. лит. цы (стихотворение для пения, жанр классич. поэзии, развившийся из танских юэфу (乐府), сложившийся в эпоху Сун; характеризуется разноразмерностью строк, строгой рифмой и чередованием тонов; цы повторяет метрику одного из классических образцов, признанных за эталон и составляющ...</w:t>
              <w:br/>
              <w:t>I.5. уст. судебное дело, тяжба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1576</w:t>
              <w:br/>
              <w:t>(1559)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jiǎ, jià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ложный; поддельный, искусственный; подложный, фальшивый, фиктивный; ненастоящий, мнимый; притворный</w:t>
              <w:br/>
              <w:t>I.2. условный; предварительный, временный</w:t>
              <w:br/>
              <w:t>I.3. прикидываться, притворяться (каким-л.); симулировать (что-л.); напускать на себя (какой-л. вид)</w:t>
              <w:br/>
              <w:t>I.4. брать взаймы (в долг, в кредит); занимать, одалживать; быть в долгу; заимствовать, брать во временное пользование</w:t>
              <w:br/>
              <w:t>I.5. прибегать к посредству (кого-л.); обращаться к (кому-л.); пользоваться (чем-л.)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1577</w:t>
              <w:br/>
              <w:t>(1560)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做到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zuòdào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сделать; доделать, выполнить; добиться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1578</w:t>
              <w:br/>
              <w:t>(1561)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立场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lìchǎng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положение, позиция</w:t>
              <w:br/>
              <w:t>2. платформа, установка; точка зрения, подход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1579</w:t>
              <w:br/>
              <w:t>(1562)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вещь, предмет; предмет обихода (собственности); изделие; товар; нечто, что-то (также родовая морфема,  см. ниже, IV)</w:t>
              <w:br/>
              <w:t>I.2. живая тварь, существо, создание; (также родовая морфема,  см. ниже, IV)</w:t>
              <w:br/>
              <w:t>I.3. человек (также родовая морфема,  см. ниже, IV); люди, другие (не я); общество, среда</w:t>
              <w:br/>
              <w:t>I.4. ресурсы, богатство (местности) ; дары природы</w:t>
              <w:br/>
              <w:t>I.5. вещество, материя; тело; филос. материальное, реальность; объективный мир; среда; вещественное (реальное) содержание; материальный, вещественный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1580</w:t>
              <w:br/>
              <w:t>(1563)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fèi; bì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расходы, затраты, издержки, плата, взносы</w:t>
              <w:br/>
              <w:t>II.1. тратить, расходовать; расточать</w:t>
              <w:br/>
              <w:t>II.2. не щадить, не жалеть; всемерно напрягать, утруждать</w:t>
              <w:br/>
              <w:t>Примечание: глагол * в значении не щадить в соединении со своим объектом-существительным широко используется в живой речи для образования прилагательных, наречий, обозначающих длительное или интенсивное использование, утомление, повреждение и пр. Например</w:t>
              <w:br/>
              <w:t>II.3. зря болтать чепуху, трепать языком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1581</w:t>
              <w:br/>
              <w:t>(1564)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反应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fǎnyìng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реагировать, отзываться, откликаться</w:t>
              <w:br/>
              <w:t>2. отклик, отзыв, реакция, реагирование</w:t>
              <w:br/>
              <w:t>3. хим. реакция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1582</w:t>
              <w:br/>
              <w:t>(1565)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заслуга; достижение; подвиг; честь, слава, доблесть</w:t>
              <w:br/>
              <w:t>I.2. успех; действие, эффект, результат; мастерство; умение, ловкость</w:t>
              <w:br/>
              <w:t>I.3. дело, работа; служба, обязанности; занятие</w:t>
              <w:br/>
              <w:t>I.4. физ. работа</w:t>
              <w:br/>
              <w:t>I.5. * отличившийся (совершивший подвиг, заслуженный) человек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1583</w:t>
              <w:br/>
              <w:t>(1566)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宗教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zōngjiào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религия, вероучение; религиозный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1584</w:t>
              <w:br/>
              <w:t>(1567)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светлый, ясный, яркий; прозрачный; открытый; светло, ярко</w:t>
              <w:br/>
              <w:t>I.2. блестящий, сверкающий; глянцевитый</w:t>
              <w:br/>
              <w:t>I.3. звонкий, звучный</w:t>
              <w:br/>
              <w:t>I.4. весёлый, радостный; жизнерадостный</w:t>
              <w:br/>
              <w:t>I.5. * блестящий, славный, героический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1585</w:t>
              <w:br/>
              <w:t>(1568)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плошка, тарелка, блюдо (тж. счётное слово); поднос; чашка весов; таз, лохань (для мытья); умывальница</w:t>
              <w:br/>
              <w:t>I.2. плоский предмет; диск, круг (тж. счётное слово); компас; счёты; шашечница; руль, штурвал (автомашины)</w:t>
              <w:br/>
              <w:t>I.3. основание, базис, ложе; площадь, плацдарм; клумба; купа</w:t>
              <w:br/>
              <w:t>I.4. виток (спирали), кольцо; кон, партия (в игре)</w:t>
              <w:br/>
              <w:t>I.5. комплекс, целое; целый, целиком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1586</w:t>
              <w:br/>
              <w:t>(1569)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本身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běnshēn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сам (по себе), как таковой; лично, самолично; свой, собственный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1587</w:t>
              <w:br/>
              <w:t>(1570)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谈话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tánhuà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беседовать, вести разговор; разговор</w:t>
              <w:br/>
              <w:t>2. беседа, интервью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1588</w:t>
              <w:br/>
              <w:t>(1571)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邀请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yāoqǐng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приглашать; приглашение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1589</w:t>
              <w:br/>
              <w:t>(1572)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主动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добровольно, [действовать] по своей инициативе; инициатива</w:t>
              <w:br/>
              <w:t>2. активный; ведущий; действующий</w:t>
              <w:br/>
              <w:t>3. спорт. команда хозяев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1590</w:t>
              <w:br/>
              <w:t>(1573)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感受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gǎnshòu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ощущать, чувствовать; воспринимать; переживание, впечатление, ощущение, восприятие; чувство</w:t>
              <w:br/>
              <w:t>2. заразиться, получить (болезнь)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1592</w:t>
              <w:br/>
              <w:t>(1574)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加大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jiādà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увеличивать(ся), прибавлять(ся); вырастать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1593</w:t>
              <w:br/>
              <w:t>(1575)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警察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jǐngchá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полиция; полицейский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1594</w:t>
              <w:br/>
              <w:t>(1576)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学术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xuéshù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наука; учебная дисциплина; умение; научный; специальный; учёный, академический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1595</w:t>
              <w:br/>
              <w:t>(1577)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lè, yuè, lào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радость, веселье; удовольствие, наслаждение, блаженство</w:t>
              <w:br/>
              <w:t>I.2. музыка</w:t>
              <w:br/>
              <w:t>I.3. музыкальный инструмент</w:t>
              <w:br/>
              <w:t>I.4. * музыкант</w:t>
              <w:br/>
              <w:t>I.5. * гармония, согласие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1596</w:t>
              <w:br/>
              <w:t>(1578)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创作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chuàngzuò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создавать; изобретать; творить</w:t>
              <w:br/>
              <w:t>2. творение, создание</w:t>
              <w:br/>
              <w:t>3. творчество</w:t>
              <w:br/>
              <w:t>4. произведение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1597</w:t>
              <w:br/>
              <w:t>(1579)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держать в порядке; устанавливать порядок в...; править; ведать, распоряжаться (кем-л., чем-л.)</w:t>
              <w:br/>
              <w:t>I.2. выправлять, направлять; приводить в порядок; ремонтировать (помещение), упорядочивать</w:t>
              <w:br/>
              <w:t>I.3. призывать к порядку; наказывать; обуздывать, подавлять; усмирять; справляться с...; вводить в русло (вышедшие из берегов реки)</w:t>
              <w:br/>
              <w:t>I.4. вести борьбу с...; истреблять; расправляться с...</w:t>
              <w:br/>
              <w:t>I.5. лечить, излечивать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1598</w:t>
              <w:br/>
              <w:t>(1580)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bùzú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недостаточно, не хватает; недостаточный; недостаток; дефицит, недостаточность</w:t>
              <w:br/>
              <w:t>2. не стоит, не заслуживает</w:t>
              <w:br/>
              <w:t>3. нельзя, невозможно</w:t>
              <w:br/>
              <w:t>4. устар. не поспевать; не управляться</w:t>
              <w:br/>
              <w:t>5. устар. мат. приближение с недостатком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1599</w:t>
              <w:br/>
              <w:t>(1581)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преступать [закон], совершать (преступление, ошибку); нарушать [правила]</w:t>
              <w:br/>
              <w:t>I.2. вторгаться в, врываться в, нападать на</w:t>
              <w:br/>
              <w:t>I.3. разбивать, бить (противника); быть разбитым, подвергаться нападению</w:t>
              <w:br/>
              <w:t>I.4. портить, вредить; получить повреждение</w:t>
              <w:br/>
              <w:t>I.5. столкнуться с; встретить (беду); перенести (несчастье), схватить (недуг); иметь рецидив (болезни); страдать (недостатком)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1600</w:t>
              <w:br/>
              <w:t>(1582)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既然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jìrán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 уже, поскольку, коль скоро, уж коли..., а если уж...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1601</w:t>
              <w:br/>
              <w:t>(1583)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科研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kēyán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научно-исследовательский, научное исследование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1602</w:t>
              <w:br/>
              <w:t>(1584)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协调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xiétiáo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согласованность, (с)координированность, слаженность; гармоничность, гармония, согласие; координация; синхронность; гармоничный</w:t>
              <w:br/>
              <w:t>2. согласовывать, координировать, приводить в соответствие; договариваться; сообща принимать меры; гармонизировать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1603</w:t>
              <w:br/>
              <w:t>(1585)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其它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qítā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другие, остальные, прочие (о неодушевленных)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1604</w:t>
              <w:br/>
              <w:t>(1586)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进展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jìnzhǎn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развиваться, прогрессировать; преуспевать; двигаться вперёд, продвигаться</w:t>
              <w:br/>
              <w:t>2. сдвиг, развитие; прогресс; прогрессивный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1605</w:t>
              <w:br/>
              <w:t>(1587)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потребность, необходимость; нужда; спрос</w:t>
              <w:br/>
              <w:t>2. предмет необходимости; потребное, нужное</w:t>
              <w:br/>
              <w:t>3. нерешительность, медлительность</w:t>
              <w:br/>
              <w:t>4. нуждаться в (чем-л.); требоваться; необходимо, нужно</w:t>
              <w:br/>
              <w:t>1. Сюй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1606</w:t>
              <w:br/>
              <w:t>(1588)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радостный, весёлый; охотно, с удовольствием; весело, радостно</w:t>
              <w:br/>
              <w:t>I.2. счастливый, благовещий; благостный, желанный, долгожданный</w:t>
              <w:br/>
              <w:t>II.1. радоваться, веселиться</w:t>
              <w:br/>
              <w:t>II.2. любить, находить удовольствие в (чем-л.)</w:t>
              <w:br/>
              <w:t>III.1. радость, радостное событие; торжество, праздник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1607</w:t>
              <w:br/>
              <w:t>(1589)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市长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градоначальник; городской голова; мэр города, мэр; председатель городского комитета (горсовета)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1608</w:t>
              <w:br/>
              <w:t>(1590)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空间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kōngjiān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пространство; пространственный</w:t>
              <w:br/>
              <w:t>2. возможность, возможности</w:t>
              <w:br/>
              <w:t>3. космос, космическое пространство</w:t>
              <w:br/>
              <w:t>4. комп. хостинг</w:t>
              <w:br/>
              <w:t>5. тех. зазор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1609</w:t>
              <w:br/>
              <w:t>(1591)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忽然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hūrán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вдруг, внезапно, неожиданно</w:t>
              <w:br/>
              <w:t>2. мельком; мгновенно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1610</w:t>
              <w:br/>
              <w:t>(1592)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模式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móshì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модель, образец, паттерн, тип, режим, метод, парадигма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1611</w:t>
              <w:br/>
              <w:t>(1593)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运动员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yùndòngyuán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спортсмен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1612</w:t>
              <w:br/>
              <w:t>(1594)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有限公司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yǒuxiàn gōngsī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общество с ограниченной ответственностью, ООО, компания с ограниченной ответственностью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1613</w:t>
              <w:br/>
              <w:t>(1595)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куча, груда; ворох, кипа; штабель; копна, скирда</w:t>
              <w:br/>
              <w:t>I.2. горстка, кучка; горка</w:t>
              <w:br/>
              <w:t>I.3. * холм, бугор; дюна</w:t>
              <w:br/>
              <w:t>II.1. складывать горкой, собирать; сгребать в кучу; метать (напр. стог)</w:t>
              <w:br/>
              <w:t>II.2. собираться вместе; скапливаться, сбиваться в кучу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1614</w:t>
              <w:br/>
              <w:t>(1596)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дуть, веять; обвевать, охлаждать (о ветре)</w:t>
              <w:br/>
              <w:t>I.2. дуть, выдыхать; испускать, источать; дышать</w:t>
              <w:br/>
              <w:t>I.3. задувать, гасить</w:t>
              <w:br/>
              <w:t>I.4. надувать (воздухом), раздувать</w:t>
              <w:br/>
              <w:t>I.5. выдувать, сдувать; продувать, выветривать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1615</w:t>
              <w:br/>
              <w:t>(1597)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нога; ступня; стопа</w:t>
              <w:br/>
              <w:t>2. ножка (напр. кубка, вазы); подставка, цоколь</w:t>
              <w:br/>
              <w:t>3. основание, подножие; основа</w:t>
              <w:br/>
              <w:t>4. быть достаточным (полным); достаточный, полный, целый (о мере, весе)</w:t>
              <w:br/>
              <w:t>5. обладать нужными качествами (для чего-л.); быть в состоянии, быть способным (делать что-л.); годиться (на что-л.); заслуживать (чего-л.)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1616</w:t>
              <w:br/>
              <w:t>(1598)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引进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yǐnjìn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вводить, внедрять</w:t>
              <w:br/>
              <w:t>2. привлекать, заимствовать, ввозить, импортировать</w:t>
              <w:br/>
              <w:t>3. вести; сопровождать</w:t>
              <w:br/>
              <w:t>4. рекомендовать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1617</w:t>
              <w:br/>
              <w:t>(1599)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думать; помнить; вспоминать</w:t>
              <w:br/>
              <w:t>I.2. учиться, обучаться</w:t>
              <w:br/>
              <w:t>I.3. учитывать, с учетом</w:t>
              <w:br/>
              <w:t>I.4. читать вслух, декламировать; заучивать наизусть</w:t>
              <w:br/>
              <w:t>II.1. мысль, дума; мечта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1618</w:t>
              <w:br/>
              <w:t>(1600)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обрываться, прерываться; обламываться, разрываться; отрываться, отделяться</w:t>
              <w:br/>
              <w:t>I.2. прекращаться, останавливаться; заканчиваться (также модификатор,  см. ниже, V); быть на исходе; исчерпываться, иссякать (о водоёме); вянуть, осыпаться, опадать</w:t>
              <w:br/>
              <w:t>I.3. остаться без потомства; погибнуть, умереть; оборваться (напр. о роде, семье, традиции)</w:t>
              <w:br/>
              <w:t>I.4. выделяться (из окружения); выдаваться, стоять [над], иметь превосходство</w:t>
              <w:br/>
              <w:t>I.1. обрывать, прерывать; разрывать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1619</w:t>
              <w:br/>
              <w:t>(1601)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连续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liánxù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последовательный, преемственный; непрерывный, сплошной; беспредельный; поточный, серийный; продолжительный; последовательность; непрерывность; подряд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1620</w:t>
              <w:br/>
              <w:t>(1602)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выиграть, одержать победу, превзойти, одолеть; завоевать (уважение)</w:t>
              <w:br/>
              <w:t>I.2. * принимать [гостей]</w:t>
              <w:br/>
              <w:t>I.3. нести на спине</w:t>
              <w:br/>
              <w:t>I.4. * расти, развиваться, увеличиваться</w:t>
              <w:br/>
              <w:t>выигрыш; прибыль, доход; излишек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1621</w:t>
              <w:br/>
              <w:t>(1603)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争取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zhēngqǔ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бороться (драться) за..., завоевывать, добиваться; оспаривать (премию); за (в лозунгах)</w:t>
              <w:br/>
              <w:t>2. выигрывать (время)</w:t>
              <w:br/>
              <w:t>3. стараться, стремиться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1622</w:t>
              <w:br/>
              <w:t>(1604)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彻底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chèdǐ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 конца, до самого дна, основательно, всесторонне, насквозь; полностью, окончательно; тщательно; доскональный, предельный, окончательный, исчерпывающий</w:t>
              <w:br/>
              <w:t>2. до дна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1623</w:t>
              <w:br/>
              <w:t>(1605)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деревня, село; деревенский, сельский</w:t>
              <w:br/>
              <w:t>2. родная деревня, родные края, родина; местный</w:t>
              <w:br/>
              <w:t>3. страна, земля, место; местопребывание, местожительство</w:t>
              <w:br/>
              <w:t>4. волость (подразделение 县 уезда); волостной</w:t>
              <w:br/>
              <w:t>1. Сян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1624</w:t>
              <w:br/>
              <w:t>(1606)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zhěng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приводить в порядок, упорядочивать; налаживать, регулировать (механизм); чистить; оправлять (платье); устраивать; приготовлять</w:t>
              <w:br/>
              <w:t>I.2. выравнивать, выстраивать; равнять</w:t>
              <w:br/>
              <w:t>I.3. раскритиковывать; ударять по...; призывать к порядку</w:t>
              <w:br/>
              <w:t>I.4. диал. делать; приготовлять; стряпать</w:t>
              <w:br/>
              <w:t>I.5. диал. раздобывать, доставать; получать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1625</w:t>
              <w:br/>
              <w:t>(1607)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计算机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jìsuànjī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компьютер</w:t>
              <w:br/>
              <w:t>2. счётная (вычислительная) машина, ЭВМ, вычислитель, счетно-решающее устройство, счетно-решающий механизм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1626</w:t>
              <w:br/>
              <w:t>(1608)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纷纷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fēnfēn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один за другим; во множестве; массами</w:t>
              <w:br/>
              <w:t>2. наперебой; беспрерывно; беспорядочно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1628</w:t>
              <w:br/>
              <w:t>(1609)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составлять компанию, быть с (кем-то); сопровождать, находиться при особе; прислуживать, обслуживать (уничижит, о себе)</w:t>
              <w:br/>
              <w:t>2. принимать участие (на вторых ролях); занимать второе место; второй, второстепенный; дополнительный</w:t>
              <w:br/>
              <w:t>1. составить компанию (в чем-л., на что-л.); с ...; присоединиться к (такому-то действию)</w:t>
              <w:br/>
              <w:t>2. помогать, ассистировать (в чем-л.); сопутствовать, сопровождать</w:t>
              <w:br/>
              <w:t>1. * помогать, оказать помощь (кому-л.)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1629</w:t>
              <w:br/>
              <w:t>(1610)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资本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zīběn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капитал; капиталистический</w:t>
              <w:br/>
              <w:t>2. средства, деньги</w:t>
              <w:br/>
              <w:t>zīben</w:t>
              <w:br/>
              <w:t>пекинск. диал. экономный, бережливый</w:t>
              <w:br/>
              <w:t>3. финансовый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1630</w:t>
              <w:br/>
              <w:t>(1611)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твёрдый, жёсткий, чёрствый, тугой; прочный, крепкий, здоровый</w:t>
              <w:br/>
              <w:t>I.2. непреклонный, твёрдый, непокорный, неподатливый, несговорчивый; решительный, упрямый</w:t>
              <w:br/>
              <w:t>I.3. жестокий, безжалостный, бессердечный, свирепый, суровый, резкий, грубый</w:t>
              <w:br/>
              <w:t>I.4. хороший, отличный, мастерский, отличного качества, добротный, солидный, серьёзный</w:t>
              <w:br/>
              <w:t>упрямо, упорно, настойчиво; насильно; через силу, изо всех сил; вопреки всему, невзирая ни на что, не считаясь ни с чем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1631</w:t>
              <w:br/>
              <w:t>(1612)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选举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xuǎnjǔ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выборы, баллотировка; выбирать, избирать; избирательный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1633</w:t>
              <w:br/>
              <w:t>(1613)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之外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zhīwài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кроме; помимо того за исключением</w:t>
              <w:br/>
              <w:t>2. вне, за пределами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1634</w:t>
              <w:br/>
              <w:t>(1614)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就业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jiùyè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устроиться на работу, приступить к работе, трудоустроиться</w:t>
              <w:br/>
              <w:t>2. занятость (рабочих), трудоустройство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1635</w:t>
              <w:br/>
              <w:t>(1615)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распространяться повсюду, иметься везде; повсюду, везде, повсеместно; широко (с последующим отрицанием: нигде)</w:t>
              <w:br/>
              <w:t>II.1. раз, разок (счётное слово действии)</w:t>
              <w:br/>
              <w:t>II.2. кит. муз. пьеса, вариант мелодии (пьесы)</w:t>
              <w:br/>
              <w:t>модификатор результативных глаголов со значением: всё, сплошь, целиком, везде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1636</w:t>
              <w:br/>
              <w:t>(1616)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理由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lǐyóu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обоснование, мотив, довод; причина, резон, основание; аргумент; побуждение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1637</w:t>
              <w:br/>
              <w:t>(1617)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毕竟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конце концов, наконец, всё-таки, всё же, как-никак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1638</w:t>
              <w:br/>
              <w:t>(1618)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报纸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bàozhǐ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газета; пресса, печать</w:t>
              <w:br/>
              <w:t>2. газетная бумага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1639</w:t>
              <w:br/>
              <w:t>(1619)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夫人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fūrén, fūren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супруга, жена</w:t>
              <w:br/>
              <w:t>2. госпожа, леди, мадам, миссис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1640</w:t>
              <w:br/>
              <w:t>(1620)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верхушка, макушка, кончик</w:t>
              <w:br/>
              <w:t>I.2. конец, край</w:t>
              <w:br/>
              <w:t>I.3. окончание, закат, последние годы; на склоне лет, к концу жизни</w:t>
              <w:br/>
              <w:t>I.4. осколки, обломки; опилки; порошок</w:t>
              <w:br/>
              <w:t>I.5. последующие поколения (века); далёкие потомки, внуки и правнуки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1641</w:t>
              <w:br/>
              <w:t>(1621)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вышеизложенный, вышеуказанный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1642</w:t>
              <w:br/>
              <w:t>(1622)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двор; сад; дворовый участок [обнесённый стеной] (также родовая морфема); усадьба, угодье; дом, блок (в адресах), резиденция</w:t>
              <w:br/>
              <w:t>2. правительственный орган; учреждение, совет; юань (в гоминьдановском правительстве; также родовая морфема); суд</w:t>
              <w:br/>
              <w:t>3. общественное учреждение; школа, институт, академия; музей; театр. кинотеатр; больница, госпиталь (также родовая морфема)</w:t>
              <w:br/>
              <w:t>4. мастерская, мануфактура (также родовая морфема)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1643</w:t>
              <w:br/>
              <w:t>(1623)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打算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dǎsuan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рассчитывать, прикидывать</w:t>
              <w:br/>
              <w:t>2. предполагать, намереваться, намерение</w:t>
              <w:br/>
              <w:t>3. планировать</w:t>
              <w:br/>
              <w:t>4. думать, заботиться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1644</w:t>
              <w:br/>
              <w:t>(1624)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чудной, странный, необычный; причудливый, удивительный, оригинальный, экстраординарный; эксцентричный</w:t>
              <w:br/>
              <w:t>I.2. необъяснимый, невероятный, непонятный, сверхъестественный, необычайный, мистический</w:t>
              <w:br/>
              <w:t>I.3. чудовищный, ненормальный; болезненный, нездоровый</w:t>
              <w:br/>
              <w:t>I.4. ирон. нелепый, бессмысленный; негодный</w:t>
              <w:br/>
              <w:t>II.1. считать странным (необъяснимым, чудесным); удивляться, поражаться, дивиться, изумляться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1645</w:t>
              <w:br/>
              <w:t>(1625)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外面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wàimiàn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внешний вид, внешность; наружная сторона; наружность</w:t>
              <w:br/>
              <w:t>wàimian</w:t>
              <w:br/>
              <w:t>1. внешний, наружный; внешне, с внешней стороны; снаружи, извне (на улице, на дворе); вовне</w:t>
              <w:br/>
              <w:t>2. послелог вне, снаружи, за пределами, за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1646</w:t>
              <w:br/>
              <w:t>(1626)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加工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обработка</w:t>
              <w:br/>
              <w:t>2. обрабатывать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1647</w:t>
              <w:br/>
              <w:t>(1627)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规范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guīfàn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образец, норма, стандарт, правило, кодекс; модель, шаблон; спецификация; нормативный, образцовый; нормировать, регулировать, норматизация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1648</w:t>
              <w:br/>
              <w:t>(1628)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印象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yìnxiàng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впечатление; представление; имидж; эффект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1649</w:t>
              <w:br/>
              <w:t>(1629)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评价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píngjià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оценивать, давать оценку; оценка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1650</w:t>
              <w:br/>
              <w:t>(1630)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危险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wēixiǎn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опасность; риск; опасный; угрожающий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1651</w:t>
              <w:br/>
              <w:t>(1631)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ползать</w:t>
              <w:br/>
              <w:t>2. карабкаться, взбираться, подниматься; влезать на</w:t>
              <w:br/>
              <w:t>3. диал. груб. валить, катиться, убираться восвояси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1652</w:t>
              <w:br/>
              <w:t>(1632)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文字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wénzì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письменность, письмо, письмена, буквы, иероглифы, алфавит</w:t>
              <w:br/>
              <w:t>2. письменный язык; письменный</w:t>
              <w:br/>
              <w:t>3. текст</w:t>
              <w:br/>
              <w:t>4. произведение, сочинение</w:t>
              <w:br/>
              <w:t>5. (официальный) документ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1653</w:t>
              <w:br/>
              <w:t>(1633)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平等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píngděng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равенство, паритет, равноправие, равноправность; равноправный; равный</w:t>
              <w:br/>
              <w:t>2. в равной степени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1654</w:t>
              <w:br/>
              <w:t>(1634)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担任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dānrèn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исполнять (обязанности), нести, брать на себя (ответственность); отвечать за (напр.дело)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1655</w:t>
              <w:br/>
              <w:t>(1635)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前面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передняя сторона, передняя грань; перёд; фас; фасад; впереди</w:t>
              <w:br/>
              <w:t>2. выше, в начале (текста), ранее</w:t>
              <w:br/>
              <w:t>3. послелог перед (чем-л.)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1656</w:t>
              <w:br/>
              <w:t>(1636)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познавать, узнавать; выяснять; устанавливать, определять; исследовать, изучать; искать, отыскивать; производить разыскания, делать наблюдения; рассматривать, обдумывать, взвешивать</w:t>
              <w:br/>
              <w:t>I.2. проверять; инспектировать; ревизовать; расследовать; производить дознание; допрашивать</w:t>
              <w:br/>
              <w:t>I.3. экзаменовать, подвергать испытанию; принимать экзамен</w:t>
              <w:br/>
              <w:t>I.4. завершать, доводить до конца, заканчивать</w:t>
              <w:br/>
              <w:t>I.5. ударять, бить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1657</w:t>
              <w:br/>
              <w:t>(1637)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bùdàn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 только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1658</w:t>
              <w:br/>
              <w:t>(1638)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表情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biǎoqíng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выражение лица, мимика; выразительность; экспрессия; выразительный, экспрессивный</w:t>
              <w:br/>
              <w:t>2. выражать чувства</w:t>
              <w:br/>
              <w:t>3. смайлик, стикер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1659</w:t>
              <w:br/>
              <w:t>(1639)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生存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shēngcún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существовать, выживать, существование, выживание</w:t>
              <w:br/>
              <w:t>2. биол. выживаемость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1660</w:t>
              <w:br/>
              <w:t>(1640)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思考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sīkǎo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размышлять, продумывать; анализировать; мыслить; мысль; размышление</w:t>
              <w:br/>
              <w:t>2. филос. мышление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1661</w:t>
              <w:br/>
              <w:t>(1641)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облако, туча</w:t>
              <w:br/>
              <w:t>I.2. высокий, достигающий облаков</w:t>
              <w:br/>
              <w:t>I.3. многочисленный (как облака)</w:t>
              <w:br/>
              <w:t>I.4. далёкий, отдалённый (как облака)</w:t>
              <w:br/>
              <w:t>I.5. метеор. форма облака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1662</w:t>
              <w:br/>
              <w:t>(1642)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接触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jiēchù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входить в соприкосновение (контакт, общение), контактировать; соприкасаться, касаться, сближаться, сходиться; контакт, общение; столкновение; соприкосновение</w:t>
              <w:br/>
              <w:t>2. физ., эл. контакт; контактный</w:t>
              <w:br/>
              <w:t>3. хим. *作用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1663</w:t>
              <w:br/>
              <w:t>(1643)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数字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shùzì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цифра, число; количество; цифровой, числовой</w:t>
              <w:br/>
              <w:t>2. несколько иероглифов, несколько слов</w:t>
              <w:br/>
              <w:t>3. комп. числовые данные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1664</w:t>
              <w:br/>
              <w:t>(1644)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成本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chéngběn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себестоимость, расходы, затраты, издержки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1665</w:t>
              <w:br/>
              <w:t>(1645)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缺乏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quēfá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недоставать; не хватать; нехватка; недостаток</w:t>
              <w:br/>
              <w:t>2. отсутствовать; не иметься; отсутствие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1666</w:t>
              <w:br/>
              <w:t>(1646)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辈子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bèizi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[вся] жизнь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1667</w:t>
              <w:br/>
              <w:t>(1647)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история; анналы; летопись; исторический</w:t>
              <w:br/>
              <w:t>I.2. [придворный] историограф, летописец (записывавший слова и деяния монарха)</w:t>
              <w:br/>
              <w:t>I.3. * наблюдатель, регистратор</w:t>
              <w:br/>
              <w:t>I.4. * [придворный] астроном; астролог</w:t>
              <w:br/>
              <w:t>I.5. * гадатель, гадальщик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1668</w:t>
              <w:br/>
              <w:t>(1648)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食品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shípǐn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пищевые продукты, продовольствие, съестное; снедь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1669</w:t>
              <w:br/>
              <w:t>(1649)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敌人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dírén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враг, противник, неприятель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1670</w:t>
              <w:br/>
              <w:t>(1650)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简直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jiǎnzhí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попросту, прямо-таки, просто-напросто, прямо говоря</w:t>
              <w:br/>
              <w:t>2. лучше, в таком случае, тогда уж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1671</w:t>
              <w:br/>
              <w:t>(1651)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печатное (письменное) свидетельство на право (чего-л.); билет (проездной, театральный); лицензия; карточка, талон; ордер (также родовая морфема)</w:t>
              <w:br/>
              <w:t>I.2. ценная бумага; ассигнация, банкнота, бона (также родовая морфема)</w:t>
              <w:br/>
              <w:t>I.3. бюллетень голосования; голос (при подсчёте)</w:t>
              <w:br/>
              <w:t>I.4. лицо, похищаемое бандитами для получения выкупа; похищенный; живой товар</w:t>
              <w:br/>
              <w:t>I.5. партия (напр. товара, также счётное слово)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1672</w:t>
              <w:br/>
              <w:t>(1652)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海外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hǎiwài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 морем; за границей; заморский; иностранный</w:t>
              <w:br/>
              <w:t>2. удивительный, редкостный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1673</w:t>
              <w:br/>
              <w:t>(1653)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читать нараспев, распевать, декламировать (стихи)</w:t>
              <w:br/>
              <w:t>I.2. стонать, вздыхать; оплакивать</w:t>
              <w:br/>
              <w:t>I.4. кричать, издавать звуки (напр. реветь, вопить, стрекотать; о животных, птицах, насекомых)</w:t>
              <w:br/>
              <w:t>II.1. стар. инь, лирический напев, элегия (поэтический жанр)</w:t>
              <w:br/>
              <w:t>II.2. стон, вздох, стенание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1674</w:t>
              <w:br/>
              <w:t>(1654)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有利于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yǒulì 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см.利于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1675</w:t>
              <w:br/>
              <w:t>(1655)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核心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сердцевина; ядро; центр; суть, сущность</w:t>
              <w:br/>
              <w:t>2. основной, главный, важнейший, центральный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1676</w:t>
              <w:br/>
              <w:t>(1656)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páng, bàng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Примечание: часто вм. 傍</w:t>
              <w:br/>
              <w:t>I.1. бок, боковина, обочина; край, сторона (напр. предмета); находящийся сбоку, соседний; близлежащий, близкий; сбоку, боком; по ходу дела; (также послелог,  см. ниже III, 1)</w:t>
              <w:br/>
              <w:t>I.2. развилка, ответвление, боковая линия; боковой, сторонний; другой, прочий; посторонний, чужой; на сторону; сбоку; со стороны</w:t>
              <w:br/>
              <w:t>I.3. округа, все стороны; повсеместный, всесторонний; широкий; везде, широко; повсюду; отовсюду</w:t>
              <w:br/>
              <w:t>I.4. * опора, поддержка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1677</w:t>
              <w:br/>
              <w:t>(1657)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shí, sì, 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пища, еда; питание</w:t>
              <w:br/>
              <w:t>I.2. корм, фураж</w:t>
              <w:br/>
              <w:t>I.3. кормление грудью</w:t>
              <w:br/>
              <w:t>I.4. ист. кормление, содержание (местного феодала) ; содержание, оклад (чиновника)</w:t>
              <w:br/>
              <w:t>I.5. * рит. жертвоприношение; жертва (предкам)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1678</w:t>
              <w:br/>
              <w:t>(1658)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互相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hùxiāng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друг друга; взаимный; взаимно, обоюдно, взаимо-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1679</w:t>
              <w:br/>
              <w:t>(1659)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час; короткое (данное) время; некоторое (одно) время; временный, на время; единовременный; пока [что]; покамест, ненадолго</w:t>
              <w:br/>
              <w:t>2. в одночасье; сразу, скоро, быстро, в одну минуту; тотчас же, сию минуту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1680</w:t>
              <w:br/>
              <w:t>(1660)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комната; спальная; камера; палата, зал; кабинет; бюро; отдел</w:t>
              <w:br/>
              <w:t>I.2. дом, здание; жилище, обиталище</w:t>
              <w:br/>
              <w:t>I.3. дом, род; фамилия, семейство, семья</w:t>
              <w:br/>
              <w:t>I.4. главная (старшая) жена</w:t>
              <w:br/>
              <w:t>I.5. анат. желудочек (сердца)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1681</w:t>
              <w:br/>
              <w:t>(1661)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表达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biǎodá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выражать, формулировать; выразительный, экспрессивный; выразительность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1682</w:t>
              <w:br/>
              <w:t>(1662)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быть, существовать, иметься; жить, быть в живых</w:t>
              <w:br/>
              <w:t>I.2. содержаться, храниться, таиться</w:t>
              <w:br/>
              <w:t>I.3. появляться, быть</w:t>
              <w:br/>
              <w:t>I.4. сохраняться, сберегаться; держаться; оставаться; задерживаться, скопляться</w:t>
              <w:br/>
              <w:t>I.1. содержать; хранить, таить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1683</w:t>
              <w:br/>
              <w:t>(1663)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失败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shībài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потерпеть поражение (неудачу), провалиться; поражение, неудача, неуспех, провал, сбой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1684</w:t>
              <w:br/>
              <w:t>(1664)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пусковой механизм (напр. штурмовой лестницы); спусковой механизм (напр. арбалета); западня, капкан (для ловли животных)</w:t>
              <w:br/>
              <w:t>I.2. ткацкий станок; машина; аппарат, механизм; машинный, механический (не смешивать с морфемой словообразования,  см. ниже II, 1)</w:t>
              <w:br/>
              <w:t>I.3. сокр. компьютер; мобильный телефон; самолёт; бортовой (не смешивать с морфемой словообразования,  см. ниже, II, 2)</w:t>
              <w:br/>
              <w:t>I.4. * погребальные носилки</w:t>
              <w:br/>
              <w:t>I.5. уст.,  анат. кости таза, таз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1685</w:t>
              <w:br/>
              <w:t>(1665)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交往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jiāowǎng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общаться, поддерживать знакомство, поддерживать связь; встречаться, быть в отношениях; общение, связь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1686</w:t>
              <w:br/>
              <w:t>(1666)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生意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shēngyi, shēngy...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бизнес, коммерция; сделка; коммерческий, деловой</w:t>
              <w:br/>
              <w:t>2. торгашество, нечестная торговля; торгашеский</w:t>
              <w:br/>
              <w:t>1. средства к существованию</w:t>
              <w:br/>
              <w:t>2. врождённые стремления</w:t>
              <w:br/>
              <w:t>3. тяга к жизни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1687</w:t>
              <w:br/>
              <w:t>(1667)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qiǎng; qiāng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отнимать силой, грабить, захватывать, урывать; похищать</w:t>
              <w:br/>
              <w:t>I.2. быстро (срочно, штурмом, по-ударному) делать (производить, совершать, вести, браться за...)</w:t>
              <w:br/>
              <w:t>I.3. расцарапывать; раздирать, обдирать; натирать, сбивать</w:t>
              <w:br/>
              <w:t>I.4. точить, править (лезвие)</w:t>
              <w:br/>
              <w:t>I.5. бить, стучать[ся] в...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1688</w:t>
              <w:br/>
              <w:t>(1668)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работа, труд; рабочий, работающий (напр. о частях механизма)</w:t>
              <w:br/>
              <w:t>I.2. работы, строительство; место работы</w:t>
              <w:br/>
              <w:t>I.3. ремесло; промышленность; производство</w:t>
              <w:br/>
              <w:t>I.4. мастерство, искусство; тонкая отделка; тщательность</w:t>
              <w:br/>
              <w:t>I.5. ремесленник; работник; мастер; [промышленный] рабочий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1689</w:t>
              <w:br/>
              <w:t>(1669)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yǒuzhe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иметь, обладать, располагать (обычно с двусложным или многосложным дополнением)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1690</w:t>
              <w:br/>
              <w:t>(1670)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обсуждать, взвешивать; совещаться, консультироваться</w:t>
              <w:br/>
              <w:t>II.1. торговля, коммерция; торговый, коммерческий</w:t>
              <w:br/>
              <w:t>II.2. торговец, купец, коммерсант; купечество (как социальная группа)</w:t>
              <w:br/>
              <w:t>II.3. * деления на стрелке клепсидры</w:t>
              <w:br/>
              <w:t>II.4. мат. частное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1691</w:t>
              <w:br/>
              <w:t>(1671)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sè; shǎi; * shè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, диал.  цвет, окраска; краска; тон; оттенок; крашеный, цветной; красочный</w:t>
              <w:br/>
              <w:t>I.2. цвет лица, выражение лица; мина; внешние признаки, внешний вид</w:t>
              <w:br/>
              <w:t>I.3. женская красота; женщина</w:t>
              <w:br/>
              <w:t>I.4. ,   сладострастие, распутство, разврат, похоть</w:t>
              <w:br/>
              <w:t>I.5. сорт, род, категория, разряд, качество (также счетн. слово для подарков); театр амплуа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1692</w:t>
              <w:br/>
              <w:t>(1672)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тысяча; тысячный; тысячи (разряд в десятичной системе счёта)</w:t>
              <w:br/>
              <w:t>I.2. тысячи; многотысячный, несметный; множественный (также *...百..., *...万...)</w:t>
              <w:br/>
              <w:t>II.1. тысячекратно, множество раз; многократно; настойчиво, убедительно</w:t>
              <w:br/>
              <w:t>II.2. обязательно, непременно; во что бы то ни стало; с последующим отрицанием: никак, ни в коем случае, ни за что</w:t>
              <w:br/>
              <w:t>II.3. крайне, весьма; сильно (также *...百..., *...万...)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1693</w:t>
              <w:br/>
              <w:t>(1673)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相关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xiāngguān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касаться, быть связанным с, быть зависимым от; относиться к, касающийся, соотнесённый, соответствующий, имеющий отношение, профильный, корреляция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1694</w:t>
              <w:br/>
              <w:t>(1674)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xì, 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театр; театральный, бутафорский</w:t>
              <w:br/>
              <w:t>I.2. спектакль; представление; аттракцион</w:t>
              <w:br/>
              <w:t>I.3. сцена (в фильме, пьесе и т. д.)</w:t>
              <w:br/>
              <w:t>I.4. лит. драма, драматическое произведение; пьеса</w:t>
              <w:br/>
              <w:t>I.5. шутка; забава; развлечение; игра (также родовая морфема в названиях игр, спорта)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1695</w:t>
              <w:br/>
              <w:t>(1675)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阶层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jiēcéng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социальный слой, сословие; прослойка, класс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1696</w:t>
              <w:br/>
              <w:t>(1676)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显然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xiǎnrán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ясный, явный; очевидно; заметно; явно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1697</w:t>
              <w:br/>
              <w:t>(1677)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lùn, lún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говорить, толковать, излагать; обсуждать, дискутировать; пускаться в рассуждения, переходить к... (в разговоре); рассуждать [о]; рассуждение о (по поводу, относительно;  напр. в заглавиях книг)</w:t>
              <w:br/>
              <w:t>I.2. вести счёт на (меры); считать по (периодам времени); в зависимости от...; согласно (чему-л.); по</w:t>
              <w:br/>
              <w:t>I.3. изучать, разбираться в..., выделять, отличать, распознавать</w:t>
              <w:br/>
              <w:t>I.4. признавать, определять, рассматривать как (преступление); квалифицировать; оценивать [как]; приравнивать к</w:t>
              <w:br/>
              <w:t>I.5. квалифицировать преступление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1698</w:t>
              <w:br/>
              <w:t>(1678)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手中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 zhōng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руке, в руках</w:t>
              <w:br/>
              <w:t>2. иметь, обладать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1699</w:t>
              <w:br/>
              <w:t>(1679)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突破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tūpò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прорывать (окружение); прорыв</w:t>
              <w:br/>
              <w:t>2. справляться (с чем-л.); преодолевать; превосходить, превышать (напр. показатели); побивать (рекорд)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1700</w:t>
              <w:br/>
              <w:t>(1680)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бумага; бумажный</w:t>
              <w:br/>
              <w:t>2. лист; штука (счётное слово для писем, документов и т.п.)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1701</w:t>
              <w:br/>
              <w:t>(1681)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战士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солдат (рядовой) действующей армии; воин, боец</w:t>
              <w:br/>
              <w:t>2. боец, борец (напр., за дело партии)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1702</w:t>
              <w:br/>
              <w:t>(1682)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нести на плечах, нести на спине</w:t>
              <w:br/>
              <w:t>I.2. повернуться (прижаться, становиться) спиной к (чему-л.), стоять спиной к (чему-л.)</w:t>
              <w:br/>
              <w:t>I.3. брать на руки, держать на руках</w:t>
              <w:br/>
              <w:t>I.4. опираться, полагаться [на]</w:t>
              <w:br/>
              <w:t>I.5. брать на себя (обязанность), нести (ответственность), быть ответственным за...; иметь денежный долг, задолжать; получить (известность)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1703</w:t>
              <w:br/>
              <w:t>(1683)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仿佛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fǎngfú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сходный, подобный</w:t>
              <w:br/>
              <w:t>2. как будто; похоже, что...; якобы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1704</w:t>
              <w:br/>
              <w:t>(1684)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fēnzǐ, fènzǐ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потомство по внебрачной линии</w:t>
              <w:br/>
              <w:t>I.2. (составная) часть; элемент</w:t>
              <w:br/>
              <w:t>I.3. мат. числитель</w:t>
              <w:br/>
              <w:t>I.4. молекула; молекулярный</w:t>
              <w:br/>
              <w:t>элементы (общества); прослойка (социальная)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1705</w:t>
              <w:br/>
              <w:t>(1685)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附近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окрестности, окрестный</w:t>
              <w:br/>
              <w:t>2. вблизи, поблизости; близлежащий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1706</w:t>
              <w:br/>
              <w:t>(1686)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pō; pǒ; в имeнa...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очень, есьма, полне, сильно</w:t>
              <w:br/>
              <w:t>I.2. уст. немного, несколько, относительно,  некоторой степени, доольно, более или менее; кое-как</w:t>
              <w:br/>
              <w:t>клониться, склоняться, крениться</w:t>
              <w:br/>
              <w:t>неспраедлиость, непраильность, неерность, пристрастность</w:t>
              <w:br/>
              <w:t>По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1707</w:t>
              <w:br/>
              <w:t>(1687)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达成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dáchéng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добиться, достигнуть, дойти до..., выполнить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1708</w:t>
              <w:br/>
              <w:t>(1688)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家长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глава семьи (рода); отец семейства; патриарх</w:t>
              <w:br/>
              <w:t>2. родители; родительский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1709</w:t>
              <w:br/>
              <w:t>(1689)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走向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zǒuxiàng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направление; прохождение (напр., береговой линии)</w:t>
              <w:br/>
              <w:t>2. тенденция (напр., развития)</w:t>
              <w:br/>
              <w:t>3. выходить на, вести к; идти к, идти в направлении</w:t>
              <w:br/>
              <w:t>4. геол. простираться; простирание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1710</w:t>
              <w:br/>
              <w:t>(1690)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болеть; больно; давать ощущение боли; боль</w:t>
              <w:br/>
              <w:t>I.2. мучиться, страдать, ощущать боль</w:t>
              <w:br/>
              <w:t>I.3. сожалеть, скорбеть; сочувствовать; сожаление</w:t>
              <w:br/>
              <w:t>I.4. мучить, вызывать боль; заставлять страдать</w:t>
              <w:br/>
              <w:t>больно; сильно; резко; очень, крайне, весьма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1711</w:t>
              <w:br/>
              <w:t>(1691)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周围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zhōuwéi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круг, окружность; периферия; мат. периметр; окружный, окружной; периферический</w:t>
              <w:br/>
              <w:t>2. окружность, делать круг; окружающий; кругом, вокруг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1712</w:t>
              <w:br/>
              <w:t>(1692)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挑战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tiǎozhàn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вызов, проблема</w:t>
              <w:br/>
              <w:t>2. бросать вызов, вызывать (на бой, соревнование)</w:t>
              <w:br/>
              <w:t>3. устар. провоцировать войну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1713</w:t>
              <w:br/>
              <w:t>(1693)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设立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создание; учреждение; образование; установление; основание; учреждать; образовывать; устанавливать; основывать; открывать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1714</w:t>
              <w:br/>
              <w:t>(1694)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签署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qiānshǔ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подписывать (документ); визировать; делать надпись (напр.на книге),надписывать; подписание, подпись, виза, надпись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1715</w:t>
              <w:br/>
              <w:t>(1695)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dàlù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материк, континент; материковый, континентальный</w:t>
              <w:br/>
              <w:t>2. сокр. 中国*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1716</w:t>
              <w:br/>
              <w:t>(1696)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数量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shùliàng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количество, число, численность; цифра; скаляр; количественный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1717</w:t>
              <w:br/>
              <w:t>(1697)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危机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wēijī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критический момент; кризис</w:t>
              <w:br/>
              <w:t>2. причина гибели; источник бедствий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1718</w:t>
              <w:br/>
              <w:t>(1698)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多年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duōnián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многолетний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1719</w:t>
              <w:br/>
              <w:t>(1699)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jū; 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жить, проживать, пребывать; местопребывание, местожительство; проживающий, живущий</w:t>
              <w:br/>
              <w:t>I.2. жить на покое (не служа); не служащий, заштатный</w:t>
              <w:br/>
              <w:t>I.3. быть в живых</w:t>
              <w:br/>
              <w:t>I.4. * сидеть неподвижно, не двигаться с места; быть постоянным</w:t>
              <w:br/>
              <w:t>I.5. * сидеть с поджатыми ногами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1720</w:t>
              <w:br/>
              <w:t>(1700)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早已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zǎoyǐ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давно уже, уже, заранее, задолго</w:t>
              <w:br/>
              <w:t>2. прошлое, в прошлом; давно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1721</w:t>
              <w:br/>
              <w:t>(1701)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首都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shǒudū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столица, столичный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1722</w:t>
              <w:br/>
              <w:t>(1702)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决策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juécè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(стратегическое и политическое) решение (для организации)</w:t>
              <w:br/>
              <w:t>2. вырабатывать стратегию (план)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1723</w:t>
              <w:br/>
              <w:t>(1703)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ставится между частями предложения, подчёркивая (акцентируя) тот или иной характер существующей между ними связи. В частности</w:t>
              <w:br/>
              <w:t>I.1.а. сочинительную (соединительную) связь: тоже, также, а также, и</w:t>
              <w:br/>
              <w:t>I.1.б. противительную связь: но также и; однако; но и</w:t>
              <w:br/>
              <w:t>I.1.в. причинно-следственную связь: то, тогда, это</w:t>
              <w:br/>
              <w:t>I.1.г. условно-следственную связь: то и...; тоже..., также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1724</w:t>
              <w:br/>
              <w:t>(1704)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放弃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fàngqì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перестать, бросить (заниматься чем-то перспективным); отказаться (от достижения чего-то), оставить (активные попытки получить что-то)</w:t>
              <w:br/>
              <w:t>2. юр. отказаться (от своих законных прав, требований)</w:t>
              <w:br/>
              <w:t>3. отказаться (от идеалов, принципов, убеждений), оставить (надежды, ожидания, чаяния, мечты); морально сдаться, упасть духом, опустить руки; поставить крест (на чём-л. / ком-л.)</w:t>
              <w:br/>
              <w:t>4. устар. изгнать, сослать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1725</w:t>
              <w:br/>
              <w:t>(1705)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运输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yùnshū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перевозить, транспортировать; перевозка, провоз; транспорт; транспортный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1726</w:t>
              <w:br/>
              <w:t>(1706)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力度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динамика; интенсивность, сила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1727</w:t>
              <w:br/>
              <w:t>(1707)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用于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yòngyú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предназначаться для, использоваться в, использовать для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1728</w:t>
              <w:br/>
              <w:t>(1708)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外交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wàijiāo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дипломатические (международные) отношения; дипломатия; дипломатический</w:t>
              <w:br/>
              <w:t>2. дипломатичность; дипломатичный; тонкий</w:t>
              <w:br/>
              <w:t>3. уст. внешние сношения (связи)</w:t>
              <w:br/>
              <w:t>4. отношения между людьми, знакомство, связи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1729</w:t>
              <w:br/>
              <w:t>(1709)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某些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mǒuxiē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некоторые, отдельные, какие-то, те или иные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1730</w:t>
              <w:br/>
              <w:t>(1710)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dàda, dàdà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тётка (жена старшего брата отца); вежл. тётушка; Вы (к старшей женщине)</w:t>
              <w:br/>
              <w:t>I.2. диал. отец</w:t>
              <w:br/>
              <w:t>I.3. дядя</w:t>
              <w:br/>
              <w:t>I.4. лидер, глава, авторитет, старшОй, шишка (напр., Grace*、习*)</w:t>
              <w:br/>
              <w:t>весьма, очень; сильно, резко, решительно; значительно, в больших размерах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1731</w:t>
              <w:br/>
              <w:t>(1711)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允许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yǔnxǔ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разрешать, позволять; обещать; допускать; разрешение, согласие; допустимый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1733</w:t>
              <w:br/>
              <w:t>(1712)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следовать за, вслед за; сопровождать (кого-л.)</w:t>
              <w:br/>
              <w:t>I.2. идти по стопам (кого-л.), следовать (чьим-л.) путём</w:t>
              <w:br/>
              <w:t>I.3. быть похожим на (кого-л.), весь в (отца, мать)</w:t>
              <w:br/>
              <w:t>I.4. соответствовать (чему-л.), соглашаться с (чем-л.); поступать согласно с (кем-л., чем-л.); приспосабливаться к (кому-л.,  чему-л.)</w:t>
              <w:br/>
              <w:t>I.5. * перегонять скот, кочевать со стадами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1734</w:t>
              <w:br/>
              <w:t>(1713)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效益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xiàoyì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эффект; эффективность; действенность; польза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1735</w:t>
              <w:br/>
              <w:t>(1714)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几十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несколько десятков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1736</w:t>
              <w:br/>
              <w:t>(1715)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信心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вера, уверенность [в своих силах], убеждённость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1737</w:t>
              <w:br/>
              <w:t>(1716)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作战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zuòzhàn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воевать, сражаться, вести войну, давать сражение; операция</w:t>
              <w:br/>
              <w:t>2. воен. оперативный, боевой, действующий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1738</w:t>
              <w:br/>
              <w:t>(1717)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спокойный, тихий, мирный; благополучный, безопасный; спокойно, тихо, благополучно</w:t>
              <w:br/>
              <w:t>I.2. стабильный, прочный; крепкий, устойчивый, непоколебимый</w:t>
              <w:br/>
              <w:t>I.3. праздный, отдыхающий; на отдыхе</w:t>
              <w:br/>
              <w:t>I.4. здоровый; в добром здравии</w:t>
              <w:br/>
              <w:t>II.1. успокоиться, умиротвориться; быть удовлетворённым (довольным, чем-л.); находить покой (удовлетворение) в (чем-л.)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1739</w:t>
              <w:br/>
              <w:t>(1718)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премировать, награждать</w:t>
              <w:br/>
              <w:t>I.2. одобрять, поощрять (напр. повышением по службе)</w:t>
              <w:br/>
              <w:t>I.3. помогать, поддерживать</w:t>
              <w:br/>
              <w:t>I.4. воодушевлять, ободрять</w:t>
              <w:br/>
              <w:t>премия; приз, награда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1740</w:t>
              <w:br/>
              <w:t>(1719)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仪式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церемония, ритуал, обряд</w:t>
              <w:br/>
              <w:t>2. устар. правила этикета, нормы поведения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1741</w:t>
              <w:br/>
              <w:t>(1720)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感谢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gǎnxiè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быть благодарным; чувствительно благодарить; благодарность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1742</w:t>
              <w:br/>
              <w:t>(1721)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yā, yà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давить, жать; пригибать, подминать; сжимать, тискать</w:t>
              <w:br/>
              <w:t>I.2. тех. прессовать; тиснуть, вытиснять</w:t>
              <w:br/>
              <w:t>I.3. давление, принуждение; нажим</w:t>
              <w:br/>
              <w:t>I.4. нагнетать, накачивать; подавать (воздух, горючее)</w:t>
              <w:br/>
              <w:t>I.5. физ., тех. давление; упругость; напряжение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1743</w:t>
              <w:br/>
              <w:t>(1722)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死亡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sǐwáng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гибель, смерть; умирать; погибнуть</w:t>
              <w:br/>
              <w:t>2. мёртвые, убитые; погибшие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1744</w:t>
              <w:br/>
              <w:t>(1723)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寻找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xúnzhǎo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искать; изыскивать; поиски, разведка (нефти)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1745</w:t>
              <w:br/>
              <w:t>(1724)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весь город; общегородской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1746</w:t>
              <w:br/>
              <w:t>(1725)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命运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mìngyùn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судьба, рок; участь, удел; воля неба; предназначение, предопределение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1747</w:t>
              <w:br/>
              <w:t>(1726)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испугаться; испуганный; тревожиться, бояться; боязнь, страх; испуг</w:t>
              <w:br/>
              <w:t>2. шарахнуться, понести (о лошади); содрогнуться; смешаться</w:t>
              <w:br/>
              <w:t>3. изумляться, поражаться, удивляться</w:t>
              <w:br/>
              <w:t>1. пугать; приводить в трепет; ошеломлять</w:t>
              <w:br/>
              <w:t>2. беспокоить, тревожить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1748</w:t>
              <w:br/>
              <w:t>(1727)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为主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wéizhǔ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быть главным (основным, первостепенным), занимать первое место; считать основным; специализироваться 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1749</w:t>
              <w:br/>
              <w:t>(1728)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下面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xiàmian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низ, внизу, ниже; нижний, следующий</w:t>
              <w:br/>
              <w:t>2. послелог. под</w:t>
              <w:br/>
              <w:t>3. нижестоящий, подчиненный; низы; подчинённые инстанции</w:t>
              <w:br/>
              <w:t>4. далее, затем</w:t>
              <w:br/>
              <w:t>5. xiàmiàn засыпать муку; готовить лапшу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1750</w:t>
              <w:br/>
              <w:t>(1729)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потерять, утратить, лишиться (чего-л.)</w:t>
              <w:br/>
              <w:t>2. кинуть, бросить; покинуть; выбрасывать</w:t>
              <w:br/>
              <w:t>3. отбросить, забросить; выбросить, отделаться; покинуть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1751</w:t>
              <w:br/>
              <w:t>(1730)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номерная дощечка; указатель, бирка, знак; вывеска</w:t>
              <w:br/>
              <w:t>2. торговая марка, марка (сигарет); фабричный знак; этикетка, ярлык</w:t>
              <w:br/>
              <w:t>3. косточка для игры (в домино, мацзян); игральные карты</w:t>
              <w:br/>
              <w:t>4. см. *照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1752</w:t>
              <w:br/>
              <w:t>(1731)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纪念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помнить, не забывать (событие)</w:t>
              <w:br/>
              <w:t>2. в память (о ком-л.); памяти (кого-л.); отмечать годовщину; юбилейный; монументальный</w:t>
              <w:br/>
              <w:t>3. памятная вещь, сувенир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1753</w:t>
              <w:br/>
              <w:t>(1732)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полагаться на...; надеяться на...; доверяться (кому-л.)</w:t>
              <w:br/>
              <w:t>I.2. основываться на...; на основании, согласно; благодаря</w:t>
              <w:br/>
              <w:t>I.3. допускать, позволять; пусть, пускай; что бы то (как бы там) ни...; хотя бы даже...</w:t>
              <w:br/>
              <w:t>I.4. опираться; облокачиваться; прислоняться</w:t>
              <w:br/>
              <w:t>I.5. укрываться, прятаться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1754</w:t>
              <w:br/>
              <w:t>(1733)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собирать, коллекционировать</w:t>
              <w:br/>
              <w:t>I.2. составлять, подбирать, компилировать, сводить воедино</w:t>
              <w:br/>
              <w:t>I.3. заканчивать, завершать</w:t>
              <w:br/>
              <w:t>I.1. * садиться на деревья (о стае птиц)</w:t>
              <w:br/>
              <w:t>I.2. собираться, скапливаться; смешиваться (в одно целое); застаиваться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1755</w:t>
              <w:br/>
              <w:t>(1734)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вся жизнь; за всю жизнь</w:t>
              <w:br/>
              <w:t>2. [за] всю [свою] жизнь, весь свой век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1756</w:t>
              <w:br/>
              <w:t>(1735)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модальное, выражает уверенность: решительно, обязательно, непременно; несомненно; не иначе, как... (часто перед глаголом, действие которого осуществится в будущем)</w:t>
              <w:br/>
              <w:t>Примечание: в этом значении в отрицательных построениях наречию * предшествует отрицание 未; 未* не обязательно</w:t>
              <w:br/>
              <w:t>I.2. модальное, выражает долженствование: необходимо; нужно; непременно должно</w:t>
              <w:br/>
              <w:t>Примечание: в этом значении возможны отрицательные конструкции</w:t>
              <w:br/>
              <w:t>I.2.а. с отрицательным глаголом после * никак (не), ни в каком случае (не)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1757</w:t>
              <w:br/>
              <w:t>(1736)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整体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zhěngtǐ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[единое] целое, неделимое; монолит; цельный, целостный, монолитный; всесторонний, суммарный, общий; весь; в целом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1758</w:t>
              <w:br/>
              <w:t>(1737)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游戏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yóuxì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игра, забава, развлечение</w:t>
              <w:br/>
              <w:t>2. играть, забавляться, развлекаться; веселиться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1759</w:t>
              <w:br/>
              <w:t>(1738)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jié, jiē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вязать; вить; связывать; завязывать; подвязывать</w:t>
              <w:br/>
              <w:t>I.2. заключать (союз); завязывать (отношения, знакомство)</w:t>
              <w:br/>
              <w:t>I.3. собирать; составлять, образовывать; создавать, строить</w:t>
              <w:br/>
              <w:t>I.4. сгуститься в...; затвердеть в...; образовать</w:t>
              <w:br/>
              <w:t>I.5. закончить; подсчитать, подвести (итог); закрыть (напр. счёт)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1760</w:t>
              <w:br/>
              <w:t>(1739)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учреждать, основывать, организовывать; создавать</w:t>
              <w:br/>
              <w:t>2. устраивать, устанавливать, готовить; расставлять, ставить (напр. западню)</w:t>
              <w:br/>
              <w:t>3. планировать, проектировать; изыскивать</w:t>
              <w:br/>
              <w:t>4. [полностью] приготовить, подготовить; иметь в наличии</w:t>
              <w:br/>
              <w:t>II.1. пир, банкет, угощение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1761</w:t>
              <w:br/>
              <w:t>(1740)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外商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wàishāng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иностранный предприниматель, заморский торговец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1762</w:t>
              <w:br/>
              <w:t>(1741)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旁边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pángbiān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стороне, сбоку, рядом, поблизости, около; боковой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1763</w:t>
              <w:br/>
              <w:t>(1742)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улица; городская магистраль</w:t>
              <w:br/>
              <w:t>I.2. рынок</w:t>
              <w:br/>
              <w:t>Цзе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1764</w:t>
              <w:br/>
              <w:t>(1743)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成长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расти, вырастать, формироваться; рост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1765</w:t>
              <w:br/>
              <w:t>(1744)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真实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истинный, действительный, реальный, подлинный, настоящий, достоверный; идеальный; неподдельный; верный; точный; реально</w:t>
              <w:br/>
              <w:t>2. правдивый, искренний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1766</w:t>
              <w:br/>
              <w:t>(1745)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难道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nándào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неужто, неужели, разве, возможно ли [чтобы]...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1767</w:t>
              <w:br/>
              <w:t>(1746)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承担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chéngdān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брать на себя (обязательство, долг, ответственность), возлагать, отвечать (за что-либо), нести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1769</w:t>
              <w:br/>
              <w:t>(1747)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lěng; в coчeт. 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холодный; морозный; остыший</w:t>
              <w:br/>
              <w:t>I.2. холодный, безучастный; ранодушный, незаинтересоанный</w:t>
              <w:br/>
              <w:t>I.3. одинокий, покинутый; пустой; забытый; никому не нужный; не ходоой, малоупотребительный</w:t>
              <w:br/>
              <w:t>I.4. незапный, неожиданный; друг, незапно</w:t>
              <w:br/>
              <w:t>II.1. зябнуть, мёрзнуть; холодеть; остыать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1770</w:t>
              <w:br/>
              <w:t>(1748)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справиться; суметь; быть сильным (способным) выдерживать</w:t>
              <w:br/>
              <w:t>I.2. одерживать победу, выигрывать</w:t>
              <w:br/>
              <w:t>I.3. справляться (с задачей); смочь благополучно закончить</w:t>
              <w:br/>
              <w:t>I.4. быть сведущим (способным)</w:t>
              <w:br/>
              <w:t>I.1. благополучно провести, закончить успешно (что-л.); справиться с (чем-л.)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1771</w:t>
              <w:br/>
              <w:t>(1749)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区域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qūyù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район, область, зона; ареал; участок; регион; районный, зональный, региональный</w:t>
              <w:br/>
              <w:t>2. районы (территории) страны; территориальный (напр. о представительстве)</w:t>
              <w:br/>
              <w:t>3. срок, отрезок времени, интервал (напр. отчётности)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1772</w:t>
              <w:br/>
              <w:t>(1750)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想法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xiǎngfǎ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мышление, образ мыслей, точка зрения; взгляд, воззрение, мнение; концепция; соображение; представление; идея</w:t>
              <w:br/>
              <w:t>2. придумать какой-нибудь выход; принять меры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1773</w:t>
              <w:br/>
              <w:t>(1751)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天天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tiāntiān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каждый день, ежедневно</w:t>
              <w:br/>
              <w:t>2. среднекит. небо, небеса; всевышний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1774</w:t>
              <w:br/>
              <w:t>(1752)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перемещать, двигать, перевозить, транспортировать</w:t>
              <w:br/>
              <w:t>I.2. вращать, вертеть; поворачивать</w:t>
              <w:br/>
              <w:t>I.3. пускать в ход; применять; владеть</w:t>
              <w:br/>
              <w:t>I.4. таскать, носить</w:t>
              <w:br/>
              <w:t>I.1. сменяться, сменять друг друга, чередоваться; совершать кругооборот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1775</w:t>
              <w:br/>
              <w:t>(1753)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快速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kuàisù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быстрый, скорый; быстродействующий, скоростной; подвижный, мобильный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1776</w:t>
              <w:br/>
              <w:t>(1754)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至于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что (же) касается...; что до...; относительно (же)</w:t>
              <w:br/>
              <w:t>2. доходить до; до (о времени, месте)</w:t>
              <w:br/>
              <w:t>3. доводить до; приводить к тому, что...</w:t>
              <w:br/>
              <w:t>4. см. *吗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1777</w:t>
              <w:br/>
              <w:t>(1755)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看法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kànfǎ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подход, точка зрения, мнение; взгляды, воззрение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1778</w:t>
              <w:br/>
              <w:t>(1756)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广播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guǎngbō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радиовещание, вещание, передача по радио; циркулярная (для всех пользователей) передача информации по радио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1779</w:t>
              <w:br/>
              <w:t>(1757)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此次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cǐcì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этот раз; на сей раз; этот, нынешний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1780</w:t>
              <w:br/>
              <w:t>(1758)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客人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kèrén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гость; посетитель, клиент; визитёр</w:t>
              <w:br/>
              <w:t>2. постоялец; путешественник, пассажир</w:t>
              <w:br/>
              <w:t>3. странствующий (бродячий) торговец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1781</w:t>
              <w:br/>
              <w:t>(1759)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读书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dúshū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читать</w:t>
              <w:br/>
              <w:t>2. учиться; заниматься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1782</w:t>
              <w:br/>
              <w:t>(1760)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земля; пахотная (обрабатываемая) земля; почва; земельный, аграрный</w:t>
              <w:br/>
              <w:t>I.2. земля; пыль; глина; земляной; глиняный; глинобитный; необожжённый</w:t>
              <w:br/>
              <w:t>I.3. земля (как одна из пяти стихни в древней китайской космогонии); родящая мать-земля (как женская сила природы; ей соответствуют: зенит, 18-дневные периоды в каждом времени года, циклические знаки 戊 и 己, планета Сатурн, государь, муз. тон 宫, сладкий вкус, ароматичный запах, верност...</w:t>
              <w:br/>
              <w:t>I.4. равнина, низина; деревня; деревенский, простоватый; старомодный; низкий, вульгарный; примитивный, кустарный</w:t>
              <w:br/>
              <w:t>I.5. родная деревня, родина, родные места; свой, местный, туземный, коренной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1783</w:t>
              <w:br/>
              <w:t>(1761)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yǒusuǒ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кое-что; кое-какой; отчасти, до некоторой степени; есть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1784</w:t>
              <w:br/>
              <w:t>(1762)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zǒngjié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общий итог, резюме, выводы, заключение; отчёт</w:t>
              <w:br/>
              <w:t>2. обобщать; подводить итог; резюмировать; связывать в единое целое; заключать, сделать вывод, суммировать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1785</w:t>
              <w:br/>
              <w:t>(1763)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sì, 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быть похожим, походить на...; казаться (чем-л.); уподобляться</w:t>
              <w:br/>
              <w:t>I.2. продолжать, преемствовать, наследовать; идти по стопам</w:t>
              <w:br/>
              <w:t>по-видимому, похоже, как будто</w:t>
              <w:br/>
              <w:t>III.1. ставится после прилагательного в конструкциях сравнения для указания на усиление степени качества</w:t>
              <w:br/>
              <w:t>III.2. предлог, вводит дополнение адресата действия (особенно часто в посвящении произведения)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1786</w:t>
              <w:br/>
              <w:t>(1764)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gài; gě; 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накрывать, прикрывать, закрывать, покрывать; стелить (постель); крыть</w:t>
              <w:br/>
              <w:t>I.2. строить, возводить, выводить под крышу</w:t>
              <w:br/>
              <w:t>I.3. засыпать (напр. яму); сравнивать, заравнивать; наводить внешний лоск (на); придавать благообразный вид (чему-л. неприглядному)</w:t>
              <w:br/>
              <w:t>I.4. ставить (напр. печать), покрывать, скреплять (печатью)</w:t>
              <w:br/>
              <w:t>I.5. перекрывать, подавлять собой; превосходить (кого-л.); одерживать верх (над кем-л.)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1787</w:t>
              <w:br/>
              <w:t>(1765)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生气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shēngqì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жизненная энергия, жизненная сила, энергичный</w:t>
              <w:br/>
              <w:t>2. сердиться, гневаться</w:t>
              <w:br/>
              <w:t>3. генерация газа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1788</w:t>
              <w:br/>
              <w:t>(1766)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多么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duōme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так, до такой степени; насколько же...!</w:t>
              <w:br/>
              <w:t>2. как?, сколько?, насколько?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1789</w:t>
              <w:br/>
              <w:t>(1767)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经理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управлять, распоряжаться, заведовать</w:t>
              <w:br/>
              <w:t>2. директор, управляющий, менеджер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1790</w:t>
              <w:br/>
              <w:t>(1768)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уровень, ватерпас</w:t>
              <w:br/>
              <w:t>I.2. образец, стандарт, эталон; норма, правило; критерий</w:t>
              <w:br/>
              <w:t>I.3. мишень, цель</w:t>
              <w:br/>
              <w:t>I.5. * чжунь (музыкальный инструмент, 13 струнная цитра)</w:t>
              <w:br/>
              <w:t>II.1. точный, правильный, верный; определённый; точно, непременно, обязательно; наверняка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1791</w:t>
              <w:br/>
              <w:t>(1769)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quántǐ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всё тело, весь организм; живое тело</w:t>
              <w:br/>
              <w:t>2. уст. физиологический</w:t>
              <w:br/>
              <w:t>3. весь коллектив, полный состав; все; в полном составе; целый; пленарный; всеобщий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1792</w:t>
              <w:br/>
              <w:t>(1770)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красивый, прекрасный, изящный</w:t>
              <w:br/>
              <w:t>I.2. превосходный, лучший, отличный</w:t>
              <w:br/>
              <w:t>I.3. диал. довольный, удовлетворённый</w:t>
              <w:br/>
              <w:t>II.1. * считать прекрасным, хвалить, одобрять, превозносить</w:t>
              <w:br/>
              <w:t>II.2. * делать (изображать) прекрасным; приукрашивать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1793</w:t>
              <w:br/>
              <w:t>(1771)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英雄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yīngxióng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герой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1794</w:t>
              <w:br/>
              <w:t>(1772)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真的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zhēnde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достоверный, подлинный, действительный; в самом деле, действительно, по правде, правда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1795</w:t>
              <w:br/>
              <w:t>(1773)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工资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gōngzī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заработная плата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1796</w:t>
              <w:br/>
              <w:t>(1774)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левый, влево, слева, налево; левосторонний; левофланговый</w:t>
              <w:br/>
              <w:t>I.2. левый, революционный (о политических взглядах)</w:t>
              <w:br/>
              <w:t>I.3. слабый; дурной; неудобный, неправильный, ошибочный; чудаковатый, странный; еретический; низкий, худородный; вульгарный</w:t>
              <w:br/>
              <w:t>I.4. (в чередовании с 右) с одной стороны; так</w:t>
              <w:br/>
              <w:t>I.5. уст., офиц. первый (сравнительно с 右), более важный; перед названием учреждения или должности указывает на разделение функций между отделами или должностными лицами: * и 右 — левым и правым, первым и вторым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1797</w:t>
              <w:br/>
              <w:t>(1775)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lěi, lèi, léi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уставать, утомляться, выбиваться из сил</w:t>
              <w:br/>
              <w:t>I.2. работать изо всех сил, надрываться в работе</w:t>
              <w:br/>
              <w:t>I.3. влезать в долги, задолжать; подвести</w:t>
              <w:br/>
              <w:t>I.4. ложиться одному на другое (навалом), скапливаться, накопляться</w:t>
              <w:br/>
              <w:t>I.5. * слушаться, держаться послушно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1798</w:t>
              <w:br/>
              <w:t>(1776)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媒体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méitǐ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средства массовой информации, медиа</w:t>
              <w:br/>
              <w:t>2. биол. медиатор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1799</w:t>
              <w:br/>
              <w:t>(1777)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следовать за, идти вслед</w:t>
              <w:br/>
              <w:t>I.2. догонять, настигать, нагонять; поспевать</w:t>
              <w:br/>
              <w:t>I.3. изгонять, прогонять, гнать вон</w:t>
              <w:br/>
              <w:t>I.4. торопиться, спешить, стремглав лететь, мчаться; быстро; поспешно</w:t>
              <w:br/>
              <w:t>I.5. погонять, гнать (скот); править (экипажем); управлять, вести (поезд)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1800</w:t>
              <w:br/>
              <w:t>(1778)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ещё, всё ещё, пока ещё</w:t>
              <w:br/>
              <w:t>I.2. и то, всё же; в какой-то степени ещё...; ещё как-то</w:t>
              <w:br/>
              <w:t>I.3. пусть!, да будет!, да...!</w:t>
              <w:br/>
              <w:t>если; если бы; если бы даже...</w:t>
              <w:br/>
              <w:t>III.1. старший, главный; высший, почтенный; в названиях должностей (до дин. Цин) означает: состоящий при государе, придворный (ср. лейб-)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1801</w:t>
              <w:br/>
              <w:t>(1779)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поколение, род; поколения (прошлые, настоящие, будущие); поколениями; из поколения в поколение; традиционный; вековой</w:t>
              <w:br/>
              <w:t>2. прошлые поколения, предки; родоначальник; от предков, по заслугам предков; по прямой линии от предков; старший в роде, законный (о потомках); унаследованный, исконный, старинный</w:t>
              <w:br/>
              <w:t>3. будущие поколения, потомки; на [грядущие] поколения, из рода в род; навечно; оставляемый в наследство потомкам, наследственный; вечный</w:t>
              <w:br/>
              <w:t>4. современное поколение; наш (свой) век; современник; одного поколения, своего века; для своего поколения (века); современный</w:t>
              <w:br/>
              <w:t>5. век, жизнь; существование; [за] всю жизнь; всегда; перед отрицанием никогда в жизни, никогда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1802</w:t>
              <w:br/>
              <w:t>(1780)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qīn, qìng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родители (отец, мать); родительский</w:t>
              <w:br/>
              <w:t>I.2. родня, родственники, сородичи; родной, кровный</w:t>
              <w:br/>
              <w:t>I.3. (в словосочетании *家) свойственники, сватья (обычно о старших членах семей); родители (отец, мать) зятя (невестки)</w:t>
              <w:br/>
              <w:t>I.4. сторонник, единомышленник; свой, свойский; единомышленный</w:t>
              <w:br/>
              <w:t>I.5. родство; родственная близость; родственное отношение (чувство), родственный подход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1803</w:t>
              <w:br/>
              <w:t>(1781)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расти, возноситься, восходить; подниматься [до]; набирать высоту; повышаться (напр. в должности); восходящий; подъём, восхождение; рост; взлёт; возносить, поднимать; повышать; подъёмный</w:t>
              <w:br/>
              <w:t>2. бурлачить, тянуть бечеву</w:t>
              <w:br/>
              <w:t>3. ав. подниматься; подъём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1804</w:t>
              <w:br/>
              <w:t>(1782)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探索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tànsuǒ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поиск, исследование, изыскание; искать, производить изыскания, исследовать, выяснять, определять</w:t>
              <w:br/>
              <w:t>2. обыскивать, проводить обыск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1805</w:t>
              <w:br/>
              <w:t>(1783)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манить [рукой]: звать; подзывать; призывать; привлекать к себе; набирать, вербовать</w:t>
              <w:br/>
              <w:t>I.2. приглашать; принимать</w:t>
              <w:br/>
              <w:t>I.3. вызывать, навлекать</w:t>
              <w:br/>
              <w:t>I.4. зацеплять, захватывать</w:t>
              <w:br/>
              <w:t>I.5. насыпать, наносить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1806</w:t>
              <w:br/>
              <w:t>(1784)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fēnpèi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распределять, делить; распределение; распределительный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1807</w:t>
              <w:br/>
              <w:t>(1785)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动作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dòngzuò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движение, телодвижение</w:t>
              <w:br/>
              <w:t>2. действия, поступки; действовать</w:t>
              <w:br/>
              <w:t>3. функционирование, срабатывание, операция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1808</w:t>
              <w:br/>
              <w:t>(1786)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чашка, пиала, миска (также счётное слово)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1809</w:t>
              <w:br/>
              <w:t>(1787)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演出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ставить (на сцене), исполнять, играть, демонстрировать [театральное] представление; показывать, представлять; выступление, представление, шоу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1810</w:t>
              <w:br/>
              <w:t>(1788)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算是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suànshì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считается, можно считать, можно сказать</w:t>
              <w:br/>
              <w:t>2. верно!, правильно!, надо считать, что [оно] так!</w:t>
              <w:br/>
              <w:t>3. в конце концов, наконец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1811</w:t>
              <w:br/>
              <w:t>(1789)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主持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zhǔchí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возглавлять, председательствовать, управлять, вести; держать в руках; проводить (напр. выборную кампанию); ведущий, председатель</w:t>
              <w:br/>
              <w:t>2. настаивать (на чем-л.) ; стоять за (что-л.) ; настойчиво поддерживать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1812</w:t>
              <w:br/>
              <w:t>(1790)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性格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xìnggé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данные человека; природа, характер, натура; темперамент</w:t>
              <w:br/>
              <w:t>2. тип, склад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1813</w:t>
              <w:br/>
              <w:t>(1791)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此时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cǐshí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 этом, в это время; в настоящее (данное) время; теперь, сейчас</w:t>
              <w:br/>
              <w:t>2. в то время, тем временем; тогда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1814</w:t>
              <w:br/>
              <w:t>(1792)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阳光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yángguāng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солнечный свет, солнце; солнечный</w:t>
              <w:br/>
              <w:t>2. жизнерадостный; жизнерадостность</w:t>
              <w:br/>
              <w:t>3. молодой и красивый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1815</w:t>
              <w:br/>
              <w:t>(1793)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医疗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yīliáo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лечить; лечение; лечебный; медицина; медицинский; здравоохранение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1816</w:t>
              <w:br/>
              <w:t>(1794)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锦标赛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jǐnbiāosài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чемпионат, первенство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1817</w:t>
              <w:br/>
              <w:t>(1795)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东方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dōngfāng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восток</w:t>
              <w:br/>
              <w:t>2. Восток; восточный; ориентальный</w:t>
              <w:br/>
              <w:t>1. Дунфан (фамилия)</w:t>
              <w:br/>
              <w:t>2. Дорнод (аймак в Монголии)</w:t>
              <w:br/>
              <w:t>3. Тонбан (корейская 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1818</w:t>
              <w:br/>
              <w:t>(1796)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граница, рубеж; межа, край; пограничный, окраинный</w:t>
              <w:br/>
              <w:t>I.2. пределы, рамки; границы</w:t>
              <w:br/>
              <w:t>I.3. сфера, круг; мир, царство; дату (санскр. dhātu)</w:t>
              <w:br/>
              <w:t>I.4. сферы, круги (общества, профессии)</w:t>
              <w:br/>
              <w:t>I.5. биол. царство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1819</w:t>
              <w:br/>
              <w:t>(1797)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议会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парламент; парламентский</w:t>
              <w:br/>
              <w:t>2. совет (коллегиальный орган), собрание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1820</w:t>
              <w:br/>
              <w:t>(1798)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тащить (тянуть) на себя; к себе, на себя</w:t>
              <w:br/>
              <w:t>2. вытаскивать, выдёргивать, вытягивать; извлекать [часть], изымать</w:t>
              <w:br/>
              <w:t>3. втягивать в себя; всасывать; вбирать; выкачивать</w:t>
              <w:br/>
              <w:t>4. курить</w:t>
              <w:br/>
              <w:t>5. выделять, отбирать, взимать (долю, часть, процент); выборочно, на выбор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1821</w:t>
              <w:br/>
              <w:t>(1799)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腐败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fǔbài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тление, гниение; разлагаться, гнить; протухать; гнилой</w:t>
              <w:br/>
              <w:t>2. коррупция, разложение</w:t>
              <w:br/>
              <w:t>3. гнусный, опустившийся, деградировавший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1822</w:t>
              <w:br/>
              <w:t>(1800)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jié, jiē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коленце (бамбука); колено (трубы); секция, звено; членик, сегмент; отрезок; обрубок (дерева), сук (также счётное слово)</w:t>
              <w:br/>
              <w:t>I.2. узел, стык; сочленение, сустав; утолщение (напр. столба); капитель (колонны); уплотнение, нарост (напр. на дереве)</w:t>
              <w:br/>
              <w:t>I.3. раздел, отрывок; выдержка (напр. из документа); параграф; подраздел; абзац; куплет (также счётное слово)</w:t>
              <w:br/>
              <w:t>I.4. акт, деяние, дело; вопрос; событие; происшествие (также счётное слово)</w:t>
              <w:br/>
              <w:t>I.5. отрезок времени; сезон (года); момент, время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1824</w:t>
              <w:br/>
              <w:t>(1801)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奇怪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qíguài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странный, необыкновенный, причудливый</w:t>
              <w:br/>
              <w:t>2. удивление, изумление</w:t>
              <w:br/>
              <w:t>3. удивляться, изумляться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1825</w:t>
              <w:br/>
              <w:t>(1802)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运用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yùnyòng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применять, внедрять; применение, внедрение</w:t>
              <w:br/>
              <w:t>2. тех. рабочий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1826</w:t>
              <w:br/>
              <w:t>(1803)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风险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fēngxiǎn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риск, опасность, угроза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1827</w:t>
              <w:br/>
              <w:t>(1804)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观察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guānchá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наблюдать (смотреть) за; обозревать; наблюдательный, подзорный, смотровой; наблюдение, обсервация</w:t>
              <w:br/>
              <w:t>2. ист. правитель округа (позднее 道尹, объединяющего несколько уездов, с дин. Тан)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1828</w:t>
              <w:br/>
              <w:t>(1805)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bùjiǔ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недолго; недавно</w:t>
              <w:br/>
              <w:t>2. вскоре, скоро; вскоре после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1829</w:t>
              <w:br/>
              <w:t>(1806)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носить груз на голове</w:t>
              <w:br/>
              <w:t>I.2. надевать, носить (головной убор, очки, украшения, часы и др.)</w:t>
              <w:br/>
              <w:t>I.3. * почитать, уважать, боготворить; постоянно думать о (напр. с благодарностью)</w:t>
              <w:br/>
              <w:t>I.4. * оплакивать (покойного), убиваться по (ком-л.); постоянно вспоминать</w:t>
              <w:br/>
              <w:t>* тяжи для обвязывания гроба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1830</w:t>
              <w:br/>
              <w:t>(1807)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тёмный, мрачный; сумеречный; тусклый; без света</w:t>
              <w:br/>
              <w:t>I.2. тёмный, глубокий (о цвете, оттенке); темно-</w:t>
              <w:br/>
              <w:t>I.3. тёмный, невежественный, непросвещённый</w:t>
              <w:br/>
              <w:t>I.4. незрячий (о глазах); глухой, без окон (о стене)</w:t>
              <w:br/>
              <w:t>I.5. чёрный, неблаговидный; подлый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1831</w:t>
              <w:br/>
              <w:t>(1808)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现场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xiànchǎng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место (происшествия, проведения работ); на месте; на площадке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1832</w:t>
              <w:br/>
              <w:t>(1809)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享受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xiǎngshòu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пользоваться благом; наслаждаться; обладать, иметь; получать, обретать, получать выгоду от; удовольствия; блага жизни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1833</w:t>
              <w:br/>
              <w:t>(1810)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武器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wǔqì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оружие, вооружение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1834</w:t>
              <w:br/>
              <w:t>(1811)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шея</w:t>
              <w:br/>
              <w:t>I.2. воротник (также счётное слово предметов одежды с воротником)</w:t>
              <w:br/>
              <w:t>I.3. концы (края) одеяла (также счётное слово циновок)</w:t>
              <w:br/>
              <w:t>I.4. суть, сущность, основа, начальная мысль; смысл</w:t>
              <w:br/>
              <w:t>I.5. глава, вождь, руководитель, предводитель, начальник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1835</w:t>
              <w:br/>
              <w:t>(1812)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至今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zhìjīn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 настоящего времени, до сих пор, по сей день, доныне; всё ещё, пока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1836</w:t>
              <w:br/>
              <w:t>(1813)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узкий длинный стол; столик на кане; письменный стол; прилавок</w:t>
              <w:br/>
              <w:t>2. юр. судебное дело (процесс)</w:t>
              <w:br/>
              <w:t>3. канц. дело; официальный документ; протокол</w:t>
              <w:br/>
              <w:t>4. событие; инцидент</w:t>
              <w:br/>
              <w:t>5. преступление; злодеяние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1837</w:t>
              <w:br/>
              <w:t>(1814)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пазуха; грудь; лоно; объятия</w:t>
              <w:br/>
              <w:t>I.2. грудь, сердце, душа, чувства, заветные мечты (мысли, стремления)</w:t>
              <w:br/>
              <w:t>I.3. живот; чрево, утроба</w:t>
              <w:br/>
              <w:t>II.1. держать за пазухой, класть за пазуху (в рукав); иметь при себе</w:t>
              <w:br/>
              <w:t>II.2. таить (держать) в себе; лелеять в сердце; быть преисполненным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1838</w:t>
              <w:br/>
              <w:t>(1815)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中产阶级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zhōngchǎn jiējí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средний класс (общества)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1839</w:t>
              <w:br/>
              <w:t>(1816)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打电话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 diànhuà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звонить по телефону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1840</w:t>
              <w:br/>
              <w:t>(1817)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лоб</w:t>
              <w:br/>
              <w:t>I.2. заглавие, название; тема; сюжет; вопрос, задача</w:t>
              <w:br/>
              <w:t>I.3. отзыв; критический очерк; оценка; аннотация</w:t>
              <w:br/>
              <w:t>I.4. офиц. доклад, представление (старшему)</w:t>
              <w:br/>
              <w:t>I.5. отметка, метка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1841</w:t>
              <w:br/>
              <w:t>(1818)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相对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xiāngduì, xiàng...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противостоять; выступать против; противолежащий; противный; антитеза</w:t>
              <w:br/>
              <w:t>2. соотноситься; относительный; релятивный; сравнительный; релятивистский; относительно; относительность</w:t>
              <w:br/>
              <w:t>3. соответствовать; соответственный, взаимный</w:t>
              <w:br/>
              <w:t>фазово-контрастный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1843</w:t>
              <w:br/>
              <w:t>(1819)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答应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dāying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отзываться; откликаться</w:t>
              <w:br/>
              <w:t>2. согласиться; дать согласие на что-либо</w:t>
              <w:br/>
              <w:t>3. дать обещание; обещать (что-либо сделать)</w:t>
              <w:br/>
              <w:t>4. даин (титул прислужницы в императорском гареме времён империй Мин и Цин)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1844</w:t>
              <w:br/>
              <w:t>(1820)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称为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chēngwéi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называться, именоваться, быть названным (кем-л., чем-л., как-л.)</w:t>
              <w:br/>
              <w:t>2. называть, именовать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1845</w:t>
              <w:br/>
              <w:t>(1821)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确保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quèbǎo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обеспечивать, гарантировать; гарантия</w:t>
              <w:br/>
              <w:t>2. убедиться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1847</w:t>
              <w:br/>
              <w:t>(1822)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局面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júmiàn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положение на доске</w:t>
              <w:br/>
              <w:t>2. обстоятельства; ситуация, обстановка, положение</w:t>
              <w:br/>
              <w:t>3. структура, устройство; масштаб, образец</w:t>
              <w:br/>
              <w:t>júmian</w:t>
              <w:br/>
              <w:t>форма; стиль; изысканный, элегантный, изящный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1848</w:t>
              <w:br/>
              <w:t>(1823)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同胞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tóngbāo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родные (от одних родителей)</w:t>
              <w:br/>
              <w:t>2. соотечественник, согражданин, компатриот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1849</w:t>
              <w:br/>
              <w:t>(1824)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涉及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касаться, иметь отношение к..., затрагивать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1850</w:t>
              <w:br/>
              <w:t>(1825)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давить, придавливать, прижимать</w:t>
              <w:br/>
              <w:t>2. подавить, усмирять; репрессировать; раздавливать, сокрушать, уничтожать, покончить с...</w:t>
              <w:br/>
              <w:t>3. покорять; приводить в повиновение; овладевать; обуздывать; сдерживать, удерживать; держать в повиновении</w:t>
              <w:br/>
              <w:t>4. успокаивать, утихомиривать, умиротворять; водворять (поддерживать) порядок (спокойствие, тишину); улаживать; устраивать; приводить в порядок</w:t>
              <w:br/>
              <w:t>5. умерять, утолять, успокаивать; преодолевать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1851</w:t>
              <w:br/>
              <w:t>(1826)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表演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biǎoyǎn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представлять, показывать, выступать, демонстрировать (номер на сцене); (показательное) выступление, представление, шоу</w:t>
              <w:br/>
              <w:t>2. исполнять, играть (роль); исполнение, (актёрская) игра</w:t>
              <w:br/>
              <w:t>3. инсценировать (с целью обмана), симулировать; перен. разыгрывать спектакль, пускать пыль в глаза</w:t>
              <w:br/>
              <w:t>4. наглядно показывать; инсценировать (ситуацию), демонстрировать (на примерах)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1852</w:t>
              <w:br/>
              <w:t>(1827)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解放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jiěfàng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освобождать, раскрепощать</w:t>
              <w:br/>
              <w:t>2. освобождение, эмансипация; освободительный</w:t>
              <w:br/>
              <w:t>3. Освобождение, освободительная война (в Китае, ~1949 гг.)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1853</w:t>
              <w:br/>
              <w:t>(1828)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bùgòu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 хватает, недостаёт; недостаточно, мало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1854</w:t>
              <w:br/>
              <w:t>(1829)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пробовать, пытаться</w:t>
              <w:br/>
              <w:t>I.2. испробовать на практике; дать испытательный срок, испытать (напр. работника); примерить (напр. платье); отведать (кушанье)</w:t>
              <w:br/>
              <w:t>I.3. подвергать испытанию в (чем-л.); экзаменовать</w:t>
              <w:br/>
              <w:t>I.4. допытываться, разузнавать, наводить справки, исследовать, разбираться в (чем-л.), нащупывать</w:t>
              <w:br/>
              <w:t>I.5. применять, распространять, практиковать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1855</w:t>
              <w:br/>
              <w:t>(1830)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青少年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qīngshàonián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подросток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1856</w:t>
              <w:br/>
              <w:t>(1831)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bùbì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обязательно; не нужно, не стоит, незачем, нет необходимости</w:t>
              <w:br/>
              <w:t>2. не стоит (благодарить), не за что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1857</w:t>
              <w:br/>
              <w:t>(1832)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转变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zhuǎnbiàn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изменение, изменять, измениться; перелом, сдвиг, поворот, переход; кризис; переломный, поворотный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1858</w:t>
              <w:br/>
              <w:t>(1833)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щупать, трогать, шарить, гладить</w:t>
              <w:br/>
              <w:t>2. делать на ощупь, нащупывать; пробовать, проверять</w:t>
              <w:br/>
              <w:t>3. двигаться на ощупь; блуждать, плутать</w:t>
              <w:br/>
              <w:t>4. предполагать, догадываться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1860</w:t>
              <w:br/>
              <w:t>(1834)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东北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dōngběi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северо-восток; северо-восточный</w:t>
              <w:br/>
              <w:t>2. северо-восток Китая, Маньчжурия</w:t>
              <w:br/>
              <w:t>3. Тохоку (регион в Японии)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1861</w:t>
              <w:br/>
              <w:t>(1835)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对手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duìshǒu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партнёр (в соревновании); конкурент; контрагент, противник</w:t>
              <w:br/>
              <w:t>2. достойный противник (равный по силе); соперник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1862</w:t>
              <w:br/>
              <w:t>(1836)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推出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tuīchū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презентовать (широкой публике), выпускать (продукт); рекомендовать</w:t>
              <w:br/>
              <w:t>2. выталкивать</w:t>
              <w:br/>
              <w:t>3. вывести, выкатить (велосипед – со стоянки)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1863</w:t>
              <w:br/>
              <w:t>(1837)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微笑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wēixiào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[лёгкая] улыбка; улыбаться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1864</w:t>
              <w:br/>
              <w:t>(1838)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事务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дело, занятие, работа</w:t>
              <w:br/>
              <w:t>2. канцелярская работа, делопроизводство; административные дела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1865</w:t>
              <w:br/>
              <w:t>(1839)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бескорыстный; справедливый; правдивый; бескорыстие; бескорыстно</w:t>
              <w:br/>
              <w:t>I.2. общественный, коллективный; общий; коллективно, сообща</w:t>
              <w:br/>
              <w:t>I.3. государственный; казенный; официальный</w:t>
              <w:br/>
              <w:t>I.4. открытый, гласный; предать гласности, огласить, опубликовать</w:t>
              <w:br/>
              <w:t>II.1. общественные дела; служебные дела, служба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1866</w:t>
              <w:br/>
              <w:t>(1840)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yībàn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половина; пополам, наполовину; половинка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1867</w:t>
              <w:br/>
              <w:t>(1841)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广告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guǎnggào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объявление; оповещение; извещение; реклама; рекламный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1868</w:t>
              <w:br/>
              <w:t>(1842)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xǔ; 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разрешать, позволять; допускать; соглашаться</w:t>
              <w:br/>
              <w:t>I.2. верить чему-либо, допускать что-либо</w:t>
              <w:br/>
              <w:t>I.3. признавать; одобрять, хвалить</w:t>
              <w:br/>
              <w:t>I.4. обещать, сулить</w:t>
              <w:br/>
              <w:t>I.5. обещать в жёны, помолвить; просватать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1870</w:t>
              <w:br/>
              <w:t>(1843)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латать, штопать; чинить, ремонтировать</w:t>
              <w:br/>
              <w:t>I.2. восполнять, дополнять; заполнять</w:t>
              <w:br/>
              <w:t>I.3. назначать на (должность, пост); определять на (вакансию)</w:t>
              <w:br/>
              <w:t>I.4. поддерживать, помогать, оказывать помощь (поддержку; напр. материальную); приносить пользу, подкреплять</w:t>
              <w:br/>
              <w:t>I.5. исправить (ошибки); компенсировать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1871</w:t>
              <w:br/>
              <w:t>(1844)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逐渐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zhújiàn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постепенно, последовательно; постепенный, последовательный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1872</w:t>
              <w:br/>
              <w:t>(1845)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怀疑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huáiyí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сомневаться, ставить под вопрос; сомнение, недоверие, скептицизм; скептичный, скептический</w:t>
              <w:br/>
              <w:t>2. питать подозрения, подозревать; подозрения; подозрительный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1873</w:t>
              <w:br/>
              <w:t>(1846)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比例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bǐlì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пропорция; отношение; масштаб; пропорциональность; доля; относительный; пропорциональный</w:t>
              <w:br/>
              <w:t>2. аналогия; сопоставление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1874</w:t>
              <w:br/>
              <w:t>(1847)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国民党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guómíndǎng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Гоминьдан (досл. «Национальная партия»; китайская политическая партия, основана в 1894 году); гоминьдановский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1875</w:t>
              <w:br/>
              <w:t>(1848)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究竟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jiūjìng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конце концов; наконец; в конечном счёте; всё же, всё-таки; так...</w:t>
              <w:br/>
              <w:t>2. результат, обстоятельства, что к чему</w:t>
              <w:br/>
              <w:t>1. будд. исследовать до конца; исчерпывающий, завершённый; наивысший, высочайший; конечный</w:t>
              <w:br/>
              <w:t>2. тщательно исследовать, доискиваться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1876</w:t>
              <w:br/>
              <w:t>(1849)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声明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заявление, уведомление, разъяснение; коммюнике, декларация</w:t>
              <w:br/>
              <w:t>2. заявлять, объявлять; разъяснять</w:t>
              <w:br/>
              <w:t>3. будд. учение о значениях слов, логика (Śabdavidyā)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1877</w:t>
              <w:br/>
              <w:t>(1850)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威胁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wēixié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угроза; устрашение; угрожать; грозить; устрашать; подвергать опасности</w:t>
              <w:br/>
              <w:t>2. злоупотребление влиянием; недолжное влияние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1878</w:t>
              <w:br/>
              <w:t>(1851)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太阳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tàiyáng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солнце; солнечный свет</w:t>
              <w:br/>
              <w:t>2. кит. мед. височная впадина, висок</w:t>
              <w:br/>
              <w:t>3. Великая сила Ян (см. 阳)</w:t>
              <w:br/>
              <w:t>4. филос. одна из четырех диаграмм книги перемен (образов "сян", две цельные черты)</w:t>
              <w:br/>
              <w:t>5. кит. мед. акупунктурная точка PC9 Тай-ян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1879</w:t>
              <w:br/>
              <w:t>(1852)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выражает подтверждение, согласие: да!, так!, верно!; поддакивать, соглашаться, одобрять; считать верным (правильным)</w:t>
              <w:br/>
              <w:t>II.1. такой; так</w:t>
              <w:br/>
              <w:t>II.2. в этом, об этом, так</w:t>
              <w:br/>
              <w:t>правильный, верный, справедливый</w:t>
              <w:br/>
              <w:t>IV.1. соглашаться, одобрять, устанавливать согласие (единство взглядов)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1880</w:t>
              <w:br/>
              <w:t>(1853)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切实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qièshí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действительный, настоящий; надлежащий; по существу</w:t>
              <w:br/>
              <w:t>2. насущный, настоятельный; отвечающий потребности</w:t>
              <w:br/>
              <w:t>3. на самом деле, действительно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1881</w:t>
              <w:br/>
              <w:t>(1854)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nán, nā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юг, зюйд (сторона света, в старой космогонии связывался с летом, стихией «огонь» 火, циклическим знаком 午 триграммой 离); южный; на юг; с юга (предшествует глаголу движения)</w:t>
              <w:br/>
              <w:t>I.2. южная часть (района, страны)</w:t>
              <w:br/>
              <w:t>I.3. * мелодия (музыка) южных инородцев</w:t>
              <w:br/>
              <w:t>I.4. * государь, князь, правитель</w:t>
              <w:br/>
              <w:t>I.5. Юг, Южный ветер (название камня в мацзяне)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1882</w:t>
              <w:br/>
              <w:t>(1855)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春节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chūnjié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Праздник весны, китайский Новый год(1-го числа 1-го месяца по китайскому лунному календарю; второе новолуние после 21 декабря; один из дней между 21 января и 21 февраля)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1883</w:t>
              <w:br/>
              <w:t>(1856)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每次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měicì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каждый раз, всякий раз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1884</w:t>
              <w:br/>
              <w:t>(1857)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богатый, состоятельный, зажиточный</w:t>
              <w:br/>
              <w:t>I.2. богатый, щедрый; урожайный (напр. год)</w:t>
              <w:br/>
              <w:t>I.3. богатый (чем-л.), обильный; содержательный</w:t>
              <w:br/>
              <w:t>I.4. прекрасный, превосходный, лучший</w:t>
              <w:br/>
              <w:t>II.1. богатеть; жить в богатстве (изобилии)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1885</w:t>
              <w:br/>
              <w:t>(1858)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推广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tuīguǎng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расширять, развивать, внедрять (способ, опыт); популяризировать; продвигать (товар); развитие, внедрение</w:t>
              <w:br/>
              <w:t>2. распространять (на что-л.); обобщать; распространение; обобщение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1886</w:t>
              <w:br/>
              <w:t>(1859)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回头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huítóu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повернуть голову назад; обернуться; оглянуться назад</w:t>
              <w:br/>
              <w:t>2. потом; немного погодя</w:t>
              <w:br/>
              <w:t>3. бросать ретроспективный взгляд; вспоминать</w:t>
              <w:br/>
              <w:t>4. 回转身，往回走。</w:t>
              <w:br/>
              <w:t>5. раскаяться; образумиться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1887</w:t>
              <w:br/>
              <w:t>(1860)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做法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zuòfǎ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способ приготовления, способ (образ) действия, метод; поступок</w:t>
              <w:br/>
              <w:t>2. прибегать к колдовству, применять магию; колдовство, магия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1888</w:t>
              <w:br/>
              <w:t>(1861)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jiě, jiè, xiè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</w:t>
              <w:br/>
              <w:t>I.1. раскалывать, разъединять, расчленять; разбирать на части</w:t>
              <w:br/>
              <w:t>I.2. раскрывать, развязывать, расстёгивать; распускать; отвязывать, снимать</w:t>
              <w:br/>
              <w:t>I.3. объяснять, толковать, комментировать; решать (задачу)</w:t>
              <w:br/>
              <w:t>I.4. устранять (трудности, неприятности); примирять, разрешать (конфликты); ликвидировать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1889</w:t>
              <w:br/>
              <w:t>(1862)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秘书长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mìshūzhǎng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начальник секретариата, старший (генеральный) секретарь, глава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1890</w:t>
              <w:br/>
              <w:t>(1863)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年龄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niánlíng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возраст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1891</w:t>
              <w:br/>
              <w:t>(1864)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决赛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juésài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финальное состязание, финал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1892</w:t>
              <w:br/>
              <w:t>(1865)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针对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zhēnduì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заострять внимание на...; направлять остриё (критики) на...; переносить центр тяжести на...; акцентировать</w:t>
              <w:br/>
              <w:t>2. точка соприкосновения; полное соответствие, сходство</w:t>
              <w:br/>
              <w:t>3. касательно, по отношению, относительно к..., в отношении, в связи с, по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1893</w:t>
              <w:br/>
              <w:t>(1866)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zhōngxué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средняя школа, среднее учебное заведение</w:t>
              <w:br/>
              <w:t>2. китайские традиционные науки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1895</w:t>
              <w:br/>
              <w:t>(1867)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治理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управлять, распоряжаться (чем-либо)</w:t>
              <w:br/>
              <w:t>2. приводить в порядок, упорядочивать</w:t>
              <w:br/>
              <w:t>3. умиротворить, обуздать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1896</w:t>
              <w:br/>
              <w:t>(1868)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дело, занятие; промысел; отрасль (напр. хозяйства); специальность, профессия (также родовая морфема,  см. ниже V, 1)</w:t>
              <w:br/>
              <w:t>I.2. профессиональные навыки, производственный опыт; мастерство, техника (дела); знание [специальности], владение [профессией]; квалификация</w:t>
              <w:br/>
              <w:t>I.3. учение, учёба; курс наук (в школе)</w:t>
              <w:br/>
              <w:t>I.4. деятельность, работа; служба; [служебное] поприще; положение [в обществе]</w:t>
              <w:br/>
              <w:t>I.5. рабочий процесс, работа; в работе (недоделанный, недоконченный)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1897</w:t>
              <w:br/>
              <w:t>(1869)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окружать; охватывать; обматывать (шарфом); обходить кругом; осаждать</w:t>
              <w:br/>
              <w:t>I.2. (пекинск. диал. wēi) обводить, замыкать</w:t>
              <w:br/>
              <w:t>II.1. окружение, осада</w:t>
              <w:br/>
              <w:t>II.2. облава; ловля (зверей); оклад</w:t>
              <w:br/>
              <w:t>II.3. обхват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1898</w:t>
              <w:br/>
              <w:t>(1870)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成熟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chéngshú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созревать, вызревать (напр. о плодах), взрослеть; зрелый, спелый</w:t>
              <w:br/>
              <w:t>2. перен. созреть, сложиться, принять законченную форму; зрелость; созревание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1899</w:t>
              <w:br/>
              <w:t>(1871)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而已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éryǐ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 только; и кончено; не больше; не более как; и всё (в конце предложения)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1900</w:t>
              <w:br/>
              <w:t>(1872)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стена; ограда, загородка (глинобитная, каменная); стенной, настенный</w:t>
              <w:br/>
              <w:t>2. покрывало (для гроба)</w:t>
              <w:br/>
              <w:t>3. боковой щит (похоронной колесницы)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1901</w:t>
              <w:br/>
              <w:t>(1873)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地球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dìqiú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астр. Земля, земной шар; земной</w:t>
              <w:br/>
              <w:t>2. в сложных терминах также: гео-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1902</w:t>
              <w:br/>
              <w:t>(1874)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 /счётное слово</w:t>
              <w:br/>
              <w:t>1. котёл, кастрюля, сковорода, сотейник</w:t>
              <w:br/>
              <w:t>2. паровой котёл; котёл (машины); резервуар (напр. воздуха в органчике); помещение, вместилище</w:t>
              <w:br/>
              <w:t>3. котёл, банк (в азартной игре)</w:t>
              <w:br/>
              <w:t>4. прост. параболическая антенна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1903</w:t>
              <w:br/>
              <w:t>(1875)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纪录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jìlù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рекорд</w:t>
              <w:br/>
              <w:t>2. записывать, регистрировать; запись (документ); протокол; послужной список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1904</w:t>
              <w:br/>
              <w:t>(1876)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文艺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wényì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литература и искусство</w:t>
              <w:br/>
              <w:t>2. литература; литературное творчество (поприще)</w:t>
              <w:br/>
              <w:t>3. красноречие</w:t>
              <w:br/>
              <w:t>4. культура и искусство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1905</w:t>
              <w:br/>
              <w:t>(1877)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法规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fǎguī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законодательный, нормативный акт; законоположение; правовое предписание; норма права; постановление; правило; устав; инструкция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1906</w:t>
              <w:br/>
              <w:t>(1878)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必然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bìrán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непременный; необходимый; неизбежный; непременно; обязательно; неизбежно, неотвратимо; конечно</w:t>
              <w:br/>
              <w:t>2. филос. необходимость</w:t>
              <w:br/>
              <w:t>Примечание: не путать с  непременно делать (поступать) так, во что бы то ни стало [стремиться] быть таким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1907</w:t>
              <w:br/>
              <w:t>(1879)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поле; [обрабатываемая] земля, земельный надел; пахотная земля, пашня; нива</w:t>
              <w:br/>
              <w:t>I.2. земледелие, хлебопашество</w:t>
              <w:br/>
              <w:t>I.3. * вм. 畋 (охота)</w:t>
              <w:br/>
              <w:t>I.4. * надзиратель за полями, см. *畯</w:t>
              <w:br/>
              <w:t>I.5. кит. мат. поле, площадь плоской фигуры, площадь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1908</w:t>
              <w:br/>
              <w:t>(1880)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направлять, адресовать; посылать; выражать; посвящать</w:t>
              <w:br/>
              <w:t>I.2. дарить, преподносить; вручать</w:t>
              <w:br/>
              <w:t>I.3. отдавать без остатка; возвращать, сдавать; отказываться от</w:t>
              <w:br/>
              <w:t>I.4. вводить; доводить до нужной степени (до конца); реализовать полностью, осуществить</w:t>
              <w:br/>
              <w:t>I.5. манить, звать; привлекать, снискивать, вызывать, навлекать; получать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1909</w:t>
              <w:br/>
              <w:t>(1881)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气氛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qìfēn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перен. атмосфера, обстановка, настроение, расположение духа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1910</w:t>
              <w:br/>
              <w:t>(1882)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展开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zhǎnkāi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развёртывать, раскрывать (напр. книгу, рукопись, пост в интернете)</w:t>
              <w:br/>
              <w:t>2. развёртывать, проявлять в полной мере, широко развивать</w:t>
              <w:br/>
              <w:t>3. запускать, начинать (напр. переговоры)</w:t>
              <w:br/>
              <w:t>4. воен. развёртывать(ся) (в боевой порядок); развертывание</w:t>
              <w:br/>
              <w:t>5. мат. разложение, разлагать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1911</w:t>
              <w:br/>
              <w:t>(1883)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将军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jiāngjūn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генерал; адмирал</w:t>
              <w:br/>
              <w:t>2. полководец, командующий</w:t>
              <w:br/>
              <w:t>3. ист. воевода, командир провинциального гарнизона (при дин. Цин ― знамённого гарнизона; примечание: титул * присваивался при дин. Цин представителям высшей маньчжурской знати IX-XII степеней следующим образом: 镇国* владетельный полководец государства (IX степень); 辅国* полководец-Опор...</w:t>
              <w:br/>
              <w:t>4. уст. артиллерия</w:t>
              <w:br/>
              <w:t>5. ревень лекарственный (Rheum officinale L.)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1912</w:t>
              <w:br/>
              <w:t>(1884)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весна (в старой космогонии ассоциируется с востоком и первоэлементом Дерево) ; весенний; с.-х. яровой</w:t>
              <w:br/>
              <w:t>I.2. Новый год; новогодний</w:t>
              <w:br/>
              <w:t>I.3. жизнеспособность, жизнедеятельность</w:t>
              <w:br/>
              <w:t>I.4. вино (особенно в названиях вин)</w:t>
              <w:br/>
              <w:t>I.5. любовь, страсть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1913</w:t>
              <w:br/>
              <w:t>(1885)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恐怕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kǒngpà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боюсь, что...</w:t>
              <w:br/>
              <w:t>2. пожалуй; вероятно</w:t>
              <w:br/>
              <w:t>3. устар. бояться, опасаться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1915</w:t>
              <w:br/>
              <w:t>(1886)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chūfā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отправляться (в путь), выезжать, выступать (в поход), стартовать; отъезд</w:t>
              <w:br/>
              <w:t>2. исходить из (чего-либо)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1916</w:t>
              <w:br/>
              <w:t>(1887)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yǐn, yìn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натягивать [лук]</w:t>
              <w:br/>
              <w:t>I.2. протягивать, натягивать</w:t>
              <w:br/>
              <w:t>I.3. тащить, тянуть</w:t>
              <w:br/>
              <w:t>I.4. вести (кого-л.); открывать путь (кому-л.)</w:t>
              <w:br/>
              <w:t>I.5. выдвигать, продвигать; привлекать на службу; рекомендовать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1917</w:t>
              <w:br/>
              <w:t>(1888)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污染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wūrǎn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загрязнить, запачкать</w:t>
              <w:br/>
              <w:t>2. грязь, пятно</w:t>
              <w:br/>
              <w:t>3. загрязнение (окружающей среды)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1918</w:t>
              <w:br/>
              <w:t>(1889)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角度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jiǎodù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(угловой) градус, величина угла, угол</w:t>
              <w:br/>
              <w:t>2. точка зрения, угол зрения, сторона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1919</w:t>
              <w:br/>
              <w:t>(1890)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战胜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zhànshèng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побеждать, преодолевать, одерживать победу над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1920</w:t>
              <w:br/>
              <w:t>(1891)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平衡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равновесие, баланс, эквилибр</w:t>
              <w:br/>
              <w:t>2. уравновешивать; уравновешенный, сбалансированный, равновесный; устойчивый; выравнивающий, стабилизирующий, балансный, нейтродинный; компенсирующий; балансировка; в сложных терминах также: стато-</w:t>
              <w:br/>
              <w:t>3. баланс, сальдо, остаток (на счете)</w:t>
              <w:br/>
              <w:t>4. составлять баланс, балансировать, уравнивать, сводить, закрывать (счета)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1921</w:t>
              <w:br/>
              <w:t>(1892)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应用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yìngyòng, yīngy...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годный к употреблению; практический; прикладной</w:t>
              <w:br/>
              <w:t>I.2. применить, применение, назначение</w:t>
              <w:br/>
              <w:t>I.3. комп. приложение</w:t>
              <w:br/>
              <w:t>II.1. надлежащий, нужный</w:t>
              <w:br/>
              <w:t>II.2. нужно использовать 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1922</w:t>
              <w:br/>
              <w:t>(1893)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距离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jùlí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расстояние, дальность, промежуток, дистанция; отстоять от, находится от (по расстоянию, времени и т.п.)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1923</w:t>
              <w:br/>
              <w:t>(1894)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秩序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zhìxù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порядок; системность, налаженность; строй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1924</w:t>
              <w:br/>
              <w:t>(1895)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фамилия; носить фамилию</w:t>
              <w:br/>
              <w:t>2. род; [происходить] из рода</w:t>
              <w:br/>
              <w:t>3. состав семьи; дети, потомки</w:t>
              <w:br/>
              <w:t>4. жизнь</w:t>
              <w:br/>
              <w:t>5. называть; дать имя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1925</w:t>
              <w:br/>
              <w:t>(1896)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及其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jíqí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и, так же как, а также; заодно 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1926</w:t>
              <w:br/>
              <w:t>(1897)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протрезвляться; трезвый</w:t>
              <w:br/>
              <w:t>2. бодрствовать, не спать; просыпаться; очнуться</w:t>
              <w:br/>
              <w:t>3. образумиться; осознавать, приходить к сознанию (напр. своих ошибок)</w:t>
              <w:br/>
              <w:t>4. восходить, подниматься (о тесте)</w:t>
              <w:br/>
              <w:t>5. * будить; возбуждать (чьё-л.) внимание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1927</w:t>
              <w:br/>
              <w:t>(1898)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shí; 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полный, крепкий, плотный; наполненный, туго набитый; сплошной, плотный, массивный; дополна; накрепко, прочно</w:t>
              <w:br/>
              <w:t>I.2. зрелый, спелый; плодоносный; вырастать; зреть; плодоносить</w:t>
              <w:br/>
              <w:t>I.3. сильный, мощный</w:t>
              <w:br/>
              <w:t>I.4. состоятельный, богатый, процветающий; достаточный; в достатке, в полной мере</w:t>
              <w:br/>
              <w:t>I.5. реальный, действительный; истинный, правильный, верный; действительно, в самом деле, конечно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1928</w:t>
              <w:br/>
              <w:t>(1899)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fāyán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высказывать мнение</w:t>
              <w:br/>
              <w:t>2. произносить речь, выступать; выступление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1929</w:t>
              <w:br/>
              <w:t>(1900)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配合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pèihé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сочетать, соединять[ся], подбирать, комбинировать, координировать, взаимодействовать; координация, сочетание, комбинация, аккомодация, согласованный, комбинированный</w:t>
              <w:br/>
              <w:t>2. сочетаться, подходить; сочетание; брак; биол. -гамия</w:t>
              <w:br/>
              <w:t>3. мат. сочетание, комбинация, согласование; комбинаторный</w:t>
              <w:br/>
              <w:t>4. эл. согласование</w:t>
              <w:br/>
              <w:t>5. тех. посадка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1930</w:t>
              <w:br/>
              <w:t>(1901)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当中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dāngzhōng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середина; на середине, посреди, в центре</w:t>
              <w:br/>
              <w:t>2. среди, между, из; внутри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1931</w:t>
              <w:br/>
              <w:t>(1902)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团体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tuántǐ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коллектив; организация; общество; ассоциация; консорция</w:t>
              <w:br/>
              <w:t>2. группа, группировка, формирование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1932</w:t>
              <w:br/>
              <w:t>(1903)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shàngqù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подниматься, всходить (туда)</w:t>
              <w:br/>
              <w:t>2. суффикс направления действия, указывающий на движение вверх (по направлению от говорящего)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1933</w:t>
              <w:br/>
              <w:t>(1904)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приклеить; наклеить; заклеить</w:t>
              <w:br/>
              <w:t>I.2. приложить, прижать</w:t>
              <w:br/>
              <w:t>I.3. давать (средства, субсидии), субсидировать</w:t>
              <w:br/>
              <w:t>I.4. занимать; заказывать, бронировать; резервировать</w:t>
              <w:br/>
              <w:t>I.5. * заложить, отдать под залог; продать в рабство (в обеспечение займа)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1934</w:t>
              <w:br/>
              <w:t>(1905)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bùdé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получить, не добиться, не достать</w:t>
              <w:br/>
              <w:t>2. не следует, нельзя</w:t>
              <w:br/>
              <w:t>-bude</w:t>
              <w:br/>
              <w:t>модификатор глагола, указывающий на невозможность по объективным или субъективным причинам совершить действие, обозначаемое глагольной основой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1935</w:t>
              <w:br/>
              <w:t>(1906)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对外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duìwài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обращенный наружу; внешний; публично</w:t>
              <w:br/>
              <w:t>2. противостояние внешнему, противостояние иностраному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1936</w:t>
              <w:br/>
              <w:t>(1907)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第五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dìwǔ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пятый (по порядку); в-пятых</w:t>
              <w:br/>
              <w:t>2. Диу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1937</w:t>
              <w:br/>
              <w:t>(1908)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古代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gǔdài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прошлые эпохи, древние династии</w:t>
              <w:br/>
              <w:t>2. древность; античный, древний, старинный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1938</w:t>
              <w:br/>
              <w:t>(1909)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первый, лучший, быть первым, цзя (первый знак десятеричного цикла)</w:t>
              <w:br/>
              <w:t>2. первый пункт; первый пункт перечисления: I, 1), А, а), A, альфа</w:t>
              <w:br/>
              <w:t>3. начинаться, брать начало</w:t>
              <w:br/>
              <w:t>4. считать первым (лучшим); тянуться к..., добиваться близости</w:t>
              <w:br/>
              <w:t>5. панцирь, твердая оболочка, доспехи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1939</w:t>
              <w:br/>
              <w:t>(1910)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内地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nèidì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внутренние территории страны</w:t>
              <w:br/>
              <w:t>2. материковый Китай (не включая Гонконг и Макао)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1940</w:t>
              <w:br/>
              <w:t>(1911)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строгий; суровый; серьёзный; жёсткий, непреклонный</w:t>
              <w:br/>
              <w:t>I.2. резкий, сильный; лютый (напр. холод); решительный; резко, решительно</w:t>
              <w:br/>
              <w:t>I.3. плотный, тесный, крепкий (также модификатор глаголов)</w:t>
              <w:br/>
              <w:t>I.4. узкий, строгий, стеснительный</w:t>
              <w:br/>
              <w:t>I.5. * величественный, торжественный, внушительный, важный; с достоинством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1941</w:t>
              <w:br/>
              <w:t>(1912)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уставиться, обратить взор; пристально смотреть</w:t>
              <w:br/>
              <w:t>2. взглянуть, бросить взгляд</w:t>
              <w:br/>
              <w:t>3. неотступно наблюдать, пристально следить, не спускать глаз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1942</w:t>
              <w:br/>
              <w:t>(1913)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опубликовать; огласить; обнародовать, объявить, довести до всеобщего сведения; предать гласности;офиц.публикация;юр.промульгация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1943</w:t>
              <w:br/>
              <w:t>(1914)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выражать, показывать, проявлять, вскрывать, делать очевидным</w:t>
              <w:br/>
              <w:t>I.2. мед. провоцировать, вызывать появление (сыпи)</w:t>
              <w:br/>
              <w:t>I.3. отмечать в качестве образца, выделять; прославлять, делать известным</w:t>
              <w:br/>
              <w:t>I.4. ставить веху, отмечать; делать замер, измерять; ставить помету</w:t>
              <w:br/>
              <w:t>I.5. * понимать, постигать, познавать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1944</w:t>
              <w:br/>
              <w:t>(1915)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yǎ, yā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изящный, изысканный; красивый; вежл.,  эпист. Ваш</w:t>
              <w:br/>
              <w:t>I.2. просвещённый, образованный, культурный; корректный; правильный; канонический, классический</w:t>
              <w:br/>
              <w:t>II.1. издавна; всегда; обычно; постоянно; с последующим отрицанием никогда</w:t>
              <w:br/>
              <w:t>II.2. весьма, очень; сильно; много</w:t>
              <w:br/>
              <w:t>III.1. оды (2-я и 3-я части «Шицзина»)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1945</w:t>
              <w:br/>
              <w:t>(1916)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皇帝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huángdì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император</w:t>
              <w:br/>
              <w:t>2. презрительно о человеке, имеющем большое влияние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1946</w:t>
              <w:br/>
              <w:t>(1917)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近日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jìnrì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недавно, в последнее время, на днях</w:t>
              <w:br/>
              <w:t>2. астр. быть близким к солнцу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1947</w:t>
              <w:br/>
              <w:t>(1918)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激动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разжигать, воспламенять, будоражить; возбуждать; вдохновлять; волновать; стимулировать</w:t>
              <w:br/>
              <w:t>2. возбуждаться; заводиться; бурно реагировать; взволнованный, потрясённый; потрясение; шок; импульс; возбуждение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1949</w:t>
              <w:br/>
              <w:t>(1920)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武装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wǔzhuāng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военная форма (одежды); военный убор; одетый в военную форму</w:t>
              <w:br/>
              <w:t>2. вооружение; вооружаться; вооружённый; военный</w:t>
              <w:br/>
              <w:t>3. вооружённое формирование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1950</w:t>
              <w:br/>
              <w:t>(1921)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口气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kǒuqì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дыхание</w:t>
              <w:br/>
              <w:t>2. манера речи, тон</w:t>
              <w:br/>
              <w:t>3. тон и значение сказанного, скрытый смысл; намерение</w:t>
              <w:br/>
              <w:t>4. неприятный запах изо рта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1951</w:t>
              <w:br/>
              <w:t>(1922)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眼光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yǎnguāng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взор, взгляд</w:t>
              <w:br/>
              <w:t>2. кругозор, осведомлённость</w:t>
              <w:br/>
              <w:t>3. точка (угол) зрения, воззрение; вид, перспективы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1952</w:t>
              <w:br/>
              <w:t>(1923)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лампа, фонарь, светильник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1953</w:t>
              <w:br/>
              <w:t>(1924)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激烈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jīliè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бурный, беспокойный; острый, жёсткий, ожесточённый, яростный; разгораться</w:t>
              <w:br/>
              <w:t>2. крайний; экстремистский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1954</w:t>
              <w:br/>
              <w:t>(1925)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种种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zhǒngzhǒng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всевозможный, всякого рода; разнообразный, различный; разные, многие</w:t>
              <w:br/>
              <w:t>2. всё, всё, что было (будет)</w:t>
              <w:br/>
              <w:t>3. коротко подстриженный (о волосах)</w:t>
              <w:br/>
              <w:t>4. * скромный, простой; чистосердечный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1955</w:t>
              <w:br/>
              <w:t>(1926)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治疗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zhìliáo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лечиться; лечебный, целебный, терапевтический</w:t>
              <w:br/>
              <w:t>2. лечение, терапия</w:t>
              <w:br/>
              <w:t>3. игр. целитель, хилер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1956</w:t>
              <w:br/>
              <w:t>(1927)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小学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xiǎoxué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начальная школа, начальное образование</w:t>
              <w:br/>
              <w:t>2. старая китайская филология; филологическое исследование текстов; изучение китайской письменности</w:t>
              <w:br/>
              <w:t>3. элементарная этика для учащихся начальной школы (дин. Сун)</w:t>
              <w:br/>
              <w:t>4. сяосюэ (азбука китайской грамоты для начального обучения)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1957</w:t>
              <w:br/>
              <w:t>(1928)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количество людей; число лиц; численный состав, численность</w:t>
              <w:br/>
              <w:t>2. население</w:t>
              <w:br/>
              <w:t>3. * вся масса людей, рядовые люди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1958</w:t>
              <w:br/>
              <w:t>(1929)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构成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gòuchéng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соорудить, построить, возвести, создать, сконструировать, скомпоновать, составить, образовать</w:t>
              <w:br/>
              <w:t>2. компоновка, конструкция, устройство, структура, образование, состав, построение, композиция, строй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1959</w:t>
              <w:br/>
              <w:t>(1930)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主管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zhǔguǎn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заведовать, ведать, быть ответственным за, осуществлять общее руководство</w:t>
              <w:br/>
              <w:t>2. компетентный, надлежащий; ведающий; заинтересованный</w:t>
              <w:br/>
              <w:t>3. чувствовать себя хозяином</w:t>
              <w:br/>
              <w:t>4. тех. магистральный трубопровод</w:t>
              <w:br/>
              <w:t>5. главный менеджер, главный специалист, ответственное лицо, супервайзер; руководитель (графа «подпись руководителя» на бланке)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1960</w:t>
              <w:br/>
              <w:t>(1931)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避免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bìmiǎn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обход; действие в обход; обходить (закон); действовать в обход</w:t>
              <w:br/>
              <w:t>2. избежание; уклонение; избегать; уклоняться (напр. от уплаты налогов)</w:t>
              <w:br/>
              <w:t>3. предотвращение; предупреждение; предохранение; предотвращать; предупреждать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1961</w:t>
              <w:br/>
              <w:t>(1932)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路线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lùxiàn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путь, маршрут; тропа, трасса; линия связи</w:t>
              <w:br/>
              <w:t>2. линия, курс (напр. политики)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1962</w:t>
              <w:br/>
              <w:t>(1933)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gōng’ān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общественная безопасность; общественный порядок (спокойствие)</w:t>
              <w:br/>
              <w:t>2. полиция, милиция</w:t>
              <w:br/>
              <w:t>3. Гунъань (уезд в пров. Хубэй)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1963</w:t>
              <w:br/>
              <w:t>(1934)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мост</w:t>
              <w:br/>
              <w:t>2. навес над дорогой, виадук, подвеска</w:t>
              <w:br/>
              <w:t>3. Цяо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1964</w:t>
              <w:br/>
              <w:t>(1935)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各自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gèzì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каждый себе; всякий сам по себе; каждый за себя; каждый в отдельности; свой собственный; индивидуальный; особый</w:t>
              <w:br/>
              <w:t>2. сам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1965</w:t>
              <w:br/>
              <w:t>(1936)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繁荣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fánróng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идти на подъём, развиваться, процветать; процветающий, цветущий; расцветший, оживлённый; процветание</w:t>
              <w:br/>
              <w:t>2. успешно развивать; оживлять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1966</w:t>
              <w:br/>
              <w:t>(1937)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依靠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yīkào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полагаться, опираться; ориентироваться; рассчитывать (на кого-л., что-л.); зависеть (от кого-л.. чего-л.)</w:t>
              <w:br/>
              <w:t>2. опора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1967</w:t>
              <w:br/>
              <w:t>(1938)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考试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kǎoshì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держать (сдавать) экзамен, подвергать(ся) испытанию; экзаменовать, принимать экзамен</w:t>
              <w:br/>
              <w:t>2. экзамен; испытания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1968</w:t>
              <w:br/>
              <w:t>(1939)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толстый, плотный, густой</w:t>
              <w:br/>
              <w:t>I.2. сильный, крепкий, прочный; солидный, большой; сильно, крепко; очень, весьма</w:t>
              <w:br/>
              <w:t>I.3. обильный; полный; щедрый, богатый; роскошный</w:t>
              <w:br/>
              <w:t>I.4. хороший, благоприятный; сердечный, тёплый, любезный, добрый; великодушный</w:t>
              <w:br/>
              <w:t>I.5. важный, значительный; большой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1969</w:t>
              <w:br/>
              <w:t>(1940)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反而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fǎn’ér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наоборот, напротив, вопреки этому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1970</w:t>
              <w:br/>
              <w:t>(1941)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дух (низшее божество, душа предка), бестелесная сущность</w:t>
              <w:br/>
              <w:t>I.2. душа умершего; умерший; принадлежащий умершему (покойнику)</w:t>
              <w:br/>
              <w:t>I.3. паранормальное существо, привидение, полтергейст, барабашка, нежить, нечистая сила</w:t>
              <w:br/>
              <w:t>I.4. злой дух, чёрт, бес, демон; дьявольский; бран. чёртов</w:t>
              <w:br/>
              <w:t>I.5. раб порока (также родовое слово)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1971</w:t>
              <w:br/>
              <w:t>(1942)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tuō, tuì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сбрасывать кожу, линять; обнажаться, менять наружность (форму)</w:t>
              <w:br/>
              <w:t>I.2. осыпаться, опадать; утекать; утрачиваться, выпадать (напр. из текста)</w:t>
              <w:br/>
              <w:t>I.3. отходить, отлучаться, исходить</w:t>
              <w:br/>
              <w:t>I.1. сдирать (напр. кожу); обдирать; сбрасывать, снимать (напр. платье)</w:t>
              <w:br/>
              <w:t>*剑 снять (и отложить) меч, прекратить войну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1972</w:t>
              <w:br/>
              <w:t>(1943)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方便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fāngbiàn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удобный, комфортабельный; подходящий; удобство; облегчить</w:t>
              <w:br/>
              <w:t>2. разг. пойти в туалет</w:t>
              <w:br/>
              <w:t>3. иметь лишние деньги</w:t>
              <w:br/>
              <w:t>4. будд. упайя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1974</w:t>
              <w:br/>
              <w:t>(1944)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комната, помещение; дом, здание; жилище</w:t>
              <w:br/>
              <w:t>2. крыша (дома); верх (экипажа); покров, балдахин; покрышка</w:t>
              <w:br/>
              <w:t>1. У (фамилия)</w:t>
              <w:br/>
              <w:t>2. * дом, семья</w:t>
              <w:br/>
              <w:t>3. у (единица обложения, равная трём земельным наделам в колодезной системе, равнялась 3000 步)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1975</w:t>
              <w:br/>
              <w:t>(1945)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правый; справа, вправо; правосторонний, правофланговый</w:t>
              <w:br/>
              <w:t>I.2. * правой рукой, в правой руке</w:t>
              <w:br/>
              <w:t>I.3. правый (о политических взглядах)</w:t>
              <w:br/>
              <w:t>I.4. уважаемый, знатный; первостепенный; правильный, ортодоксальный</w:t>
              <w:br/>
              <w:t>I.5. (в чередовании с 左) с другой стороны; этак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1976</w:t>
              <w:br/>
              <w:t>(1946)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法院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fǎyuàn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суд, судебная палата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1977</w:t>
              <w:br/>
              <w:t>(1947)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身子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тело, плоть; организм</w:t>
              <w:br/>
              <w:t>2. бремя, плод (в чреве беременной)</w:t>
              <w:br/>
              <w:t>3. среднекит. край, пределы, область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1978</w:t>
              <w:br/>
              <w:t>(1948)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熟悉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shúxī, shóuxī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хорошо знать, быть в курсе дела, быть знакомым с..., быть осведомленным, разбираться, знать досконально; знакомый, привычный; осведомлённость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1979</w:t>
              <w:br/>
              <w:t>(1949)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下子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xiàzi, xiàzǐ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удар; раз; присест; ход (в игре)</w:t>
              <w:br/>
              <w:t>1. откладывать яйца (о насекомых); метать икру</w:t>
              <w:br/>
              <w:t>2. сеять</w:t>
              <w:br/>
              <w:t>3. ходить; делать ход (в шахматах); ставить шашку (в облавных шашках), класть фишку (на доску)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1980</w:t>
              <w:br/>
              <w:t>(1950)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负担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fùdān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нести на спине; нести на плечах; обременять; ноша, бремя; груз, тяготы, обуза; (налоговые); нагрузка</w:t>
              <w:br/>
              <w:t>2. нести ответственность; обязанность; служебная ответственность</w:t>
              <w:br/>
              <w:t>3. накладные расходы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1981</w:t>
              <w:br/>
              <w:t>(1951)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头发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tóufa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волосы (на голове)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1982</w:t>
              <w:br/>
              <w:t>(1952)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把握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bǎwò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крепко ухватить; брать, хватать; держать; взять, надёжно зажать в руках</w:t>
              <w:br/>
              <w:t>2. управлять, контролировать</w:t>
              <w:br/>
              <w:t>3. ухватиться за, взяться за; воспользоваться [случаем, возможностью]; использовать</w:t>
              <w:br/>
              <w:t>4. гарантия, ручательство, уверенность; основание</w:t>
              <w:br/>
              <w:t>5. * идти рука об руку; жить душа в душу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1983</w:t>
              <w:br/>
              <w:t>(1953)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бот. чай китайский (Camellia sinensis), чай; чайное дерево, чайный куст; чайный лист</w:t>
              <w:br/>
              <w:t>I.2. чай (напиток); чайного цвета, светло-жёлтый</w:t>
              <w:br/>
              <w:t>I.3. чай (приём чая)</w:t>
              <w:br/>
              <w:t>I.4. чайный настой, напиток, взвар; кисель (также родовое слово для завариваемых напитков)</w:t>
              <w:br/>
              <w:t>Ча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1984</w:t>
              <w:br/>
              <w:t>(1954)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运行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yùnxíng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работать, функционировать</w:t>
              <w:br/>
              <w:t>2. работа, движение, ход (напр., поездов), функционирование</w:t>
              <w:br/>
              <w:t>3. обращаться, вращаться (по замкнутой кривой); двигаться по конвейеру; постоянное движение; вращение, обращение</w:t>
              <w:br/>
              <w:t>4. комп. запустить, выполнить (программу)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1985</w:t>
              <w:br/>
              <w:t>(1955)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密切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mìqiè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тесный, близкий; сблизить (об отношениях), сближаться, становиться более тесным; тесно</w:t>
              <w:br/>
              <w:t>2. пристально, внимательно; тщательно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1986</w:t>
              <w:br/>
              <w:t>(1956)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平时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обычное время; обычно; повседневно, постоянно</w:t>
              <w:br/>
              <w:t>2. мирное время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1987</w:t>
              <w:br/>
              <w:t>(1957)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прил.</w:t>
              <w:br/>
              <w:t>1. мягкий; эластичный, гибкий</w:t>
              <w:br/>
              <w:t>2. мягкий, ласковый, нежный; добрый</w:t>
              <w:br/>
              <w:t>3. мягкотелый, слабый, нерешительный; размягчённый, расслабленный; расслабляться, обмякать</w:t>
              <w:br/>
              <w:t>4. расслабляющий, разнеживающий, разлагающий; развращающий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1988</w:t>
              <w:br/>
              <w:t>(1958)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费用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fèiyòng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расходы, издержки, траты, затраты</w:t>
              <w:br/>
              <w:t>2. средства на расходы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1989</w:t>
              <w:br/>
              <w:t>(1959)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смотреть; бросать взгляд; рассматривать, разглядывать</w:t>
              <w:br/>
              <w:t>2. смотреть украдкой, взглядывать тайком</w:t>
              <w:br/>
              <w:t>3. навещать, наносить визит, прийти; приходить на приём; принимать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1990</w:t>
              <w:br/>
              <w:t>(1960)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брать, схватывать</w:t>
              <w:br/>
              <w:t>I.2. снимать, фотографировать; делать снимок</w:t>
              <w:br/>
              <w:t>I.3. обеспечивать, кормить; надёжно сохранять; беречь; поддерживать; помогать</w:t>
              <w:br/>
              <w:t>I.4. прибирать, приводить в порядок; поправлять, упорядочивать</w:t>
              <w:br/>
              <w:t>I.5. управлять, править; держать в руках, контролировать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1991</w:t>
              <w:br/>
              <w:t>(1961)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(также счётное слово) урок, задание, раздел в учебнике</w:t>
              <w:br/>
              <w:t>I.2. (счётное слово 堂) урок, учебное занятие; классное (аудиторное) занятие</w:t>
              <w:br/>
              <w:t>I.3. (счётное слово 门) урок, предмет, учебное занятие по предмету</w:t>
              <w:br/>
              <w:t>I.4. экзамен; испытание</w:t>
              <w:br/>
              <w:t>I.5. налог; обложение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1992</w:t>
              <w:br/>
              <w:t>(1962)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вкус; привкус; вкусовое ощущение; вкусовой</w:t>
              <w:br/>
              <w:t>2. запах; аромат; вонь</w:t>
              <w:br/>
              <w:t>3. изящество, прелесть, очарование</w:t>
              <w:br/>
              <w:t>4. интерес, вкус; склонность, страсть</w:t>
              <w:br/>
              <w:t>5. счётное слово лекарств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1993</w:t>
              <w:br/>
              <w:t>(1963)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文物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wénwù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памятники культуры, культурные реликвии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1994</w:t>
              <w:br/>
              <w:t>(1964)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прятаться, скрываться</w:t>
              <w:br/>
              <w:t>I.2. уклоняться от...; избегать, увёртываться, ускользать, отлынивать</w:t>
              <w:br/>
              <w:t>* тело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1995</w:t>
              <w:br/>
              <w:t>(1965)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教学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jiàoxué, jiāoxu...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преподавание (обучение) и учёба (восприятие); обучение, учебное дело; учебный процесс</w:t>
              <w:br/>
              <w:t>2. преподавать, учить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1996</w:t>
              <w:br/>
              <w:t>(1966)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кусать, грызть; зажимать, стискивать</w:t>
              <w:br/>
              <w:t>2. втянуть в процесс; оказаться вовлечённым в дело; быть привлечённым к суду по ложному показанию; быть оклеветанным</w:t>
              <w:br/>
              <w:t>3. лаять, выть</w:t>
              <w:br/>
              <w:t>4. прочесть, произнести</w:t>
              <w:br/>
              <w:t>5. инт. 口交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1997</w:t>
              <w:br/>
              <w:t>(1967)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放心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fàngxīn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успокоиться; быть спокойным; не беспокоиться, не волноваться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1998</w:t>
              <w:br/>
              <w:t>(1968)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学会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xuéhuì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выучить; овладеть; научиться</w:t>
              <w:br/>
              <w:t>2. научное общество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1999</w:t>
              <w:br/>
              <w:t>(1969)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жить, квартировать; временно пребывать [в]; останавливаться [в], находить пристанище [в, у]; жить на постое, поселяться [в чужом месте]</w:t>
              <w:br/>
              <w:t>I.2. жить за чужой счёт, находиться на содержании; зависеть от других (в чем-л.)</w:t>
              <w:br/>
              <w:t>I.3. опираться, полагаться [на]; вверяться, доверяться, вручать свою судьбу (кому-л.)</w:t>
              <w:br/>
              <w:t>I.4. иметь (получать) выражение, выражаться, воплощаться [в]</w:t>
              <w:br/>
              <w:t>I.1. давать (кому-л.) пристанище (приют); временно поселять, пристраивать (кого-л.)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2000</w:t>
              <w:br/>
              <w:t>(1970)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shǒu; shòu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охранять, защищать, оборонять; удерживать, отстаивать</w:t>
              <w:br/>
              <w:t>I.2. блюсти, соблюдать; держаться, придерживаться (чего-л.)</w:t>
              <w:br/>
              <w:t>I.3. сохранять, оберегать</w:t>
              <w:br/>
              <w:t>I.4. караулить, сторожить; дежурить; находиться около (кого-л., чего-л.)</w:t>
              <w:br/>
              <w:t>I.5. ждать, ожидать; поджидать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2001</w:t>
              <w:br/>
              <w:t>(1971)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路上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lùshang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 дороге; на улице</w:t>
              <w:br/>
              <w:t>2. в пути, в дороге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2002</w:t>
              <w:br/>
              <w:t>(1972)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党员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dǎngyuán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член партии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2003</w:t>
              <w:br/>
              <w:t>(1973)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热烈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rèliè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горячий, жаркий, пылкий, страстный; воодушевлённый; зажигательный</w:t>
              <w:br/>
              <w:t>2. уст. влиятельный, властный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2004</w:t>
              <w:br/>
              <w:t>(1974)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平方米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píngfāngmǐ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квадратный метр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2005</w:t>
              <w:br/>
              <w:t>(1975)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亲自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qīnzì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сам, самолично; собственноручно; собственной персоной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2006</w:t>
              <w:br/>
              <w:t>(1976)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因而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yīn’ér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ввиду этого, а потому, и в связи с этим; следовательно; тем самым</w:t>
              <w:br/>
              <w:t>2. среднекит. пренебрегать; небрежно; небрежность</w:t>
              <w:br/>
              <w:t>3. среднекит. легкомысленный, беззаботный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2007</w:t>
              <w:br/>
              <w:t>(1977)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rénquán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права человека, права личности; правозащитный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2008</w:t>
              <w:br/>
              <w:t>(1978)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此间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cǐjiān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здесь; здешний</w:t>
              <w:br/>
              <w:t>2. за это время, в этот промежуток времени; недавно, [в] последнее время, на днях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2009</w:t>
              <w:br/>
              <w:t>(1979)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党委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dǎngwěi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партком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2010</w:t>
              <w:br/>
              <w:t>(1980)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兴奋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xīngfèn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волноваться, быть возбуждённым; испытывать подъём (воодушевление); волнение, возбуждение; подъём, воодушевление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2011</w:t>
              <w:br/>
              <w:t>(1981)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感动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gǎndòng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растрогаться, расчувствоваться; трогательное чувство, тёплые чувства</w:t>
              <w:br/>
              <w:t>2. растрогать; возбудить, воздействовать; вдохновить, воодушевить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2012</w:t>
              <w:br/>
              <w:t>(1982)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强大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qiángdà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могучий [и великий], сильный [и обширный]; могущественный, мощный, огромный; могущество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2013</w:t>
              <w:br/>
              <w:t>(1983)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густой, глубокий, тёмный, богатый, яркий (о цвете; ассоциируется с весной, востоком); тёмно-голубой, ярко-синий; ярко-зелёный; чёрный, тёмный; голубеть, зеленеть, синеть</w:t>
              <w:br/>
              <w:t>I.2. весенний; молодой; цветущий</w:t>
              <w:br/>
              <w:t>I.3. уст. тихий, безмолвный, спокойный</w:t>
              <w:br/>
              <w:t>I.4. офиц. благосклонный, милостивый, внимательный (взгляд корреспондента)</w:t>
              <w:br/>
              <w:t>II.1. синий (зеленовато-синий) цвет; синь (синяя краска)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2014</w:t>
              <w:br/>
              <w:t>(1984)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lǎopo, lǎopó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разг. жена</w:t>
              <w:br/>
              <w:t>2. устар. старуха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2015</w:t>
              <w:br/>
              <w:t>(1985)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接近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jiējìn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прилегать, граничить с; близлежащий, близкий, соседний, сжатый; почти</w:t>
              <w:br/>
              <w:t>2. водиться, водить знакомство, общаться (с кем-л.), сблизиться, подружиться; cближение</w:t>
              <w:br/>
              <w:t>3. близиться, приближаться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2016</w:t>
              <w:br/>
              <w:t>(1986)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qiē; qiè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резать, нарезать; разрезать, рассекать</w:t>
              <w:br/>
              <w:t>I.2. резать по (яшме, кости, дереву); вырезать; резной</w:t>
              <w:br/>
              <w:t>I.3. полировать; приводить в порядок</w:t>
              <w:br/>
              <w:t>I.4. сближаться; касаться; соприкасаться с ...</w:t>
              <w:br/>
              <w:t>I.5. соответствовать, отвечать (напр. какому-л. требованию); увязываться (с 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2017</w:t>
              <w:br/>
              <w:t>(1987)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juǎn, juàn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свёртывать, скручивать; скатывать; сворачивать, закручивать; наматывать; завивать (о волосах)</w:t>
              <w:br/>
              <w:t>I.2. давать, дать (ударить); задать (нагоняй, головомойку)</w:t>
              <w:br/>
              <w:t>I.3. завладеть, установить свою власть; забирать, похищать; собирать, взимать; получать; захватывать</w:t>
              <w:br/>
              <w:t>I.4. быть вынужденным участвовать во внутренней конкуренции, быть в крысиной гонке; сокр. 内*</w:t>
              <w:br/>
              <w:t>II.1. свёрток; тюк; виток; локон, завиток (о волосах); счётное слово для постелей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2018</w:t>
              <w:br/>
              <w:t>(1988)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多种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duōzhǒng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много видов, многообразный</w:t>
              <w:br/>
              <w:t>2. поли-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2019</w:t>
              <w:br/>
              <w:t>(1989)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dàshǐ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посол</w:t>
              <w:br/>
              <w:t>2. ист. комиссар; уполномоченный</w:t>
              <w:br/>
              <w:t>3. 借指为推动某项事业的开展而做推介、宣传等工作的代表性人物：爱心~, 绿色环保~, 奥运~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2020</w:t>
              <w:br/>
              <w:t>(1990)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基金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jījīn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фонд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2021</w:t>
              <w:br/>
              <w:t>(1991)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发展中国家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fāzhǎnzhōng guó...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развивающаяся страна, развивающиеся страны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2022</w:t>
              <w:br/>
              <w:t>(1992)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规律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guīlǜ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закономерность, правило, закон</w:t>
              <w:br/>
              <w:t>2. порядок, регламент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2023</w:t>
              <w:br/>
              <w:t>(1993)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休息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xiūxi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делать передышку (остановку), отдыхать; отдых, передышка; воен. привал; делать привал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2024</w:t>
              <w:br/>
              <w:t>(1994)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mó, ma, me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маленький, крошечный; ничтожный</w:t>
              <w:br/>
              <w:t>2. ,  трад. вм. 么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2026</w:t>
              <w:br/>
              <w:t>(1995)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尽快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jǐnkuài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максимально быстро, во весь опор, изо всей мочи, на предельной скорости, как можно скорее, в кратчайшие сроки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2027</w:t>
              <w:br/>
              <w:t>(1996)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выйти замуж, быть замужем</w:t>
              <w:br/>
              <w:t>2. выдать замуж; отдать [за]</w:t>
              <w:br/>
              <w:t>3. переехать в, обосноваться в; переселиться в</w:t>
              <w:br/>
              <w:t>4. переложить на (кого-л.) свою ответственность; отнести за счёт (кого-л.)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2028</w:t>
              <w:br/>
              <w:t>(1997)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通信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tōngxìn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переписываться, вести корреспонденцию; переписка</w:t>
              <w:br/>
              <w:t>2. корреспонденция, информация, сообщение, сведение</w:t>
              <w:br/>
              <w:t>3. связь</w:t>
              <w:br/>
              <w:t>4. отправка подарков домом жениха семье невесты в знак состоявшейся помолвки (за месяц до свадьбы)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2029</w:t>
              <w:br/>
              <w:t>(1998)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适合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соответствовать, удовлетворять (условиям), подходить, быть впору; соответствующий, подходящий; пригодный; как раз</w:t>
              <w:br/>
              <w:t>2. сообразоваться с…, применяться к..., сообразно с...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2030</w:t>
              <w:br/>
              <w:t>(1999)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渐渐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постепенно, мало-помалу, капля за каплей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2031</w:t>
              <w:br/>
              <w:t>(2000)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товар, груз, предмет; вещь</w:t>
              <w:br/>
              <w:t>I.2. ценность; деньги, монета</w:t>
              <w:br/>
              <w:t>I.3. человечишка; бран. лентяй; негодник; болван, дурень</w:t>
              <w:br/>
              <w:t>II.1. подкупать; давать взятку; подмазывать</w:t>
              <w:br/>
              <w:t>II.2. продавать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2032</w:t>
              <w:br/>
              <w:t>(2001)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而言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ér yán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относительно; в отношении; что касается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2033</w:t>
              <w:br/>
              <w:t>(2002)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八月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bāyuè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август, августовский</w:t>
              <w:br/>
              <w:t>2. восьмой [лунный] месяц</w:t>
              <w:br/>
              <w:t>3. восемь месяцев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2034</w:t>
              <w:br/>
              <w:t>(2003)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眼泪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yǎnlèi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слёзы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2035</w:t>
              <w:br/>
              <w:t>(2004)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плавать, носиться по воде; плыть [в, на, по]; переплывать</w:t>
              <w:br/>
              <w:t>I.2. плавать в воздухе; парить, порхать; реять; носиться в; летать [в]; летящий, парящий</w:t>
              <w:br/>
              <w:t>I.3. гулять [в, на, по], прогуливаться; совершать экскурсию [в, на, по]; ездить для осмотра (напр. памятника, пейзажа)</w:t>
              <w:br/>
              <w:t>I.4. * объезжать, обходить; ездить с обходом (инспекцией) (напр. урожая на полях, деятельности местных властей)</w:t>
              <w:br/>
              <w:t>I.5. бродить, скитаться, кочевать; блуждать; шататься, слоняться; быть непристроенным, не иметь собственного места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2036</w:t>
              <w:br/>
              <w:t>(2005)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多次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duōcì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многократный, неоднократный; многократно, много раз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2037</w:t>
              <w:br/>
              <w:t>(2006)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局长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júzhǎng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начальник управления (бюро, конторы)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2038</w:t>
              <w:br/>
              <w:t>(2007)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tǐ, tī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тело, плоть; организм; часть тела, член, конечность; телесный, физический; телом, физически, самолично</w:t>
              <w:br/>
              <w:t>2. объём, размер, габариты</w:t>
              <w:br/>
              <w:t>3. вещество, субстанция</w:t>
              <w:br/>
              <w:t>4. физ.,  мат. тело; объёмный, вещественный</w:t>
              <w:br/>
              <w:t>5. комплекс, структура; организация; система; состав; устройство; строй, режим; иерархия, порядок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2039</w:t>
              <w:br/>
              <w:t>(2008)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проникать, пронизывать, просачиваться, протекать; прошибать</w:t>
              <w:br/>
              <w:t>I.2. проступать, просвечивать; виднеться</w:t>
              <w:br/>
              <w:t>I.3. быть на пределе; доходить до конца, исчерпываться</w:t>
              <w:br/>
              <w:t>I.4. прыгать, перескакивать</w:t>
              <w:br/>
              <w:t>I.1. пропускать, быть проницаемым для (напр. воды, света)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2040</w:t>
              <w:br/>
              <w:t>(2009)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орудие, инструмент; прибор; принадлежность; снасть; инвентарь; утварь; посуда; вещи; снаряжение; амуниция; также родовая морфема тех же значений</w:t>
              <w:br/>
              <w:t>I.2. всё необходимое, всё, что положено; все принадлежности (атрибуты), всё присущее; [полный] комплект (гарнитур, сервиз, набор)</w:t>
              <w:br/>
              <w:t>I.3. талант, способности, личные достоинства; [личная] подготовка</w:t>
              <w:br/>
              <w:t>I.4. стол, сервировка, угощение</w:t>
              <w:br/>
              <w:t>I.5. * подношение богам, жертва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2041</w:t>
              <w:br/>
              <w:t>(2010)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住房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zhùfáng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квартировать, проживать</w:t>
              <w:br/>
              <w:t>2. жилое помещение, квартира, жильё</w:t>
              <w:br/>
              <w:t>3. заселяться, поселяться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2042</w:t>
              <w:br/>
              <w:t>(2011)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zhù, zhe, zhuó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очевидный, заметный, ясный, бросающийся в глаза; совершенно очевидно</w:t>
              <w:br/>
              <w:t>I.2. общеизвестный; прославленный, знаменитый</w:t>
              <w:br/>
              <w:t>I.3. проявлять, обнаруживать; выставлять напоказ</w:t>
              <w:br/>
              <w:t>I.4. твёрдый, определённый</w:t>
              <w:br/>
              <w:t>I.5. создавать, утверждать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2043</w:t>
              <w:br/>
              <w:t>(2012)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qí, zhāi, 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ровный, правильный, опрятный, аккуратный</w:t>
              <w:br/>
              <w:t>I.2. равный, одинаковый; сходный; в равной мере, поровну</w:t>
              <w:br/>
              <w:t>I.3. ровный; уравновешенный; беспристрастный; правильный</w:t>
              <w:br/>
              <w:t>I.4. * рядовой, обычный</w:t>
              <w:br/>
              <w:t>I.5. * равноудалённый, срединный, средний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2044</w:t>
              <w:br/>
              <w:t>(2013)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货币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huòbì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деньги; валюта; монета; денежный, монетарный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2045</w:t>
              <w:br/>
              <w:t>(2014)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资格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zīgé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квалификация, положение, компетенция, статус; в качестве..., как...</w:t>
              <w:br/>
              <w:t>2. стаж, старшинство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2046</w:t>
              <w:br/>
              <w:t>(2015)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бороться, драться за..., завоёвывать, заслуживать (что-л.); добиваться (чего-л.; также в функции обстоятельства,  см. ниже, III, I)</w:t>
              <w:br/>
              <w:t>I.2. состязаться, соревноваться, соперничать; стремиться показать своё превосходство (о чем-л., перед кем-л.); (также в функции обстоятельства,  см. ниже, III, 3)</w:t>
              <w:br/>
              <w:t>I.3. спорить, дискутировать</w:t>
              <w:br/>
              <w:t>I.4. оспаривать друг у друга; вести тяжбу (из-за чего-л.), судиться (за что-л.)</w:t>
              <w:br/>
              <w:t>I.5. диал.,  среднекит. разниться; не хватать, недоставать; (также в функции обстоятельства,  см. ниже, III, 4)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2047</w:t>
              <w:br/>
              <w:t>(2016)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相同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xiāngtóng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одинаковый, идентичный, адекватный, аналогичный, тождественный; быть идентичным; тождество, аналогия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2048</w:t>
              <w:br/>
              <w:t>(2017)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меч (также родовое слово для обоюдоострого холодного оружия)</w:t>
              <w:br/>
              <w:t>I.2. искусство владеть мечом; фехтование на мечах</w:t>
              <w:br/>
              <w:t>* зарубить мечом</w:t>
              <w:br/>
              <w:t>(сокр. вм. *门山) Цзяньмэньшань (горы в пров. Сычуань)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2049</w:t>
              <w:br/>
              <w:t>(2018)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外长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wàizhǎng, wàich...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министр иностранных дел</w:t>
              <w:br/>
              <w:t>2. внешняя длина (напр., для брюк)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2050</w:t>
              <w:br/>
              <w:t>(2019)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военное дело; военное искусство, стратегия, тактика</w:t>
              <w:br/>
              <w:t>I.2. военная доблесть; мужество, храбрость, отвага, бесстрашие</w:t>
              <w:br/>
              <w:t>I.3. воин, боец; герой, богатырь</w:t>
              <w:br/>
              <w:t>I.4. военная сила, мощь</w:t>
              <w:br/>
              <w:t>I.5. сила; насилие; принуждение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2051</w:t>
              <w:br/>
              <w:t>(2020)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дворец; хоромы, покои</w:t>
              <w:br/>
              <w:t>I.2. императорский (царский) двор; дворцовый, придворный</w:t>
              <w:br/>
              <w:t>I.3. сокр. (вм. 东*) двор наследника престола; из свиты наследного принца</w:t>
              <w:br/>
              <w:t>I.4. * внутренние (задние) покои дворца; опочивальня; гинекей</w:t>
              <w:br/>
              <w:t>I.5. обиталище, жилище; обитель, местонахождение ( напр. бессмертных, предков, человеческой души: храм, сердце, гроб)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2052</w:t>
              <w:br/>
              <w:t>(2021)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hēng, hng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стонать, охать, кряхтеть</w:t>
              <w:br/>
              <w:t>I.2. ворчать, фыркнуть, буркнуть, хмыкнуть</w:t>
              <w:br/>
              <w:t>I.3. бормотать; мурлыкать, мычать, напевать</w:t>
              <w:br/>
              <w:t>II.1. ох!, ах! (при боли, страдании)</w:t>
              <w:br/>
              <w:t>II.2. (часто ) выражает недовольство, пренебрежение, недоверие, сомнение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2053</w:t>
              <w:br/>
              <w:t>(2022)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竟然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jìngrán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неожиданно, к удивлению; оказываться; взять да 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2054</w:t>
              <w:br/>
              <w:t>(2023)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消费者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xiāofèizhě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потребитель</w:t>
              <w:br/>
              <w:t>2. биол. консумент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2055</w:t>
              <w:br/>
              <w:t>(2024)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早就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zǎojiù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уже давно; с давних пор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2056</w:t>
              <w:br/>
              <w:t>(2025)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身份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shēnfèn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положение (социальное); юридическое положение, статус; квалификация, звание, ранг, личность</w:t>
              <w:br/>
              <w:t>2. престиж, авторитет</w:t>
              <w:br/>
              <w:t>3. качество, квалификация</w:t>
              <w:br/>
              <w:t>4. идентификация, ID</w:t>
              <w:br/>
              <w:t>5. жарг. РВП, разрешение на временное проживание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2057</w:t>
              <w:br/>
              <w:t>(2026)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趋势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qūshì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тенденция, течение; стремление; тренд</w:t>
              <w:br/>
              <w:t>2. устар. заискивать перед сильными мира сего, льстить власть имущим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2058</w:t>
              <w:br/>
              <w:t>(2027)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поднимать; заносить</w:t>
              <w:br/>
              <w:t>I.2. поднимать, вздымать, взметать</w:t>
              <w:br/>
              <w:t>I.3. веять, очищать веянием, провеивать, провевать; отвеивать</w:t>
              <w:br/>
              <w:t>I.4. усиливать; развивать; разжигать, раздувать</w:t>
              <w:br/>
              <w:t>I.5. проявлять усердие (в 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2059</w:t>
              <w:br/>
              <w:t>(2028)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层次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céngcì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последовательность; порядок</w:t>
              <w:br/>
              <w:t>2. уровень; (административная) инстанция; ступень</w:t>
              <w:br/>
              <w:t>3. стратификация, расслоение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2061</w:t>
              <w:br/>
              <w:t>(2029)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tiāo, tiǎo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нести на коромысле, нести на плечах</w:t>
              <w:br/>
              <w:t>I.2. выбирать, отбирать</w:t>
              <w:br/>
              <w:t>I.3. избирать, выбирать, выдвигать (кого-л.)</w:t>
              <w:br/>
              <w:t>I.4. выковыривать; вытаскивать</w:t>
              <w:br/>
              <w:t>I.5. выискивать, подмечать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2062</w:t>
              <w:br/>
              <w:t>(2030)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软件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ruǎnjiàn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программное обеспечение (ПО), программа, программные компоненты, программные продукты, жарг. софт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2063</w:t>
              <w:br/>
              <w:t>(2031)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程序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chéngxù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порядок, последовательность, процедура; процесс</w:t>
              <w:br/>
              <w:t>2. программа; [правительственный] курс</w:t>
              <w:br/>
              <w:t>3. комп. программа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2064</w:t>
              <w:br/>
              <w:t>(2032)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谢谢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xièxie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спасибо!; благодарю Вас!; благодарить, выражать благодарность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2065</w:t>
              <w:br/>
              <w:t>(2033)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标志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biāozhì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знак, опознавательный знак, указатель, (от)метка, обозначение; маркировка; атрибут</w:t>
              <w:br/>
              <w:t>2. символ, эмблема; логотип</w:t>
              <w:br/>
              <w:t>3. обозначать, символизировать, знаменовать, являть собой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2066</w:t>
              <w:br/>
              <w:t>(2034)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停止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tíngzhǐ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прекращать, останавливать, приостанавливать; стоять; стоп! стой! (команда)</w:t>
              <w:br/>
              <w:t>2. прекращаться, останавливаться; прекращение, остановка</w:t>
              <w:br/>
              <w:t>3. [временно] лишать (прав)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2067</w:t>
              <w:br/>
              <w:t>(2035)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желать; жаждать; стремиться, рваться [к]</w:t>
              <w:br/>
              <w:t>I.2. намереваться, собираться; надеяться, хотеть</w:t>
              <w:br/>
              <w:t>I.3. требовать от...; от... (того-то, такого-то) желательно (требуется)</w:t>
              <w:br/>
              <w:t>I.4. любить</w:t>
              <w:br/>
              <w:t>II.1. желание; устремление, тяга (к чему-л.)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2068</w:t>
              <w:br/>
              <w:t>(2036)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диал. отец, батюшка</w:t>
              <w:br/>
              <w:t>2. дед (по отцу)</w:t>
              <w:br/>
              <w:t>3. папаша; уважаемый (обращение)</w:t>
              <w:br/>
              <w:t>4. господин, хозяин; барин; владыка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2069</w:t>
              <w:br/>
              <w:t>(2037)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chuàng, chuāng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основывать, создавать; творить; учреждать, устанавливать; закладывать</w:t>
              <w:br/>
              <w:t>I.2. ранить, вредить</w:t>
              <w:br/>
              <w:t>I.3. наказывать</w:t>
              <w:br/>
              <w:t>I.4. * извлекать урок, учиться на горьком опыте</w:t>
              <w:br/>
              <w:t>II.1. рана, болячка, язва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2070</w:t>
              <w:br/>
              <w:t>(2038)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降低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jiàngdī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снизиться, понизиться; пониженный, сниженный; снижение, понижение</w:t>
              <w:br/>
              <w:t>2. снижать, понижать; понижающий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2071</w:t>
              <w:br/>
              <w:t>(2039)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звезда; планета; небесное тело; [зодиакальное] созвездие; звёздный; межзвёздный; космический</w:t>
              <w:br/>
              <w:t>I.2. падающая звезда, метеор; стремительный, как метеор; быстро, стремительно</w:t>
              <w:br/>
              <w:t>I.3. уст. звёздные явления; астрономия; астрономический</w:t>
              <w:br/>
              <w:t>I.4. уст. гадание по звёздам; астрология; астрологический</w:t>
              <w:br/>
              <w:t>I.5. при звёздах (а) спозаранку, до рассвета; б) поздно, запоздно, с темнотой)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2072</w:t>
              <w:br/>
              <w:t>(2040)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послушный, покорный; почтительный; согласный</w:t>
              <w:br/>
              <w:t>I.2. попутный; благосклонный, благоприятствующий, содействующий, благоприятный</w:t>
              <w:br/>
              <w:t>I.3. удачный, успешный; хороший</w:t>
              <w:br/>
              <w:t>I.4. подходящий, приятный (напр. на вкус, на слух); удобный, лёгкий; гладкий, складный; правильный</w:t>
              <w:br/>
              <w:t>I.5. попутный, совершаемый на ходу; второстепенный; попутно, заодно, кстати, по пути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2073</w:t>
              <w:br/>
              <w:t>(2041)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本届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běnjiè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данный (настоящий) созыв; данный срок, настоящее время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2074</w:t>
              <w:br/>
              <w:t>(2042)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изменять, менять, переменять, вносить изменение [в...]; нарушать</w:t>
              <w:br/>
              <w:t>I.2. сменять, заменять, менять, переменять</w:t>
              <w:br/>
              <w:t>I.3. обменивать [на...]; менять; выменивать; меняться, обмениваться, совершать обмен</w:t>
              <w:br/>
              <w:t>I.4. пренебрегать; игнорировать; смотреть свысока; третировать; небрежно обращаться [с...]; легко (невнимательно, небрежно) относиться к...</w:t>
              <w:br/>
              <w:t>I.5. * держать в должном порядке; приводить в должное состояние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2075</w:t>
              <w:br/>
              <w:t>(2043)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害怕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hàipà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бояться, опасаться, пугаться; страх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2076</w:t>
              <w:br/>
              <w:t>(2044)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说法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shuōfǎ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версия, взгляд</w:t>
              <w:br/>
              <w:t>2. заявление; утверждение; изложение; формулировка</w:t>
              <w:br/>
              <w:t>3. аргумент; довод; доказательство</w:t>
              <w:br/>
              <w:t>будд. объяснять (толковать) учение буддизма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2077</w:t>
              <w:br/>
              <w:t>(2045)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图片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túpiàn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фотография, иллюстрация, картинка</w:t>
              <w:br/>
              <w:t>2. изображение; рисунок; открытка (художественная)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2078</w:t>
              <w:br/>
              <w:t>(2046)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攻击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атаковать, штурмовать; наступать на...; наступление, атака</w:t>
              <w:br/>
              <w:t>2. предъявить обвинение; нападать; выпад, нападки; травля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2079</w:t>
              <w:br/>
              <w:t>(2047)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会上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huìshàng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 время собрания, на встрече</w:t>
              <w:br/>
              <w:t>2. ист. 会试时考上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2080</w:t>
              <w:br/>
              <w:t>(2048)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某种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mǒuzhǒng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некоторый; известного рода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2081</w:t>
              <w:br/>
              <w:t>(2049)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婚姻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hūnyīn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брак, супружество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2082</w:t>
              <w:br/>
              <w:t>(2050)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进口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jìnkǒu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вход, въезд; входной</w:t>
              <w:br/>
              <w:t>2. импортировать, ввозить; импорт, ввоз; импортный</w:t>
              <w:br/>
              <w:t>3. входить в порт</w:t>
              <w:br/>
              <w:t>4. техн. входное отверстие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2083</w:t>
              <w:br/>
              <w:t>(2051)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决心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juéxīn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решительность, решимость, решение; решительный; решиться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2084</w:t>
              <w:br/>
              <w:t>(2052)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ненавидеть; презирать</w:t>
              <w:br/>
              <w:t>I.2. досадовать, негодовать; быть недовольным; сожалеть; раскаиваться</w:t>
              <w:br/>
              <w:t>II.1. ненависть; злоба, вражда</w:t>
              <w:br/>
              <w:t>II.2. досада, негодование; раскаяние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2085</w:t>
              <w:br/>
              <w:t>(2053)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话题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huàtí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тема разговора, тема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2086</w:t>
              <w:br/>
              <w:t>(2054)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jiàn; jiān; zhè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постепенно, мало-помалу</w:t>
              <w:br/>
              <w:t>II.1. просачиваться; проникать, распространяться</w:t>
              <w:br/>
              <w:t>II.2. изливаться, впадать (о реке)</w:t>
              <w:br/>
              <w:t>II.3. медленно продвигаться, постепенно идти вперёд; приближаться</w:t>
              <w:br/>
              <w:t>II.4. совершенствоваться, тренироваться; прогрессировать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2087</w:t>
              <w:br/>
              <w:t>(2055)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引导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yǐndǎo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направлять, вести за собой, лидировать; показывать дорогу будд. вести к совершенству</w:t>
              <w:br/>
              <w:t>2. втягивать [в], подводить[к]; приводить, побуждать</w:t>
              <w:br/>
              <w:t>3. тех. направлять; наведение; направляющий</w:t>
              <w:br/>
              <w:t>4. даос. вм. 导引</w:t>
              <w:br/>
              <w:t>5. лид, лидирование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2088</w:t>
              <w:br/>
              <w:t>(2056)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одна сторона, односторонний</w:t>
              <w:br/>
              <w:t>2. один раз встретиться</w:t>
              <w:br/>
              <w:t>3. одновременно, между тем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2089</w:t>
              <w:br/>
              <w:t>(2057)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大学生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dàxuéshēng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студент (высшего учебного заведения)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2090</w:t>
              <w:br/>
              <w:t>(2058)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紧紧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jǐnjǐn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вплотную, плотно, неуклонно, крепко-накрепко, туго-натуго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2091</w:t>
              <w:br/>
              <w:t>(2059)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执法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zhífǎ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исполнять законы, блюсти закон; законоисполнение, правоприменение; правоохранительный</w:t>
              <w:br/>
              <w:t>2. кит. астр. южные звёзды созвездия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2092</w:t>
              <w:br/>
              <w:t>(2060)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内心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nèixīn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сердце, внутреннее я; в сердце, внутри себя, в душе</w:t>
              <w:br/>
              <w:t>2. внутренний</w:t>
              <w:br/>
              <w:t>3. мат. (сокр. вм. 内接圆中心) центр вписанной окружности</w:t>
              <w:br/>
              <w:t>4. мат. ( сокр. вм. 相似*) внутренний центр гомотетии</w:t>
              <w:br/>
              <w:t>5. * стараться, вкладывать душу (в какое-л. дело)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2093</w:t>
              <w:br/>
              <w:t>(2061)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niáng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девушка; девочка, барышня; молодая женщина</w:t>
              <w:br/>
              <w:t>I.2. мать, матушка; женщина; родительница</w:t>
              <w:br/>
              <w:t>I.3. госпожа; барыня</w:t>
              <w:br/>
              <w:t>I.4. богиня-покровительница (особенно: чадородия)</w:t>
              <w:br/>
              <w:t>[ой] мама! (восклицание удивления, также бран.)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2094</w:t>
              <w:br/>
              <w:t>(2062)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科学家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kēxuéjiā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учёный, деятель науки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2095</w:t>
              <w:br/>
              <w:t>(2063)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美好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měihǎo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прекрасный, лучший, чудесный; благодать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2096</w:t>
              <w:br/>
              <w:t>(2064)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民间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mínjiān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народе; народ; народный</w:t>
              <w:br/>
              <w:t>2. негосударственный, частный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2097</w:t>
              <w:br/>
              <w:t>(2065)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国民经济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guómín jīngjì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национальная экономика, народное хозяйство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2098</w:t>
              <w:br/>
              <w:t>(2066)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осень; осенняя пора; осенний сезон (квартал); ассоциируется со стихией Металл, Западом, музыкальным тоном 商, белым цветом); осенний; хмурый, печальный</w:t>
              <w:br/>
              <w:t>I.2. жатва, сбор урожая; осенний урожай; созревание хлебов</w:t>
              <w:br/>
              <w:t>I.3. годы; лета</w:t>
              <w:br/>
              <w:t>I.4. время, период, пора</w:t>
              <w:br/>
              <w:t>I.5. сокр. вм. 鞦 (шлея, подхвостник)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2099</w:t>
              <w:br/>
              <w:t>(2067)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各界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gèjiè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все (различные) круги общества (населения); различные сферы, общественность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2100</w:t>
              <w:br/>
              <w:t>(2068)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закрывать, затворять; замыкать, запирать</w:t>
              <w:br/>
              <w:t>I.2. завалить, заложить, засыпать; заткнуть</w:t>
              <w:br/>
              <w:t>I.3. остановить, оборвать, прекратить; закрыть (напр. собрание)</w:t>
              <w:br/>
              <w:t>I.1. закрываться, сжиматься, смыкаться; замкнутый, закрытый</w:t>
              <w:br/>
              <w:t>I.2. отгораживаться, отрешаться (от чего-л.); оставаться в стороне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2101</w:t>
              <w:br/>
              <w:t>(2069)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从此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cóngcǐ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 этих пор; с этого раза (места)</w:t>
              <w:br/>
              <w:t>2. исходя из этого; поэтому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2102</w:t>
              <w:br/>
              <w:t>(2070)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深深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shēnshēn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чрезвычайно глубокий; глубоко, сильно</w:t>
              <w:br/>
              <w:t>2. весьма густой; густо, во множестве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2103</w:t>
              <w:br/>
              <w:t>(2071)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вмещать в себя; заключать в себе, содержать; обнимать</w:t>
              <w:br/>
              <w:t>I.2. допускать, позволять; разрешать; давать, предоставлять</w:t>
              <w:br/>
              <w:t>I.3. приглашать к себе, привлекать</w:t>
              <w:br/>
              <w:t>I.4. соглашаться на (что-л.); потворствовать (чему-л.); относиться терпимо к...; мириться с...</w:t>
              <w:br/>
              <w:t>I.5. относиться великодушно (к кому-л.); прощать (кого-л.), спускать (кому-л.)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2104</w:t>
              <w:br/>
              <w:t>(2072)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поясница, талия</w:t>
              <w:br/>
              <w:t>2. разг. кулин. почки</w:t>
              <w:br/>
              <w:t>3. талия (платья); широкий пояс (также счётное слово для поясов); поясной, ручной</w:t>
              <w:br/>
              <w:t>4. кошелёк, карман</w:t>
              <w:br/>
              <w:t>5. узкое место (предмета); полоса (воды, суши)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2105</w:t>
              <w:br/>
              <w:t>(2073)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购买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gòumǎi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покупать, закупать, скупать; покупка, купля, закуп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2107</w:t>
              <w:br/>
              <w:t>(2074)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战斗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zhàndòu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сражаться, вести бой</w:t>
              <w:br/>
              <w:t>2. военные (боевые) действия; сражение, бой, битва; боевой, строевой, линейный; военный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2108</w:t>
              <w:br/>
              <w:t>(2075)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马上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mǎshàng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тотчас, немедленно, сразу</w:t>
              <w:br/>
              <w:t>2. скоро, вот-вот</w:t>
              <w:br/>
              <w:t>3. на [боевом] коне; военным путём, мечом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2109</w:t>
              <w:br/>
              <w:t>(2076)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位于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wèiyú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располагаться; находиться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2110</w:t>
              <w:br/>
              <w:t>(2077)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各类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gèlèi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разного сорта; разные категории; различные, разнородные; все типы, все категории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2111</w:t>
              <w:br/>
              <w:t>(2078)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时刻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shíkè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время</w:t>
              <w:br/>
              <w:t>2. миг, момент, мгновение; короткое время, минутка</w:t>
              <w:br/>
              <w:t>3. постоянно, непрестанно, всегда</w:t>
              <w:br/>
              <w:t>4. с часу на час, в любое время, в любой момент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2112</w:t>
              <w:br/>
              <w:t>(2079)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переезжать, переселяться, менять квартиру</w:t>
              <w:br/>
              <w:t>2. передвигать, перевозить, переставлять; переносить</w:t>
              <w:br/>
              <w:t>3. подговаривать, подстрекать; поднимать, вызывать</w:t>
              <w:br/>
              <w:t>4. подражать, перенимать, копировать</w:t>
              <w:br/>
              <w:t>5. заработать много денег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2113</w:t>
              <w:br/>
              <w:t>(2080)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例如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lìrú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например, как например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2114</w:t>
              <w:br/>
              <w:t>(2081)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交给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jiāogěi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передавать, вручать; вносить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2115</w:t>
              <w:br/>
              <w:t>(2082)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shí; dàn   dàn 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камень; мощённый камнем; каменный; массивный</w:t>
              <w:br/>
              <w:t>I.2. булыжник; каменистый, бесплодный; безжизненный, недвижный; беззвучный</w:t>
              <w:br/>
              <w:t>I.3. скала, утёс; непоколебимый, прочный, неизменный; твёрдый; величественный</w:t>
              <w:br/>
              <w:t>I.4. каменная плита, стела; надпись на камне; увековеченный на камне</w:t>
              <w:br/>
              <w:t>I.5. * кит. муз. звучание камня (о литофоне)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2116</w:t>
              <w:br/>
              <w:t>(2083)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完整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wánzhěng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законченный, полный, цельный, целый, без изъяна, в порядке; целостный; целостность</w:t>
              <w:br/>
              <w:t>2. мед. интактный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2117</w:t>
              <w:br/>
              <w:t>(2084)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сегодняшний день; настоящее, современное; нынешние времена, современность; сегодняшний, нынешний</w:t>
              <w:br/>
              <w:t>I.2. современные люди, люди нашего поколения</w:t>
              <w:br/>
              <w:t>II.1. сегодня, нынче; теперь, в настоящее время (часто в начале условного предложения); [если] ныне</w:t>
              <w:br/>
              <w:t>II.2. * сегодня же; сейчас же, немедленно (также указывает на близкую последовательность действий)</w:t>
              <w:br/>
              <w:t>это; то; этот, тот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2118</w:t>
              <w:br/>
              <w:t>(2085)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电视台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diànshìtái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телевизионная станция, телеканал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2119</w:t>
              <w:br/>
              <w:t>(2086)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委员长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wěiyuánzhǎng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председатель комитета (комиссии)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2120</w:t>
              <w:br/>
              <w:t>(2087)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势力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shìli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сила, мощь, влияние, могущество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2122</w:t>
              <w:br/>
              <w:t>(2088)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将来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jiānglái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будущий; в будущем</w:t>
              <w:br/>
              <w:t>2. будущее, будущность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2123</w:t>
              <w:br/>
              <w:t>(2089)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消失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xiāoshī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исчезать, пропадать, сходить на нет; вымереть; замирать (о звуке); исчезновение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2124</w:t>
              <w:br/>
              <w:t>(2090)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бедный, обнищавший, несчастный; жалкий; в бедности, в нищете</w:t>
              <w:br/>
              <w:t>II.1. исчерпываться, истощаться, иссякать; приходить к концу; истощённый, голый (без растительности); высохший, безводный; глухой, на краю света</w:t>
              <w:br/>
              <w:t>II.2. быть на пределе, испытывать крайнюю нужду (трудность); загнанный, прижатый к стене</w:t>
              <w:br/>
              <w:t>гл Б</w:t>
              <w:br/>
              <w:t>II.1. ставить в тяжёлое положение; припирать к стене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2125</w:t>
              <w:br/>
              <w:t>(2091)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чинить, исправлять, ремонтировать, устраивать</w:t>
              <w:br/>
              <w:t>I.2. строить, возводить, coopужать</w:t>
              <w:br/>
              <w:t>I.3. приводить в порядок, налаживать, совершенствовать</w:t>
              <w:br/>
              <w:t>I.4. писать, составлять, компилировать</w:t>
              <w:br/>
              <w:t>I.5. украшать, наводить красоту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2126</w:t>
              <w:br/>
              <w:t>(2092)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вести спор (диспут, полемику); спорить, полемизировать</w:t>
              <w:br/>
              <w:t>I.2. владеть ораторским искусством; обладать даром красноречия, хорошо говорить</w:t>
              <w:br/>
              <w:t>I.3. говорить красно (прикрывая неправоту); уснащать речь прикрасами; приукрашенный (о речи)</w:t>
              <w:br/>
              <w:t>I.4. различаться, чётко разграничиваться</w:t>
              <w:br/>
              <w:t>I.1. спорить по поводу (чего-л.); защищать (опровергать) в споре; оспаривать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2127</w:t>
              <w:br/>
              <w:t>(2093)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прил. /наречие</w:t>
              <w:br/>
              <w:t>1. тонкий, неплотный; редкий; тонко</w:t>
              <w:br/>
              <w:t>2. тонкий, узкий; маленький; мелко; немного</w:t>
              <w:br/>
              <w:t>3. мелкий, мелко размолотый</w:t>
              <w:br/>
              <w:t>4. тонкий, искусный; мастерски выполненный; тонко, мастерски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2128</w:t>
              <w:br/>
              <w:t>(2094)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lǜ, lù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зелёный; зелёный цвет, зелень; чёрный (о волосах)</w:t>
              <w:br/>
              <w:t>I.2. зелёный</w:t>
              <w:br/>
              <w:t>I.3. яркий, красочный (об одежде)</w:t>
              <w:br/>
              <w:t>II.1. * люй (растение рода артраксона, из листьев которого добывается жёлтая краска)</w:t>
              <w:br/>
              <w:t>II.2. вм. 氯 (уст.,  хим. хлор)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2129</w:t>
              <w:br/>
              <w:t>(2095)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поехать в...; отправиться, пойти</w:t>
              <w:br/>
              <w:t>2. броситься, устремиться</w:t>
              <w:br/>
              <w:t>3. отдавать все силы (чему-л.); трудиться во имя (чего-л.); не щадя сил работать (в данной области)</w:t>
              <w:br/>
              <w:t>4. извещать о смерти (родственника); объявлять траур (по умершему члену семьи)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2130</w:t>
              <w:br/>
              <w:t>(2096)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哥哥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gēge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старший брат</w:t>
              <w:br/>
              <w:t>2. разг. парень, бойфренд, муж</w:t>
              <w:br/>
              <w:t>3. разг. братец (обращение к мужчине старше говорящего, но одного с ним/ней поколения)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2131</w:t>
              <w:br/>
              <w:t>(2097)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подниматься (сюда, вверх); нарастать</w:t>
              <w:br/>
              <w:t>2. прибывать (напр. в город из деревни); иди сюда!</w:t>
              <w:br/>
              <w:t>3. наступить, разыграться (о погоде)</w:t>
              <w:br/>
              <w:t>shanglái, shanglai</w:t>
              <w:br/>
              <w:t>1. сложный глагольный суффикс направления действия, указывающий направление вверх и к говорящему лицу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2132</w:t>
              <w:br/>
              <w:t>(2098)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市民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shìmín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городское население, горожане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2133</w:t>
              <w:br/>
              <w:t>(2099)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подниматься, восходить [на..., в...]; садиться [на...]; грузиться [на...]; восходящий, поднимающийся</w:t>
              <w:br/>
              <w:t>I.2. всходить, вырастать; родиться; урожайный</w:t>
              <w:br/>
              <w:t>I.3. увеличиваться, прибавляться, возрастать</w:t>
              <w:br/>
              <w:t>I.4. появляться [в...]; быть опубликованным [в...]; быть занесенным (зарегистрированным)</w:t>
              <w:br/>
              <w:t>I.5. * образовываться, получаться; венчаться успехом (о деле)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2134</w:t>
              <w:br/>
              <w:t>(2100)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解放军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jiěfàngjūn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освободительная армия</w:t>
              <w:br/>
              <w:t>2. боец освободительной армии</w:t>
              <w:br/>
              <w:t>3. НОАК сокр. 中国人民*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2135</w:t>
              <w:br/>
              <w:t>(2101)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限制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ограничивать, лимитировать; связывать (напр. сроком, условием)</w:t>
              <w:br/>
              <w:t>2. ограничение; лимит, предел; рестрикция; ограничительный</w:t>
              <w:br/>
              <w:t>3. условия (как ограничение); обусловленный, ограниченный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2136</w:t>
              <w:br/>
              <w:t>(2102)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士兵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shìbīng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рядовой; солдат; солдатский</w:t>
              <w:br/>
              <w:t>2. унтер-офицерский состав и рядовые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2137</w:t>
              <w:br/>
              <w:t>(2103)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dàyuē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приблизительно, около, где-то (в знач. приблизительно), примерно</w:t>
              <w:br/>
              <w:t>2. большей частью, главным образом</w:t>
              <w:br/>
              <w:t>3. пожалуй, по-видимому, вероятно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2138</w:t>
              <w:br/>
              <w:t>(2104)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信任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xìnrèn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доверие; доверять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2139</w:t>
              <w:br/>
              <w:t>(2105)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форма, вид, облик, образ; изображение, картина; мат. фигура</w:t>
              <w:br/>
              <w:t>I.2. тело, плоть</w:t>
              <w:br/>
              <w:t>I.3. рельеф</w:t>
              <w:br/>
              <w:t>I.4. модель, форма (напр. для литья)</w:t>
              <w:br/>
              <w:t>I.5. * котёл, горшок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2140</w:t>
              <w:br/>
              <w:t>(2106)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麻烦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máfan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беспокойный, надоедливый; трудный, хлопотливый, сложный, тягостный; беспокойство; сложности; надоедать; беспокоить; вежл. затруднять (просьбой); пожалуйста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2141</w:t>
              <w:br/>
              <w:t>(2107)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中华民族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zhōnghuá mínzú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китайская нация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2142</w:t>
              <w:br/>
              <w:t>(2108)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主义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идея, основной принцип; теория, учение, доктрина</w:t>
              <w:br/>
              <w:t>2. -изм, -ство  (суффикс имён существительных)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2143</w:t>
              <w:br/>
              <w:t>(2109)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прошлый год, в прошлом году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2144</w:t>
              <w:br/>
              <w:t>(2110)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双手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shuāngshǒu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две руки, обе руки; обеими руками; двуручный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2145</w:t>
              <w:br/>
              <w:t>(2111)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сильный, мощный; энергичный; крепкий; cильно</w:t>
              <w:br/>
              <w:t>2. влиятельный, состоятельный, солидный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2146</w:t>
              <w:br/>
              <w:t>(2112)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пристально смотреть, уставиться; таращить [глаза], устремлять (бросать) взгляд на...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2147</w:t>
              <w:br/>
              <w:t>(2113)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соглашаться; хотеть, собираться; быть готовым</w:t>
              <w:br/>
              <w:t>I.2. давать согласие; утверждать; разрешать</w:t>
              <w:br/>
              <w:t>I.3. сев. зап. диал. любить, иметь склонность; охотно, легко, обычно, то и дело</w:t>
              <w:br/>
              <w:t>II.1. * место соединения мышц с костью; сухожилие</w:t>
              <w:br/>
              <w:t>II.2. главный пункт, уязвимое место, ахиллесова пята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2148</w:t>
              <w:br/>
              <w:t>(2114)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三月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sānyuè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март, мартовский</w:t>
              <w:br/>
              <w:t>2. третий [лунный] месяц</w:t>
              <w:br/>
              <w:t>3. три месяца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2149</w:t>
              <w:br/>
              <w:t>(2115)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расставлять ноги, стоять (становиться), [расставив ноги] (над ..., по обе стороны чего-л., на каких-л. двух предметах); сидеть (садиться) верхом [на ...]</w:t>
              <w:br/>
              <w:t>I.2. шагать, идти широким шагом [через...]; перешагивать, переступать</w:t>
              <w:br/>
              <w:t>I.3. переходить, пересекать, переправляться [через...]</w:t>
              <w:br/>
              <w:t>I.4. выходить за пределы (пространственные или временные)</w:t>
              <w:br/>
              <w:t>I.5. располагаться (находиться, помещаться) по обе стороны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2150</w:t>
              <w:br/>
              <w:t>(2116)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市委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shìwěi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сокр. горком</w:t>
              <w:br/>
              <w:t>2. сокр. член горкома (муниципалитета, горсовета)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2151</w:t>
              <w:br/>
              <w:t>(2117)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手机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мобильный телефон, сотовый (телефон);разг.мобильник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2152</w:t>
              <w:br/>
              <w:t>(2118)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wèi, wéi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кормить, вскармливать; содержать</w:t>
              <w:br/>
              <w:t>эй!, ну-ка,</w:t>
              <w:br/>
              <w:t>Алло (по телефону)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2153</w:t>
              <w:br/>
              <w:t>(2119)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申请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shēnqǐng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подавать заявление, ходатайствовать, просить; заявление, заявка, ходатайство, просьба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2154</w:t>
              <w:br/>
              <w:t>(2120)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поджаривать, жарить (в глубокой сковородке с малым добавлением масла на большом огне, активно перемешивая и подбрасывая на сковородке); калить, сушить; разогревать (на сковородке); поджаренный, жареный, калёный</w:t>
              <w:br/>
              <w:t>2. вм. 吵 (браниться; кричать; препираться)</w:t>
              <w:br/>
              <w:t>3. торговать, спекулировать</w:t>
              <w:br/>
              <w:t>4. муссировать, раскручивать, делать рекламу</w:t>
              <w:br/>
              <w:t>5. увольнять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2155</w:t>
              <w:br/>
              <w:t>(2121)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shú; shóu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обработанный на огне; состряпанный, готовый; доваренный, дошедший на [огне]; до готовности; (также модификатор результативных глаголов, указывающих на готовность кушанья)</w:t>
              <w:br/>
              <w:t>I.2. спелый, зрелый, созревший</w:t>
              <w:br/>
              <w:t>I.3. обработанный, готовый (о материалах, товарах)</w:t>
              <w:br/>
              <w:t>I.4. натренированный; искусный; обученный, квалифицированный; эрудированный; опытный (в чем-л.)</w:t>
              <w:br/>
              <w:t>I.5. знакомый, известный; освоенный, привычный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2156</w:t>
              <w:br/>
              <w:t>(2122)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jiàng; xiáng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опускаться, снижаться; спускаться; падать; выпадать (об осадках)</w:t>
              <w:br/>
              <w:t>I.2. появляться [на свете]; нисходить, спускаться [на землю]; рождаться; удостаивать посещением</w:t>
              <w:br/>
              <w:t>I.3. сдаваться, капитулировать, добровольно подчиняться; быть покорным (послушным)</w:t>
              <w:br/>
              <w:t>I.4. отступаться; скрываться, уединяться; быть скромным, держаться в тени</w:t>
              <w:br/>
              <w:t>I.5. вм. 洚 (прорваться, разлиться, о воде)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2157</w:t>
              <w:br/>
              <w:t>(2123)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那边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nǎbiān, něibiān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где?; в каком месте</w:t>
              <w:br/>
              <w:t>nàbiān, nèibiān</w:t>
              <w:br/>
              <w:t>там; туда; та сторона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2158</w:t>
              <w:br/>
              <w:t>(2124)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gōnggòng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общий, всеобщий; общественный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2159</w:t>
              <w:br/>
              <w:t>(2125)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遗址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yízhǐ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руины, развалины, реликвии, городище, археологический памятник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2160</w:t>
              <w:br/>
              <w:t>(2126)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仔细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zǐxì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тщательный, усердный; аккуратный, внимательный</w:t>
              <w:br/>
              <w:t>2. осторожный; остерегаться; беречь</w:t>
              <w:br/>
              <w:t>3. бережливый, экономный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2161</w:t>
              <w:br/>
              <w:t>(2127)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点头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diǎntóu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кивать головой (в знак согласия), кланяться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2162</w:t>
              <w:br/>
              <w:t>(2128)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отстоять, быть отделённым (расстоянием, временем); отделяться; разлучаться</w:t>
              <w:br/>
              <w:t>I.2. отгораживаться, перегораживаться; разделяться, разграничиваться</w:t>
              <w:br/>
              <w:t>I.3. чуждаться; отдаляться друг от друга, не ладить</w:t>
              <w:br/>
              <w:t>I.4. обособляться; отличаться, разниться</w:t>
              <w:br/>
              <w:t>I.1. разделять, разгораживать; разграничивать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2163</w:t>
              <w:br/>
              <w:t>(2129)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少数民族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shǎoshù mínzú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национальное меньшинство, этническое меньшинство, малая народность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2164</w:t>
              <w:br/>
              <w:t>(2130)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日益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rìyì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день ото дня, изо дня в день всё больше; с каждым днём всё более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2165</w:t>
              <w:br/>
              <w:t>(2131)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вынуждать; давить, наседать</w:t>
              <w:br/>
              <w:t>I.2. преследовать, угрожать; доводить до…</w:t>
              <w:br/>
              <w:t>I.3. находиться вблизи чего-л.; быть близким к…, примыкать вплотную к…</w:t>
              <w:br/>
              <w:t>I.4. требовать, силой заставлять (взимать)</w:t>
              <w:br/>
              <w:t>тесный, скудный, малый (о пространстве)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2166</w:t>
              <w:br/>
              <w:t>(2132)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差不多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chàbuduō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почти одинаковый, почти одно и то же</w:t>
              <w:br/>
              <w:t>2. почти; едва не</w:t>
              <w:br/>
              <w:t>3. ладно, сойдёт; достаточно</w:t>
              <w:br/>
              <w:t>4. почти не осталось, почти завершилось</w:t>
              <w:br/>
              <w:t>5. обычный человек; большинство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2167</w:t>
              <w:br/>
              <w:t>(2133)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企业家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qǐyèjiā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владелец предприятия, предприниматель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2168</w:t>
              <w:br/>
              <w:t>(2134)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九月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jiǔyuè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сентябрь, сентябрьский</w:t>
              <w:br/>
              <w:t>2. девятый [лунный] месяц</w:t>
              <w:br/>
              <w:t>3. девять месяцев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2169</w:t>
              <w:br/>
              <w:t>(2135)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fú, bī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полотнище; ординарная полоса [материи, бумаги]; свиток (также счётное слово для картин, плакатов)</w:t>
              <w:br/>
              <w:t>I.2. ширина [ткани]; площадь, поверхность</w:t>
              <w:br/>
              <w:t>I.3. край (кромка) штуки ткани; граница, край; предел</w:t>
              <w:br/>
              <w:t>I.4. размах; физ. амплитуда</w:t>
              <w:br/>
              <w:t>I.5. * обмотки (на ногах)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2171</w:t>
              <w:br/>
              <w:t>(2136)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离婚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líhūn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расторгать брак, разводиться; развод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2172</w:t>
              <w:br/>
              <w:t>(2137)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肚子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dùzi, dǔzi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живот, брюхо</w:t>
              <w:br/>
              <w:t>I.2. перен. сердце, душа</w:t>
              <w:br/>
              <w:t>I.3. перен. выпуклая часть предмета (напр., кувшина или вазы)</w:t>
              <w:br/>
              <w:t>кулин. желудок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2173</w:t>
              <w:br/>
              <w:t>(2138)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голубой; синий; лазурный, лазоревый</w:t>
              <w:br/>
              <w:t>II.1. индигоносное растение; индиго</w:t>
              <w:br/>
              <w:t>II.2. бот. горец красильный (Polygonum tinctorium Ait.)</w:t>
              <w:br/>
              <w:t>II.3. игр. мана</w:t>
              <w:br/>
              <w:t>Лань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2174</w:t>
              <w:br/>
              <w:t>(2139)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辩论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biànlùn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спорить, дебатировать; выступать защитником, защищать (кого-л.,  напр. на суде)</w:t>
              <w:br/>
              <w:t>2. дебаты, споры; прения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2175</w:t>
              <w:br/>
              <w:t>(2140)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小孩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xiǎohái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[грудной] ребёнок, дитя, кроха, младенец</w:t>
              <w:br/>
              <w:t>2. ребёнок, дети; малыш, парнишка, отпрыск; малолетний, маленький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2176</w:t>
              <w:br/>
              <w:t>(2141)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диал. девочка</w:t>
              <w:br/>
              <w:t>2. уст. служанка, рабыня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2177</w:t>
              <w:br/>
              <w:t>(2142)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背景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bèijǐng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фон</w:t>
              <w:br/>
              <w:t>2. фон, подоплёка, предпосылка; окружение, среда, обстановка; история вопроса; прошлое; биографические данные</w:t>
              <w:br/>
              <w:t>3. опыт работы на других местах, бэкграунд</w:t>
              <w:br/>
              <w:t>4. театр. задняя декорация, задник</w:t>
              <w:br/>
              <w:t>5. комп. темы оформления; фон; подложка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2178</w:t>
              <w:br/>
              <w:t>(2143)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комп. столбцы; ряд; шеренга (в древней армии - из пяти воинов); цепь; состав (также счётное слово)</w:t>
              <w:br/>
              <w:t>I.2. места в ряду; порядок; категория, степень, разряд, ранг; число</w:t>
              <w:br/>
              <w:t>I.3. уст. торговые ряды; рынок, базар</w:t>
              <w:br/>
              <w:t>I.4. * высокая межа (на границе поля)</w:t>
              <w:br/>
              <w:t>II.1. располагаться в порядке; строиться в ряд; занимать своё место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2180</w:t>
              <w:br/>
              <w:t>(2144)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落后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luòhòu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отставать, быть позади; быть хуже других</w:t>
              <w:br/>
              <w:t>2. отсталый; отстающий от других, уступающий другим</w:t>
              <w:br/>
              <w:t>3. отсталость, отставание</w:t>
              <w:br/>
              <w:t>4. ставить позади; считать отсталым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2181</w:t>
              <w:br/>
              <w:t>(2145)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沟通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gōutōng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взаимодействие (в частности речевое), связь, контакт, общаться, связываться, соединяться; сообщение</w:t>
              <w:br/>
              <w:t>2. сближаться, сходиться; сближение</w:t>
              <w:br/>
              <w:t>3. связывать, соединять; сливать воедино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2182</w:t>
              <w:br/>
              <w:t>(2146)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уезжать назад, отправляться в обратный путь; обратный</w:t>
              <w:br/>
              <w:t>I.2. возвращаться, приходить (приезжать) домой</w:t>
              <w:br/>
              <w:t>I.3. найти приют, обрести прибежище (пристанище); выйти замуж, переехать в дом мужа</w:t>
              <w:br/>
              <w:t>I.4. сходиться, стекаться [в]; собираться вместе</w:t>
              <w:br/>
              <w:t>I.5. принадлежать; быть отнесённым (к чему-л.)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2183</w:t>
              <w:br/>
              <w:t>(2147)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见面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увидеться, встретиться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2184</w:t>
              <w:br/>
              <w:t>(2148)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主权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zhǔquán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суверенные права, суверенитет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2185</w:t>
              <w:br/>
              <w:t>(2149)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сопровождать; быть приложенным; сопровождающий, дополнительный; второстепенный, менее важный; в приложении</w:t>
              <w:br/>
              <w:t>2. приставать; прилипать; липнуть, привязываться; приближаться вплотную, прижиматься</w:t>
              <w:br/>
              <w:t>3. примыкать, присоединяться; вверяться; делаться последователем (союзником)</w:t>
              <w:br/>
              <w:t>4. совпадать, сходиться</w:t>
              <w:br/>
              <w:t>5. чинить суд и расправу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2186</w:t>
              <w:br/>
              <w:t>(2150)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收到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shōudào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получитьвас понял, информацию принял (в радиообмене)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2187</w:t>
              <w:br/>
              <w:t>(2151)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博士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bóshì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доктор [наук] (учёная степень)</w:t>
              <w:br/>
              <w:t>2. мастер-профессионал, знаток</w:t>
              <w:br/>
              <w:t>3. устар. доктор по каноническим книгам (наследственный титул лица, приносящего жертву внуку Конфуция 子思)</w:t>
              <w:br/>
              <w:t>4. устар. старший учёный, главный эрудит (также должность и звание, с дин. Цинь)</w:t>
              <w:br/>
              <w:t>5. астрол. дух Огня, благовещий гений года (представлен одним из 12 созвездий, цикл, знаков, противоположным местонахождению Юпитера в данном году)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2188</w:t>
              <w:br/>
              <w:t>(2152)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概念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gàiniàn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филос. понятие; понятийный</w:t>
              <w:br/>
              <w:t>2. общее представление, общий смысл; концепция; концептуальный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2189</w:t>
              <w:br/>
              <w:t>(2153)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到处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dàochù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любом месте; повсеместно, где угодно; везде, повсюду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2190</w:t>
              <w:br/>
              <w:t>(2154)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相比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xiāngbǐ, xiàngb...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сравнивать, сопоставлять; противополагать</w:t>
              <w:br/>
              <w:t>2. прилегать; быть близким</w:t>
              <w:br/>
              <w:t>соотношение фаз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2191</w:t>
              <w:br/>
              <w:t>(2155)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客观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kèguān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объективный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2192</w:t>
              <w:br/>
              <w:t>(2156)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家伙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jiāhuo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разг. человечишка; парень, малый, тип</w:t>
              <w:br/>
              <w:t>2. принадлежность; орудие (труда), инструмент; посуда, утварь</w:t>
              <w:br/>
              <w:t>3. оружие (напр., пистолет)</w:t>
              <w:br/>
              <w:t>4. животное (обычно домашнее); скот</w:t>
              <w:br/>
              <w:t>5. сленг половой член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2193</w:t>
              <w:br/>
              <w:t>(2157)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свинья; кабан; вепрь; поросёнок; свиной; по-свински</w:t>
              <w:br/>
              <w:t>2. Свинья (12-е животное из цикла 12-ти, соответствует циклическому знаку 亥 хай, обозначающему год Свиньи)</w:t>
              <w:br/>
              <w:t>3. вм. 潴 (озерко, пруд, лужа)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2194</w:t>
              <w:br/>
              <w:t>(2158)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估计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gūjì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оценивать; вычислять стоимость; оценка</w:t>
              <w:br/>
              <w:t>2. предполагать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2195</w:t>
              <w:br/>
              <w:t>(2159)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防止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fángzhǐ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предотвращать; препятствовать; устранять; не допускать; уберегать от...; предотвращение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2196</w:t>
              <w:br/>
              <w:t>(2160)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обычный, обыкновенный; рядовой, заурядный</w:t>
              <w:br/>
              <w:t>2. итого, всего; в итоге</w:t>
              <w:br/>
              <w:t>3. все; всё вообще; всякий, каждый, кто...; всякий раз, когда...; всегда</w:t>
              <w:br/>
              <w:t>4. светский, мирской, земной</w:t>
              <w:br/>
              <w:t>5. знак, обозначающий тон 无射 и 应钟 (соответствует С и Cis в европейской номенклатуре)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2197</w:t>
              <w:br/>
              <w:t>(2161)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转身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zhuǎnshēn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поворачиваться кругом; поворот кругом (напр., на каблуке)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2198</w:t>
              <w:br/>
              <w:t>(2162)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七月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qīyuè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июль, июльский</w:t>
              <w:br/>
              <w:t>2. седьмой [лунный] месяц</w:t>
              <w:br/>
              <w:t>3. семь месяцев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2199</w:t>
              <w:br/>
              <w:t>(2163)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一部分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yībùfen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(одна) часть, частично, часть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2200</w:t>
              <w:br/>
              <w:t>(2164)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摄影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shèyǐng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фотографировать, снимать; делать киносъёмку; фотосъёмка, фотографирование; киносъёмка; в сложных терминах: фото-, кино-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2201</w:t>
              <w:br/>
              <w:t>(2165)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толпиться, тесниться, грудиться</w:t>
              <w:br/>
              <w:t>2. протискиваться, проталкиваться (в толпе); толкаться</w:t>
              <w:br/>
              <w:t>3. жать, быть тесным; [иметь] мало места</w:t>
              <w:br/>
              <w:t>1. теснить, гнать, выгонять; спихивать, сталкивать</w:t>
              <w:br/>
              <w:t>2. жать, давить, выдавливать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2203</w:t>
              <w:br/>
              <w:t>(2166)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村民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cūnmín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крестьянин, поселянин; деревенское население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2204</w:t>
              <w:br/>
              <w:t>(2167)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少年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shàonián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молодые годы; детство, юность; годы юности</w:t>
              <w:br/>
              <w:t>2. молодой человек, юноша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2205</w:t>
              <w:br/>
              <w:t>(2168)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非法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fēifǎ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незаконный, неправомерный, нелегальный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2206</w:t>
              <w:br/>
              <w:t>(2169)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即将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jíjiāng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ближайшем будущем, в скором времени; скоро; вот-вот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2207</w:t>
              <w:br/>
              <w:t>(2170)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聪明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cōngmíng, cōngm...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умный, смышлёный; одарённый; ум</w:t>
              <w:br/>
              <w:t>2. чуткий (слух) и острое (зрение)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2208</w:t>
              <w:br/>
              <w:t>(2171)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wēi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крошечный, маленький, минимальный, малочисленный, незначительный, лёгкий; незначительно, слегка, легко</w:t>
              <w:br/>
              <w:t>I.2. ничтожный, низкий; худородный, незнатный; вежл. мой</w:t>
              <w:br/>
              <w:t>I.3. лёгкий; тонкий, нежный</w:t>
              <w:br/>
              <w:t>I.4. тонкий, точный, детальный; доскональный, тщательный</w:t>
              <w:br/>
              <w:t>I.5. тёмный, неясный; тусклый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2209</w:t>
              <w:br/>
              <w:t>(2172)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十月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shíyuè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октябрь, октябрьский</w:t>
              <w:br/>
              <w:t>2. десятый [лунный] месяц</w:t>
              <w:br/>
              <w:t>3. десять месяцев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2210</w:t>
              <w:br/>
              <w:t>(2173)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航空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hángkōng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воздухоплавание; авиация; аэронавигация; авиационный, воздушный; аэронавигационный; летательный, лётный; авиа-, аэро-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2211</w:t>
              <w:br/>
              <w:t>(2174)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严肃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yánsù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строгий, суровый; серьёзный; торжественный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2212</w:t>
              <w:br/>
              <w:t>(2175)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想象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xiǎngxiàng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воображать, представлять, фантазировать; воображение, фантазия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2214</w:t>
              <w:br/>
              <w:t>(2176)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脑袋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nǎodai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голова, башка</w:t>
              <w:br/>
              <w:t>2. ум, мозг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2215</w:t>
              <w:br/>
              <w:t>(2177)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演员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артист, актёр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2216</w:t>
              <w:br/>
              <w:t>(2178)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主题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zhǔtí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основной вопрос, главная тема; сюжет, фабула, предмет; тематический, сюжетный</w:t>
              <w:br/>
              <w:t>2. муз. лейтмотив; партия, тема (элемент муз. формы)</w:t>
              <w:br/>
              <w:t>3. лог. тезис, теза</w:t>
              <w:br/>
              <w:t>4. интер. тема (в заголовке письма, на форуме)</w:t>
              <w:br/>
              <w:t>5. лингв. тема, основа высказывания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2217</w:t>
              <w:br/>
              <w:t>(2179)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呼吁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hūyù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взывать [к], обращаться с призывом; просить помощи; апеллировать; воззвание, призыв, обращение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2218</w:t>
              <w:br/>
              <w:t>(2180)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智慧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ум, разум; мудрость</w:t>
              <w:br/>
              <w:t>2. знания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2219</w:t>
              <w:br/>
              <w:t>(2181)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издавать; выпускать; эмитировать</w:t>
              <w:br/>
              <w:t>fāháng</w:t>
              <w:br/>
              <w:t>1. оптовая фирма</w:t>
              <w:br/>
              <w:t>2. пустить в продажу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2220</w:t>
              <w:br/>
              <w:t>(2182)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жад, жадеит, нефрит, яшма</w:t>
              <w:br/>
              <w:t>I.2. изделие из нефрита; скипетр, жезл, регалия; нефритовая подвеска, брелок (на поясе); инкрустированный нефритом</w:t>
              <w:br/>
              <w:t>I.3. самоцвет, драгоценный камень (вообще); драгоценность; украшенный самоцветами</w:t>
              <w:br/>
              <w:t>I.4. поэт. белый как нефрит; белоснежный; снежный, покрытый снегом; чистый</w:t>
              <w:br/>
              <w:t>I.5. поэт. твёрдый, лучший; безупречный, совершенный; отборный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2221</w:t>
              <w:br/>
              <w:t>(2183)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华人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китаец (этнос); этнический китаец</w:t>
              <w:br/>
              <w:t>2. китаец, живущий вне Китая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2222</w:t>
              <w:br/>
              <w:t>(2184)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бежать, скрыться, сбежать; обратиться в бегство</w:t>
              <w:br/>
              <w:t>2. уклоняться (отходить) от, избегать (чего-л.); удаляться от; покидать, бросать (кого-л.)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2223</w:t>
              <w:br/>
              <w:t>(2185)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kǎ; qiǎ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(сокр. вм. *片) карточка</w:t>
              <w:br/>
              <w:t>I.2. застава, заслон</w:t>
              <w:br/>
              <w:t>I.3. прищепок; зажим; заколка</w:t>
              <w:br/>
              <w:t>I.4. (сокр. вм. *路里) калория</w:t>
              <w:br/>
              <w:t>I.5. блистер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2224</w:t>
              <w:br/>
              <w:t>(2186)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正好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zhènghǎo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как раз, вот и отлично!, кстати!</w:t>
              <w:br/>
              <w:t>2. очень хорошо!, как нарочно, точно</w:t>
              <w:br/>
              <w:t>3. впору (напр., об одежде)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2225</w:t>
              <w:br/>
              <w:t>(2187)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使得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shǐde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пригодный, годный, приемлемый, допустимый, возможный</w:t>
              <w:br/>
              <w:t>2. дать возможность; привести к тому, что...; сделать так, что...; позволить (заставить)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2226</w:t>
              <w:br/>
              <w:t>(2188)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交换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jiāohuàn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эк. меняться (напр. товарами); вести обмен; обмен; меновой; обменный</w:t>
              <w:br/>
              <w:t>2. сообщаться; обмениваться (напр. мыслями)</w:t>
              <w:br/>
              <w:t>3. сменять (напр. износившуюся деталь); сменный</w:t>
              <w:br/>
              <w:t>4. мат. перестановка</w:t>
              <w:br/>
              <w:t>5. эл. коммутация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2227</w:t>
              <w:br/>
              <w:t>(2189)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прорываться, пробиваться [через брешь] (напр. в плотине)</w:t>
              <w:br/>
              <w:t>I.2. разливаться, заливать берега</w:t>
              <w:br/>
              <w:t>I.3. раскрываться, распахиваться, разверзаться</w:t>
              <w:br/>
              <w:t>I.4. вм. 诀 (расходиться, разлучаться, расставаться)</w:t>
              <w:br/>
              <w:t>I.5. решаться, твёрдо определяться; быть твёрдым (о решении)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2228</w:t>
              <w:br/>
              <w:t>(2190)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仅仅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jǐnjǐn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только-только; едва-едва</w:t>
              <w:br/>
              <w:t>2. всего лишь; только; один [лишь]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2229</w:t>
              <w:br/>
              <w:t>(2191)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взлохмаченный, всклокоченный; спутанный, сбитый (о причёске) ; в беспорядке</w:t>
              <w:br/>
              <w:t>I.2. слабый, распушенный, расслабленный; рыхлый, губчатый; неплотный, нетвёрдый, непрочный</w:t>
              <w:br/>
              <w:t>I.3. слабый, изнеженный; небрежный, нерадивый</w:t>
              <w:br/>
              <w:t>II.1. распуститься, развязаться; ослабнуть, разжаться</w:t>
              <w:br/>
              <w:t>II.2. распустить, ослабить, развязать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2230</w:t>
              <w:br/>
              <w:t>(2192)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бить, ударять; стучать; убивать, трамбовать; таранить; колоть (напр. трезубцем)</w:t>
              <w:br/>
              <w:t>2. толкать; бросаться на...; сталкиваться; наскакивать, налетать; биться о...</w:t>
              <w:br/>
              <w:t>3. встречаться с...; наталкиваться на...</w:t>
              <w:br/>
              <w:t>4. выманивать, получать обманом</w:t>
              <w:br/>
              <w:t>5. счётное слово для ударов часов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2231</w:t>
              <w:br/>
              <w:t>(2193)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随便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suíbiàn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как удобнее; как угодно; по-домашнему, свободно; без стеснения, без формальностей, неофициально; без церемонии</w:t>
              <w:br/>
              <w:t>2. какой угодно, произвольный, любой; все равно, без разницы</w:t>
              <w:br/>
              <w:t>3. произвольно; небрежно, кое-как; как попало</w:t>
              <w:br/>
              <w:t>4. как удобно (кому-л.), как (кому-л.) хочется</w:t>
              <w:br/>
              <w:t>5. легкого поведения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2232</w:t>
              <w:br/>
              <w:t>(2194)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приходить в движение, выступать, пускаться в ход</w:t>
              <w:br/>
              <w:t>2. пускать в ход, приводить в движение; поднимать, мобилизовывать; заводи! (команда)</w:t>
              <w:br/>
              <w:t>3. быть инициатором (зачинщиком) в (чем-л.); начинать, открывать; развязывать (войну); затевать, инспирировать; браться за</w:t>
              <w:br/>
              <w:t>4. приступ болей, схватка (при родах)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2233</w:t>
              <w:br/>
              <w:t>(2195)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院长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yuànzhǎng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глава, директор, председатель, президент, декан; начальник академии; начальник госпиталя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2234</w:t>
              <w:br/>
              <w:t>(2196)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бросать; кидать; метать (напр. стрелы, кости); разбрасывать</w:t>
              <w:br/>
              <w:t>I.2. выпускать, отпускать; откладывать [в сторону]; вкладывать; опускать</w:t>
              <w:br/>
              <w:t>I.3. отставлять; отсылать, отправлять; ссылать</w:t>
              <w:br/>
              <w:t>I.4. устремлять, фиксировать</w:t>
              <w:br/>
              <w:t>I.5. подносить, подавать; передавать, вручать; доставлять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2235</w:t>
              <w:br/>
              <w:t>(2197)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chá, zhā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обследовать, проверять; расследовать; производить ревизию</w:t>
              <w:br/>
              <w:t>I.2. справляться; обращаться за справкой, наводить справки</w:t>
              <w:br/>
              <w:t>I.3. офиц. выяснять; как установлено, как известно; по справкам (формула в начале мотивировочной части бумаги)</w:t>
              <w:br/>
              <w:t>II.1. *  плот</w:t>
              <w:br/>
              <w:t>II.2. боярышник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2236</w:t>
              <w:br/>
              <w:t>(2198)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смотреть [на]; рассматривать; наблюдать; вглядываться [в]; видеть</w:t>
              <w:br/>
              <w:t>I.2. смотреть как на..., рассматривать как..., считать за (что-л., кого-л.), относиться как к...; расценивать как...</w:t>
              <w:br/>
              <w:t>I.3. осматривать, инспектировать, проверять; контролировать; расследовать; вникать, изучать</w:t>
              <w:br/>
              <w:t>I.4. прикидывать (на глаз), оценивать</w:t>
              <w:br/>
              <w:t>I.5. смотреть (присматривать) за (кем-л.), заботиться, ухаживать; смотреть за (чем-л.), ведать, заведовать, управлять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2237</w:t>
              <w:br/>
              <w:t>(2199)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美女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měinǚ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красавица</w:t>
              <w:br/>
              <w:t>2. женщина, девушка (обращение, обычно к незнакомой)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2238</w:t>
              <w:br/>
              <w:t>(2200)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患者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huànzhě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больной; пациент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2239</w:t>
              <w:br/>
              <w:t>(2201)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защищать, охранять; предохранять</w:t>
              <w:br/>
              <w:t>I.2. сохранять, владеть, удерживать</w:t>
              <w:br/>
              <w:t>I.3. обеспечивать, гарантировать, ручаться; отвечать за..., брать ответственность</w:t>
              <w:br/>
              <w:t>I.4. поддерживать, покровительствовать, протежировать; рекомендовать, представлять, выдвигать</w:t>
              <w:br/>
              <w:t>I.5. выпускать под залог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2240</w:t>
              <w:br/>
              <w:t>(2202)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听见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tīngjiàn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слышать; услышать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2241</w:t>
              <w:br/>
              <w:t>(2203)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机遇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случай, шанс, удобный случай, благоприятная возможность; подходящее время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2242</w:t>
              <w:br/>
              <w:t>(2204)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脸色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liǎnsè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лицо; выражение лица; вид; цвет лица</w:t>
              <w:br/>
              <w:t>2. зависеть от... (в конструкции 看…*)</w:t>
              <w:br/>
              <w:t>3. отношение, обращение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2243</w:t>
              <w:br/>
              <w:t>(2205)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hùn, hún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смешиваться, перемешиваться; сливаться, соединяться, смешивать, перемешивать; размешивать; спутывать</w:t>
              <w:br/>
              <w:t>I.2. ,  замутиться, загрязниться (о жидкости, газе), замутить, загрязнить</w:t>
              <w:br/>
              <w:t>I.3. , разг.  примешиваться, втираться, пролезть, примазываться; обманом выдавать [себя] за...; подсовывать (подделку) за (настоящее)</w:t>
              <w:br/>
              <w:t>I.4. кое-как прожить; свести концы с концами; кое-как пережить (трудное время); провести (время); легко (в праздности) прожить</w:t>
              <w:br/>
              <w:t>II.1. смешанный; хаотический, беспорядочный; хаотически, беспорядочно; кое-как; как попало, наобум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2244</w:t>
              <w:br/>
              <w:t>(2206)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众多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zhòngduō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многочисленный, огромный; множество; во множестве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2245</w:t>
              <w:br/>
              <w:t>(2207)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毫无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háowú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ни на волос не...; совершенно нет; не иметь ни капли; быть совершенно лишённым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2246</w:t>
              <w:br/>
              <w:t>(2208)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шэн (мера объёма для жидких и сыпучих тел, равная 10 гэ, или 1,04 литра)</w:t>
              <w:br/>
              <w:t>I.2. (сокр. вм. 公*) литр</w:t>
              <w:br/>
              <w:t>I.3. шэн (штука ― кусок материи в 80 нитей основы)</w:t>
              <w:br/>
              <w:t>I.4. шэн (сосуд для измерения жидких и сыпучих тел)</w:t>
              <w:br/>
              <w:t>I.5. * восход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2247</w:t>
              <w:br/>
              <w:t>(2209)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秘密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mìmì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тайна, секрет; тайный, секретный; подпольный, конспиративный; тайно, втайне, секретным путём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2248</w:t>
              <w:br/>
              <w:t>(2210)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年轻人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niánqīngrén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молодой человек, молодёжь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2249</w:t>
              <w:br/>
              <w:t>(2211)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男孩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nánhái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мальчик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2250</w:t>
              <w:br/>
              <w:t>(2212)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制作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zhìzuò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творить, создавать; вырабатывать; производить</w:t>
              <w:br/>
              <w:t>2. работа, отделка, выделка; производство</w:t>
              <w:br/>
              <w:t>3. указ, постановление; установление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2251</w:t>
              <w:br/>
              <w:t>(2213)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вздыхать в восхищении; хвалить, восхищаться, не сдерживать восхищения</w:t>
              <w:br/>
              <w:t>I.2. вздыхать, охать; стонать, сетовать, печалиться</w:t>
              <w:br/>
              <w:t>I.3. * петь; декламировать нараспев; вторить песне; подпевать</w:t>
              <w:br/>
              <w:t>II.1. вздох</w:t>
              <w:br/>
              <w:t>II.2. жалоба, плач (вид лирической песни, декламации, род юэфу 乐府)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2252</w:t>
              <w:br/>
              <w:t>(2214)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тереть, вытирать, чистить; драить</w:t>
              <w:br/>
              <w:t>2. тереть, натирать, мазать, растирать; шинковать</w:t>
              <w:br/>
              <w:t>3. чиркать</w:t>
              <w:br/>
              <w:t>4. задевать; едва не задеть, почти касаться (при движении)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2253</w:t>
              <w:br/>
              <w:t>(2215)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однобокий, перекошенный; неровный, косой; на сторону, набок</w:t>
              <w:br/>
              <w:t>I.2. боковой; сбоку; во фланг</w:t>
              <w:br/>
              <w:t>I.3. односторонний, пристрастный; особо склонный (к чему-л.); предвзятый, несправедливый; неоправданный, незаслуженный</w:t>
              <w:br/>
              <w:t>I.4. неполный; второстепенный, вспомогательный; частный</w:t>
              <w:br/>
              <w:t>I.5. * единичный, без пары, одинокий; единственно, исключительно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2254</w:t>
              <w:br/>
              <w:t>(2216)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前进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наступать, идти вперёд; продвигаться; поступательный; передовой; вперёд!</w:t>
              <w:br/>
              <w:t>2. прогрессировать, расти; прогресс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2255</w:t>
              <w:br/>
              <w:t>(2217)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网上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wǎngshàng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интернет</w:t>
              <w:br/>
              <w:t>2. онлайн, в сети</w:t>
              <w:br/>
              <w:t>3. на сайте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2256</w:t>
              <w:br/>
              <w:t>(2218)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海洋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hǎiyáng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моря и океаны; океан; морской; приморский, океанический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2257</w:t>
              <w:br/>
              <w:t>(2219)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sàn, sǎn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расходиться, разбредаться; разбегаться, рассеиваться</w:t>
              <w:br/>
              <w:t>I.2. рассредоточиваться; расходиться (напр. о дороге); ветвиться, разветвляться; быть разрозненным</w:t>
              <w:br/>
              <w:t>I.3. рассыпаться, разваливаться; распадаться; расформировываться</w:t>
              <w:br/>
              <w:t>I.4. распространяться, расползаться, расходиться</w:t>
              <w:br/>
              <w:t>I.5. смешиваться, спутываться, перемешиваться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2258</w:t>
              <w:br/>
              <w:t>(2220)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guān, guàn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смотреть на что-л.; осматривать что-л.; глядеть</w:t>
              <w:br/>
              <w:t>I.2. предаваться созерцанию; вникать, глубоко продумывать</w:t>
              <w:br/>
              <w:t>I.3. исследовать, изучать, разбираться в (чем-л.); ясно видеть, улавливать</w:t>
              <w:br/>
              <w:t>I.4. считаться с...; брать пример, следовать примеру</w:t>
              <w:br/>
              <w:t>I.5. демонстрировать (выставлять) для руководства, инструктировать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2259</w:t>
              <w:br/>
              <w:t>(2221)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采购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cǎigòu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производить закупки, закупать; закупки, заготовки; заготовительный, закупочный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2260</w:t>
              <w:br/>
              <w:t>(2222)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典型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diǎnxíng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образец, тип, пример, идеал, эталон</w:t>
              <w:br/>
              <w:t>2. образ, тип, воплощение, олицетворение (напр. в искусстве)</w:t>
              <w:br/>
              <w:t>3. (также *的) типичный, классический, образцовый, идеальный, показательный, примерный, характерный, канонический</w:t>
              <w:br/>
              <w:t>4. старинный (исконный) закон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2261</w:t>
              <w:br/>
              <w:t>(2223)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露出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lùchū, lòuchū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обнажить, показать; появиться, обнаружиться, открыться; видимый, выступающий (отрезок, часть чего-л.)</w:t>
              <w:br/>
              <w:t>2. геол. обнажение, выход на поверхность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2262</w:t>
              <w:br/>
              <w:t>(2224)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病人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bìngrén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больной, пациент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2263</w:t>
              <w:br/>
              <w:t>(2225)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品种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pǐnzhǒng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сорт; порода; типы и размеры</w:t>
              <w:br/>
              <w:t>2. ассортимент (товаров)</w:t>
              <w:br/>
              <w:t>3. сокр. 上市*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2265</w:t>
              <w:br/>
              <w:t>(2226)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对待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duìdài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оказывать приём; обращаться с (кем-л.); принять; обхождение, обращение (с кем-то)</w:t>
              <w:br/>
              <w:t>2. реагировать на...; относиться к...; подходить к...; отношение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2266</w:t>
              <w:br/>
              <w:t>(2227)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天下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tiānxià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мир, свет, везде; поднебесная, вселенная</w:t>
              <w:br/>
              <w:t>2. уст. Китай, китайская империя</w:t>
              <w:br/>
              <w:t>3. все люди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2267</w:t>
              <w:br/>
              <w:t>(2228)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тянуть, тащить; техн. тяга</w:t>
              <w:br/>
              <w:t>2. волочить (за собой); свисать</w:t>
              <w:br/>
              <w:t>3. откладывать, оттягивать; медлить</w:t>
              <w:br/>
              <w:t>4. отнимать (что-л.); лишать (чего-л.); захватывать</w:t>
              <w:br/>
              <w:t>5. ослабить (что-л. туго натянутое); делать свободнее; растрепать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2268</w:t>
              <w:br/>
              <w:t>(2229)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收费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shōufèi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получение денег, сбор платежей, брать (взимать) плату, платный</w:t>
              <w:br/>
              <w:t>2. расходы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2269</w:t>
              <w:br/>
              <w:t>(2230)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联盟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liánméng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союз, лига; объединение, коалиция, блок, консорциум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2270</w:t>
              <w:br/>
              <w:t>(2231)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多数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duōshù, duōshǔ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большинство; большое количество; больший; многочисленный; в большинстве</w:t>
              <w:br/>
              <w:t>2. насчитать больше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2271</w:t>
              <w:br/>
              <w:t>(2232)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展示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zhǎnshì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открываться (напр., о перспективе)</w:t>
              <w:br/>
              <w:t>2. раскрывать; демонстрировать, показывать</w:t>
              <w:br/>
              <w:t>3. презентация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2272</w:t>
              <w:br/>
              <w:t>(2233)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立法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lìfǎ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законодательство; законодательный; устанавливать законы, учреждать законы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2273</w:t>
              <w:br/>
              <w:t>(2234)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记录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jìlù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записывать (вносить) в протокол; протоколировать; протокол; реестр, записи, документ; стенограмма; проводка (бухгалтерская)</w:t>
              <w:br/>
              <w:t>2. рекорд (трудовой, спортивный)</w:t>
              <w:br/>
              <w:t>3. счёт (игры)</w:t>
              <w:br/>
              <w:t>4. писать заметки, описывать (напр., в газете); заметки, описание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2274</w:t>
              <w:br/>
              <w:t>(2235)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工厂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gōngchǎng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фабрика, завод; мастерская; промышленное предприятие; фабричный, заводской; фабрично-заводской</w:t>
              <w:br/>
              <w:t>2. ист. ремесленная мастерская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2275</w:t>
              <w:br/>
              <w:t>(2236)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zào; cào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строить, возводить, воздвигать, сооружать</w:t>
              <w:br/>
              <w:t>2. выделывать, изготовлять, делать; производить, составлять; делать впервые, изобретать</w:t>
              <w:br/>
              <w:t>3. выдумывать, измышлять; фабриковать, подделывать, фальсифицировать</w:t>
              <w:br/>
              <w:t>4. обзаводиться (чем-л.), обновлять (что-л.)</w:t>
              <w:br/>
              <w:t>5. говорить, доносить, докладывать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2276</w:t>
              <w:br/>
              <w:t>(2237)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事实上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shìshí shàng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 самом деле, на деле, в действительности, фактически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2277</w:t>
              <w:br/>
              <w:t>(2238)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вопр. слово</w:t>
              <w:br/>
              <w:t>1. как?, каким образом?, почему?, зачем?</w:t>
              <w:br/>
              <w:t>2. что за ...?, какой ...?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2278</w:t>
              <w:br/>
              <w:t>(2239)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法制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законодательство; система законов; правовая система; право; законность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2279</w:t>
              <w:br/>
              <w:t>(2240)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加以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jiāyǐ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применять, прилагать; оказывать, подвергать, делать, производить, давать, чинить</w:t>
              <w:br/>
              <w:t>2. [если] прибавить; вдобавок, к тому же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2280</w:t>
              <w:br/>
              <w:t>(2241)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奋斗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fèndòu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борьба; бороться; стараться, пытаться; стремиться, прилагать усилия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2281</w:t>
              <w:br/>
              <w:t>(2242)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прил./наречие</w:t>
              <w:br/>
              <w:t>1. точный, верный, достоверный; точно, действительно, определённо, несомненно</w:t>
              <w:br/>
              <w:t>2. твёрдый, незыблемый; верный, надёжный; твёрдо, надёжно, незыблемо</w:t>
              <w:br/>
              <w:t>вм. 埆 (бесплодная каменистая почва; нагромождение камней)</w:t>
              <w:br/>
              <w:t>состязаться, сражаться, оспаривать победу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2282</w:t>
              <w:br/>
              <w:t>(2243)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зал (учреждения); присутствие; суд; кабинет; школа; аудитория; судебный, школьный; родовая морфема в названиях книжных лавок, харчевен, аптек</w:t>
              <w:br/>
              <w:t>I.2. храм, церковь; храмовый, церковный</w:t>
              <w:br/>
              <w:t>I.3. открытый (во двор) зал в доме; средняя опочивальня; среднее (основное) здание; дом; домашний, на дому</w:t>
              <w:br/>
              <w:t>I.4. клан, род; родня по отцу; двоюродный</w:t>
              <w:br/>
              <w:t>I.5. вежл. мать, [Ваша] матушка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2283</w:t>
              <w:br/>
              <w:t>(2244)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森林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sēnlín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лес; леса; лесной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2284</w:t>
              <w:br/>
              <w:t>(2245)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什么样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shénme yàng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какой? какого вида? какого рода?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2285</w:t>
              <w:br/>
              <w:t>(2246)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遭到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zāodào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см.遭受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2287</w:t>
              <w:br/>
              <w:t>(2247)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四月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sìyuè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апрель, апрельский</w:t>
              <w:br/>
              <w:t>2. четвертый [лунный] месяц</w:t>
              <w:br/>
              <w:t>3. четыре месяца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2288</w:t>
              <w:br/>
              <w:t>(2248)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数据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shùjù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[цифровые] данные, статистика, цифры, сведения, характеристика, параметры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2289</w:t>
              <w:br/>
              <w:t>(2249)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初步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первый шаг; начальный, предварительный, первоначальный; прежде всего</w:t>
              <w:br/>
              <w:t>2. азбука; азы; элементарный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2290</w:t>
              <w:br/>
              <w:t>(2250)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бросать, подкидывать; кидать, метать</w:t>
              <w:br/>
              <w:t>2. отбрасывать, выбрасывать, выкидывать; отвергать</w:t>
              <w:br/>
              <w:t>3. оставить (кого-либо), отказаться от (кого-либо), бросить (кого-либо)</w:t>
              <w:br/>
              <w:t>4. устар. ломаться, разрушаться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2291</w:t>
              <w:br/>
              <w:t>(2251)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彼此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bǐcǐ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 тот и другой, тот и этот, одно с другим; обе стороны, оба</w:t>
              <w:br/>
              <w:t>2. взаимно, обоюдно; друг с другом, между собою</w:t>
              <w:br/>
              <w:t>3. вежл. взаимно! желаю Вам того же! и Вас также! (обычно употребляется в удвоении)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2292</w:t>
              <w:br/>
              <w:t>(2252)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省委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shěngwěi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сокр.</w:t>
              <w:br/>
              <w:t>1. провинциальный партийный комитет (КПК), партком провинции</w:t>
              <w:br/>
              <w:t>2. обком, губком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2293</w:t>
              <w:br/>
              <w:t>(2253)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研究所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yánjiūsuǒ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исследовательский институт</w:t>
              <w:br/>
              <w:t>2. тайв. вм. 研究生院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2294</w:t>
              <w:br/>
              <w:t>(2254)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参观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cānguān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посещать, осматривать, совершать экскурсию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2295</w:t>
              <w:br/>
              <w:t>(2255)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权益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права и законные интересы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2297</w:t>
              <w:br/>
              <w:t>(2256)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千万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qiānwàn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непременно, во что бы то ни стало, во всяком случае; с последующим отрицанием: ни в коем случае, ни за что</w:t>
              <w:br/>
              <w:t>2. десять миллионов; также обр.: масса; множество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2298</w:t>
              <w:br/>
              <w:t>(2257)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同期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tóngqī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соответствующий период; тот же период</w:t>
              <w:br/>
              <w:t>2. техн. одновременность; синхронизация; синхронизм; синхронный ход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2299</w:t>
              <w:br/>
              <w:t>(2258)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причина; предлог, повод (употр. также в качестве служебного слова,  см. ниже разд. VI, 2)</w:t>
              <w:br/>
              <w:t>I.2. кит. лог. причина, мотив; мотивировка, аргументация</w:t>
              <w:br/>
              <w:t>I.3. дело; событие; происшествие, несчастье</w:t>
              <w:br/>
              <w:t>I.4. былое, дела минувших дней; старина; старое, отжившее</w:t>
              <w:br/>
              <w:t>I.5. старый друг, задушевный приятель; давнишняя дружба; близкие (родственные) отношения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2300</w:t>
              <w:br/>
              <w:t>(2259)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条约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tiáoyuē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договор (международный), пакт, соглашение, конвенция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2301</w:t>
              <w:br/>
              <w:t>(2260)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修改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xiūgǎi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изменять, вносить поправки, пересматривать, редактировать, переделывать; редактирование; внесение поправок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2302</w:t>
              <w:br/>
              <w:t>(2261)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忘记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wàngjì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забыть, запамятовать, забытие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2303</w:t>
              <w:br/>
              <w:t>(2262)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громко, во весь голос</w:t>
              <w:br/>
              <w:t>2. * высокая (изысканная) музыка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2304</w:t>
              <w:br/>
              <w:t>(2263)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食物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продукты питания; пища, еда, съестное, продовольствие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2305</w:t>
              <w:br/>
              <w:t>(2264)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спасать; выручать (кого-л.; помогать (кому-л.)</w:t>
              <w:br/>
              <w:t>2. помощь, выручка</w:t>
              <w:br/>
              <w:t>3. избавлять от...; прекращать; отводить</w:t>
              <w:br/>
              <w:t>4. устар. удерживать, останавливать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2306</w:t>
              <w:br/>
              <w:t>(2265)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zǒng’é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общая сумма, общее количество, общий объем; итог; суммарное количество; воен. парк (численность машин)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2307</w:t>
              <w:br/>
              <w:t>(2266)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高新技术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gāoxīn jìshù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высокие технологии, новые технологии; высокотехнологические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2308</w:t>
              <w:br/>
              <w:t>(2267)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проигрывать; терпеть поражение (неудачу)</w:t>
              <w:br/>
              <w:t>2. переливать (кровь больному)</w:t>
              <w:br/>
              <w:t>3. перевозить, транспортировать, доставлять</w:t>
              <w:br/>
              <w:t>4. передавать [сведения], извещать, сообщать</w:t>
              <w:br/>
              <w:t>5. отдавать до конца, расходовать до последнего, исчерпывать, отдавать полностью, передавать безвозмездно, дарить; вносить (налоги)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2309</w:t>
              <w:br/>
              <w:t>(2268)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āi; 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междом</w:t>
              <w:br/>
              <w:t>1. выражает досаду или сожаление: ай!, ах!, увы!</w:t>
              <w:br/>
              <w:t>2. выражает согласие, готовность: угу!, ага!, ладно!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2310</w:t>
              <w:br/>
              <w:t>(2269)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дорогой, дорогостоящий, высокой стоимости (цены); дорого; по высокой (дорогой) цене</w:t>
              <w:br/>
              <w:t>I.2. благородный, уважаемый, вельможный, достойный; вежл. Ваш</w:t>
              <w:br/>
              <w:t>I.3. ценный, редкостный; отличный, превосходный; драгоценный, дорогой; благородный</w:t>
              <w:br/>
              <w:t>I.4. влиятельный; крупный (напр. пост); важный (о положении)</w:t>
              <w:br/>
              <w:t>II.1. высоко ценить; уважать; чтить; желать; понимать значимость, считать главным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2311</w:t>
              <w:br/>
              <w:t>(2270)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对不起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duìbuqǐ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виноват!, простите!, извините!</w:t>
              <w:br/>
              <w:t>2. обидеть, быть виноватым (перед кем-л.); оказаться недостойным (кого-л.)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2312</w:t>
              <w:br/>
              <w:t>(2271)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哲学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zhéxué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философия; философский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2313</w:t>
              <w:br/>
              <w:t>(2272)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широкий, пространный; обширный, просторный, вместительный (напр. о помещении); свободный (напр. о платье)</w:t>
              <w:br/>
              <w:t>I.2. перен. широкий (кругозор); глубокий (об эрудиции)</w:t>
              <w:br/>
              <w:t>I.3. свободный, вольготный, непринуждённый; несрочный; неторопливо, без спешки</w:t>
              <w:br/>
              <w:t>I.4. мягкий, снисходительный; милостивый, милосердный, великодушный; щедрый</w:t>
              <w:br/>
              <w:t>I.5. обильный; богатый, зажиточный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2314</w:t>
              <w:br/>
              <w:t>(2273)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剩下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shèngxià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оставаться; быть в остатке; оставшийся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2315</w:t>
              <w:br/>
              <w:t>(2274)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医学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yīxué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медицина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2316</w:t>
              <w:br/>
              <w:t>(2275)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财富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cáifù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богатство, состояние, блага, ценности, собственность"Fortune" (журнал)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2317</w:t>
              <w:br/>
              <w:t>(2276)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большое дело; важное, серьёзное; важный вопрос; событие</w:t>
              <w:br/>
              <w:t>2. заниматься (обычно: чем-л. дурным), широко практиковать (что-л.); с плеча, не считаясь ни с чем</w:t>
              <w:br/>
              <w:t>3. будд. просвещение (спасение) живых существ</w:t>
              <w:br/>
              <w:t>4. * рит. траур по родителям</w:t>
              <w:br/>
              <w:t>5. * рит. жертвоприношение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2318</w:t>
              <w:br/>
              <w:t>(2277)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jué, jiào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чувствовать, ощущать, воспринимать, осознавать; испытывать (чувство); чуткий, умный, разумный</w:t>
              <w:br/>
              <w:t>I.2. пробудиться, проснуться, очнуться, прийти в сознание</w:t>
              <w:br/>
              <w:t>I.3. будить, пробуждать (от сна); будить сознание, просвещать, озарять (светом истины)</w:t>
              <w:br/>
              <w:t>I.4. познать, понять, постичь, усвоить, уяснить себе, уразуметь, осознать; прозреть; знать</w:t>
              <w:br/>
              <w:t>I.5. открывать, раскрывать, обнаруживать; открытый, ясный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2319</w:t>
              <w:br/>
              <w:t>(2278)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懂得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dǒngde, dǒngdé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понимать, знать толк, разбираться</w:t>
              <w:br/>
              <w:t>2. быть в состоянии понять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2321</w:t>
              <w:br/>
              <w:t>(2279)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北方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běifāng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север; северный; бореальный</w:t>
              <w:br/>
              <w:t>2. Северный Китай (бассейн Хуанхэ и севернее)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2322</w:t>
              <w:br/>
              <w:t>(2280)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гость; посетитель; постоялец; пассажир</w:t>
              <w:br/>
              <w:t>I.2. путешественник, чужеземец; проезжий, прохожий; бродячий; иногородний, пришлый (напр. торговец)</w:t>
              <w:br/>
              <w:t>I.3. ист. клиент; клеврет</w:t>
              <w:br/>
              <w:t>I.4. (чаще отрицательно) мастер (чего-л.), специалист по... (чему-л.)</w:t>
              <w:br/>
              <w:t>I.5. другой; прошлый, давешний, минувший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2323</w:t>
              <w:br/>
              <w:t>(2281)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显著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xiǎnzhù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заметный, значительный, очевидный, явный, всем известный, несомненный; явно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2324</w:t>
              <w:br/>
              <w:t>(2282)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быть должным, должно, следует; следовало бы, полагалось бы</w:t>
              <w:br/>
              <w:t>I.2. делать каким надо, приготовлять; наводить порядок, упорядочивать</w:t>
              <w:br/>
              <w:t>I.3. * считать соответствующим (подходящим)</w:t>
              <w:br/>
              <w:t>одобрять; любить, уважать</w:t>
              <w:br/>
              <w:t>I.4. быть пригодным, подходить, годиться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2325</w:t>
              <w:br/>
              <w:t>(2283)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占领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zhànlǐng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захватить, оккупировать, занять, оккупация; оккупационный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2326</w:t>
              <w:br/>
              <w:t>(2284)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忍不住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rěnbuzhù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 [смочь] сдержаться, не стерпеть, не удержаться и (сделать что-то)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2327</w:t>
              <w:br/>
              <w:t>(2285)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照顾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zhàogù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принимать во внимание, учитывать, считаться с</w:t>
              <w:br/>
              <w:t>2. заботиться; беспокоиться; ухаживать (напр., за ребёнком)</w:t>
              <w:br/>
              <w:t>3. не оставлять своим вниманием, заходить (о покупателе)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2328</w:t>
              <w:br/>
              <w:t>(2286)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今日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jīnrì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сегодняшний день; сегодня; сейчас, теперь, ныне; современный, сегодняшний, нынешний; в настоящее время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2329</w:t>
              <w:br/>
              <w:t>(2287)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财产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cáichǎn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имущество, собственность; достояние; богатство, средства; инвентарь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2330</w:t>
              <w:br/>
              <w:t>(2288)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思维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sīwéi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думать, мыслить, размышлять; продумывать; дума, мысль; размышление; мышление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2331</w:t>
              <w:br/>
              <w:t>(2289)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没什么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méi shénme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 имеет значения, не принципиально; ничего не значит!, ничего!, пустяки!, неважно!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2332</w:t>
              <w:br/>
              <w:t>(2290)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全世界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quánshìjiè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весь мир; всемирный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2333</w:t>
              <w:br/>
              <w:t>(2291)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之下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 xià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под...</w:t>
              <w:br/>
              <w:t>2. менее чем 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2334</w:t>
              <w:br/>
              <w:t>(2292)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哪个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nǎge,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(разг. nǎige, něige)</w:t>
              <w:br/>
              <w:t>1. какой?, который?</w:t>
              <w:br/>
              <w:t>2. диал. кто?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2335</w:t>
              <w:br/>
              <w:t>(2293)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大多数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dàduōshù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подавляющее большинство; большей частью, в большинстве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2336</w:t>
              <w:br/>
              <w:t>(2294)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gōng; gòng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снабжать; обеспечивать; удовлетворять; довольствовать; давать; предоставлять; подавать; поставлять; доставлять; вносить; приносить</w:t>
              <w:br/>
              <w:t>I.2. служить; обслуживать; удовлетворять; отвечать, соответствовать; исполнять, выполнять; обеспечивать; годиться для ...; предназначаться для ...</w:t>
              <w:br/>
              <w:t>I.3. приобрести в кредит</w:t>
              <w:br/>
              <w:t>I.4. совершать приношение; приносить в жертву: приносить в дар</w:t>
              <w:br/>
              <w:t>I.5. поклоняться, молиться (кому-л., чему-л.); обожествлять, чтить [как божество]; веровать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2337</w:t>
              <w:br/>
              <w:t>(2295)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前景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qiánjǐng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передний план; на переднем плане</w:t>
              <w:br/>
              <w:t>2. перспективы, виды (напр. на урожай)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2338</w:t>
              <w:br/>
              <w:t>(2296)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сто миллионов, обр. мириады, бесчисленное множество</w:t>
              <w:br/>
              <w:t>2. книжн. тихий, мирный, спокойный; в покое</w:t>
              <w:br/>
              <w:t>3. книжн. замышлять, затевать; рассчитывать; обдумывать; гадать, думать наперёд; строить предположения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2339</w:t>
              <w:br/>
              <w:t>(2297)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想想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xiǎngxiǎng, xiǎ...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подумать, поразмыслить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2340</w:t>
              <w:br/>
              <w:t>(2298)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убеждать, уговаривать, увещевать; советовать, рекомендовать</w:t>
              <w:br/>
              <w:t>I.2. стимулировать; поощрять; награждать</w:t>
              <w:br/>
              <w:t>I.1. стараться; энергично прилагать силы</w:t>
              <w:br/>
              <w:t>I.2. присоединяться, принимать участие</w:t>
              <w:br/>
              <w:t>I.3. * радоваться, ликовать; с радостью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2341</w:t>
              <w:br/>
              <w:t>(2299)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同事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tóngshì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вместе (в одном учреждении) работать, сотрудничать: быть сослуживцами</w:t>
              <w:br/>
              <w:t>2. сотрудник, коллега, сослуживец</w:t>
              <w:br/>
              <w:t>3. одно (общее) дело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2342</w:t>
              <w:br/>
              <w:t>(2300)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niǎo, diǎo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птица; птичий</w:t>
              <w:br/>
              <w:t>I.2. * (вм. 朱*) кит. астр. южный сектор неба</w:t>
              <w:br/>
              <w:t>I.3. Няо (фамилия)</w:t>
              <w:br/>
              <w:t>II.1. половой член; хрен</w:t>
              <w:br/>
              <w:t>II.2. хреновый; хуевый; задрипанный; зачуханный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2343</w:t>
              <w:br/>
              <w:t>(2301)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баран, овца; коза; овечий, козий (также родовая морфема для мелкого рогатого скота)</w:t>
              <w:br/>
              <w:t>2. Баран (8-е животное по двенадцатиричному циклу, соответствует циклическому знаку 未 вэй, обозначающему год Барана)</w:t>
              <w:br/>
              <w:t>3. Ян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2344</w:t>
              <w:br/>
              <w:t>(2302)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è, wù, wū, 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зло; злое дело; дурной поступок</w:t>
              <w:br/>
              <w:t>I.2. порок, недостаток; болезнь, хворь, недуг; рана</w:t>
              <w:br/>
              <w:t>I.3. ошибка, оплошность; беда; бедствие</w:t>
              <w:br/>
              <w:t>I.4. преступление; преступник, злодей</w:t>
              <w:br/>
              <w:t>I.5. жидкая грязь; нечистоты; испражнения, кал; экскременты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2345</w:t>
              <w:br/>
              <w:t>(2303)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杂志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zázhì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журнал; альманах, сборник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2346</w:t>
              <w:br/>
              <w:t>(2304)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社区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shèqū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сообщество, общество, соц. общность, комьюнити, община</w:t>
              <w:br/>
              <w:t>2. община, местная община, микрорайон (административная единица низового уровня в городских районах)</w:t>
              <w:br/>
              <w:t>3. общественное место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2347</w:t>
              <w:br/>
              <w:t>(2305)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教练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jiàoliàn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учить, тренировать, муштровать; учение, тренировка</w:t>
              <w:br/>
              <w:t>2. тренер, наставник; инструктор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2348</w:t>
              <w:br/>
              <w:t>(2306)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回忆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huíyì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припоминать, вспоминать</w:t>
              <w:br/>
              <w:t>2. воспоминание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2349</w:t>
              <w:br/>
              <w:t>(2307)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小子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xiǎozi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мальчик, паренёк, дружок; мальчишка, малец, малый, птенец, юнец, желторотый</w:t>
              <w:br/>
              <w:t>2. мальчик-слуга, служка</w:t>
              <w:br/>
              <w:t>3. подлец, негодяй, негодник</w:t>
              <w:br/>
              <w:t>xiǎozǐ</w:t>
              <w:br/>
              <w:t>1. книжн. [младший] сын, сынок, сыночек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2350</w:t>
              <w:br/>
              <w:t>(2308)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голод; недоедание</w:t>
              <w:br/>
              <w:t>голодный, алчущий; голодающий; голодом, от голода</w:t>
              <w:br/>
              <w:t>III.1. быть голодным; хотеть есть; голодать; недоедать</w:t>
              <w:br/>
              <w:t>III.2. держать голодным (на голодном пайке), не давать есть, морить голодом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2351</w:t>
              <w:br/>
              <w:t>(2309)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地震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dìzhèn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геол. землетрясение; сейсмический; в сложных терминах также сейсмо-</w:t>
              <w:br/>
              <w:t>2. перен. общественные потрясения, социальные изменения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2352</w:t>
              <w:br/>
              <w:t>(2310)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产权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chǎnquán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юр.право собственности, имущественное право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2353</w:t>
              <w:br/>
              <w:t>(2311)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медленный, медлительный, неторопливый; медленно, неторопливо, тихо, не спеша</w:t>
              <w:br/>
              <w:t>I.2. ленивый, нерадивый, небрежный</w:t>
              <w:br/>
              <w:t>I.3. среднекит. напрасный, тщетный; понапрасну, зря</w:t>
              <w:br/>
              <w:t>I.4. беспорядочный, распущенный; неумеренный, разнузданный</w:t>
              <w:br/>
              <w:t>I.5. скудный, недостаточный; убогий; недостойный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2354</w:t>
              <w:br/>
              <w:t>(2312)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yīyuè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январь, январский</w:t>
              <w:br/>
              <w:t>2. первый [лунный] месяц</w:t>
              <w:br/>
              <w:t>3. один месяц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2355</w:t>
              <w:br/>
              <w:t>(2313)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любить, быть влюбленным; быть привязанным; постоянно держать в мыслях</w:t>
              <w:br/>
              <w:t>I.2. тосковать, скучать (по ком-л.)</w:t>
              <w:br/>
              <w:t>I.3. держаться, цепляться (напр. за должность)</w:t>
              <w:br/>
              <w:t>II.1. любовь, привязанность</w:t>
              <w:br/>
              <w:t>II.2. предмет любви, привязанность; связь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2356</w:t>
              <w:br/>
              <w:t>(2314)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义务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общественный долг; обязанности (связанные с тем или иным правовым положением), обязательства; обязательный</w:t>
              <w:br/>
              <w:t>2. добровольный, безвозмездный, не требующий вознаграждения, бесплатный; почётный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2357</w:t>
              <w:br/>
              <w:t>(2315)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转移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zhuǎnyí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перемещение; перенос; сдвиг; перемещать, передвигать; переключать (внимание)</w:t>
              <w:br/>
              <w:t>2. изменять, переменять</w:t>
              <w:br/>
              <w:t>3. мед. метастаз; метастатический</w:t>
              <w:br/>
              <w:t>4. физ., хим. перенос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2358</w:t>
              <w:br/>
              <w:t>(2316)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好几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hǎojǐ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много [штук]; несколько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2359</w:t>
              <w:br/>
              <w:t>(2317)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合法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héfǎ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соответствовать законам; согласно с законами; законный, легальный</w:t>
              <w:br/>
              <w:t>2. в соответствии с кодексами (напр. морали); в пределах норм поведения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2360</w:t>
              <w:br/>
              <w:t>(2318)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类似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lèisì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подобный, похожий, сходный, близкий, схожий; аналогичный, гомологичный; аналогично; походить, быть похожим (аналогичным); аналогия, сходство, подобие</w:t>
              <w:br/>
              <w:t>2. аналог; сродство, род</w:t>
              <w:br/>
              <w:t>3. как будто, ...; похоже, что...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2362</w:t>
              <w:br/>
              <w:t>(2319)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знать (в лицо), узнавать, распознавать; усваивать</w:t>
              <w:br/>
              <w:t>2. сознаваться (в чем-л.), признавать, сознавать (что-л.); считать за собой (напр. долг)</w:t>
              <w:br/>
              <w:t>3. верить, доверяться, полагаться</w:t>
              <w:br/>
              <w:t>4. завязывать (напр. взаимоотношения) ; признавать (кого-л. кем-л.)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2363</w:t>
              <w:br/>
              <w:t>(2320)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брать в жёны, брать замуж, брать за себя, жениться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2364</w:t>
              <w:br/>
              <w:t>(2321)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[общественный, городской] парк</w:t>
              <w:br/>
              <w:t>2. казённые земли, царские угодья; заповедник; заказник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2365</w:t>
              <w:br/>
              <w:t>(2322)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rénqún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толпа людей</w:t>
              <w:br/>
              <w:t>2. люди, массы, простой люд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2366</w:t>
              <w:br/>
              <w:t>(2323)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少数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shǎoshù, shǎosh...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меньшинство; меньший; немногочисленный, малочисленный; в меньшинстве</w:t>
              <w:br/>
              <w:t>2. недосчитаться, насчитать меньше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2367</w:t>
              <w:br/>
              <w:t>(2324)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主体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zhǔtǐ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субъект</w:t>
              <w:br/>
              <w:t>2. главное (основное) действующее лицо; основная сила</w:t>
              <w:br/>
              <w:t>3. главная тема; предмет; суть; сюжет (основной)</w:t>
              <w:br/>
              <w:t>4. техн. основной агрегат, главная машина</w:t>
              <w:br/>
              <w:t>5. см. *思想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2368</w:t>
              <w:br/>
              <w:t>(2325)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太太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tàitai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супруга, жена</w:t>
              <w:br/>
              <w:t>2. госпожа, мадам (вежливое обращение к замужней женщине)</w:t>
              <w:br/>
              <w:t>3. жарг. мастер, спец, проффи; вм. 大大</w:t>
              <w:br/>
              <w:t>4. диал. прадед, прабабка</w:t>
              <w:br/>
              <w:t>5. устар. госпожа (обращение слуги к хозяйке)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2369</w:t>
              <w:br/>
              <w:t>(2326)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判断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pànduàn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определять, решать; определение, решение</w:t>
              <w:br/>
              <w:t>2. судить, оценивать; полагать, считать</w:t>
              <w:br/>
              <w:t>3. мнение</w:t>
              <w:br/>
              <w:t>4. лог. суждение; умозаключение</w:t>
              <w:br/>
              <w:t>5. поэт. радоваться, получать удовольствие, наслаждаться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2370</w:t>
              <w:br/>
              <w:t>(2327)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слышать, внимать; понимать; воспринимать; принимать в качестве приказа (наставления)</w:t>
              <w:br/>
              <w:t>2. узнавать, выведывать, разузнавать; передавать</w:t>
              <w:br/>
              <w:t>4. понюхать, почуять (носом); обонять</w:t>
              <w:br/>
              <w:t>5. устар. пользоваться (случаем, обстоятельствами)</w:t>
              <w:br/>
              <w:t>1. слышаться, разноситься; греметь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2371</w:t>
              <w:br/>
              <w:t>(2328)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строить, возводить, сооружать; складывать</w:t>
              <w:br/>
              <w:t>I.2. устраивать, налаживать, приспособлять; сцеплять; завязывать (контакт, беседу)</w:t>
              <w:br/>
              <w:t>I.3. подставлять, подносить; подбрасывать; выносить</w:t>
              <w:br/>
              <w:t>I.4. прибавлять, добавлять, увеличивать; сверх того, да ещё; в придачу</w:t>
              <w:br/>
              <w:t>I.5. собираться вместе; кооперироваться в..., соединяться в...; связываться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2372</w:t>
              <w:br/>
              <w:t>(2329)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преступление; вина; грех; проступок; зло, злодеяние</w:t>
              <w:br/>
              <w:t>I.2. наказание, кара; осуждение, обвинение</w:t>
              <w:br/>
              <w:t>I.3. мука, страдание</w:t>
              <w:br/>
              <w:t>* карать, наказывать; обвинять, осуждать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2373</w:t>
              <w:br/>
              <w:t>(2330)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围绕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wéirào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окружать, опоясывать, охватывать, состоять из, включать</w:t>
              <w:br/>
              <w:t>2. обходить вокруг; огибать; делать круги (напр. по стадиону)</w:t>
              <w:br/>
              <w:t>3. вокруг (проблемы, вопроса)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2374</w:t>
              <w:br/>
              <w:t>(2331)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доска; дощечка; дощатый</w:t>
              <w:br/>
              <w:t>I.2. планка, пластина; [каменная] плита; лист (стекла, железа)</w:t>
              <w:br/>
              <w:t>I.3. древесина (доски) для гроба</w:t>
              <w:br/>
              <w:t>I.4. муз. дощечки для отбивания такта; кастаньеты</w:t>
              <w:br/>
              <w:t>I.5. муз. ритм, такт, темп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2375</w:t>
              <w:br/>
              <w:t>(2332)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[гусь] гуменник (Anser fabalis)</w:t>
              <w:br/>
              <w:t>2. огромный, большой; великий; величественный</w:t>
              <w:br/>
              <w:t>3. послание, см. 来*</w:t>
              <w:br/>
              <w:t>4. Хун (фамилия)</w:t>
              <w:br/>
              <w:t>1. вм. 洪 (наводнение, потоп)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2376</w:t>
              <w:br/>
              <w:t>(2333)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论坛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lùntán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форум, трибуна</w:t>
              <w:br/>
              <w:t>2. перен. пресса; общественное мнение</w:t>
              <w:br/>
              <w:t>3. интернет-форум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2377</w:t>
              <w:br/>
              <w:t>(2334)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хороший, прекрасный, благой, добрый; превосходный, наилучший; хорошо, превосходно; получше, наилучшим образом</w:t>
              <w:br/>
              <w:t>I.2. добросердечный; гостеприимный, дружественный, дружеский; от души, дружески; добрый</w:t>
              <w:br/>
              <w:t>I.3. умелый, искусный; знающий, квалифицированный; умело, со знанием дела</w:t>
              <w:br/>
              <w:t>I.4. благоприятный, счастливый; счастливо, удачно</w:t>
              <w:br/>
              <w:t>I.5. привычный, знакомый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2378</w:t>
              <w:br/>
              <w:t>(2335)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具备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jùbèi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иметь, обладать, держать наготове; быть готовым, иметься в наличии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2380</w:t>
              <w:br/>
              <w:t>(2336)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lǎoshi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скромный, простой; уживчивый, покладистый</w:t>
              <w:br/>
              <w:t>2. честный, правдивый, прямой, искренний; верный; честно, искренне, правдиво; не притворяясь</w:t>
              <w:br/>
              <w:t>3. быть благонравным (воспитанным)</w:t>
              <w:br/>
              <w:t>4. успокоиться, притихнуть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2381</w:t>
              <w:br/>
              <w:t>(2337)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chéng; shèng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садиться в ..., на... (напр. в вагон, на пароход) ; грузиться на... (в); ехать (плыть) на...; (также глагол-предлог) на, в</w:t>
              <w:br/>
              <w:t>I.2. пользоваться (напр. удобным случаем) ; использовать (напр. благоприятные обстоятельства) ; (также глагол-предлог) пользуясь, из-за, по</w:t>
              <w:br/>
              <w:t>I.3. подниматься (взбираться) на..., восходить на...</w:t>
              <w:br/>
              <w:t>I.4. побеждать, одолевать; обращать в бегство; преследовать</w:t>
              <w:br/>
              <w:t>I.5. оборонять, защищать (укрепления)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2382</w:t>
              <w:br/>
              <w:t>(2338)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服装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fúzhuāng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одежда; наряд, туалет</w:t>
              <w:br/>
              <w:t>2. форма одежды; обмундирование, форменное платье</w:t>
              <w:br/>
              <w:t>3. костюм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2383</w:t>
              <w:br/>
              <w:t>(2339)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维持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wéichí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поддерживать, сохранять; защищать; обеспечивать</w:t>
              <w:br/>
              <w:t>2. сохранять, удерживать (за собой, в том же состоянии); держаться, удерживаться (напр. на поверхности житейского моря); сводить концы с концами; не умереть с голода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2384</w:t>
              <w:br/>
              <w:t>(2340)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вдыхать, втягивать; затягиваться (напр. дымом), курить; всасывать, впитывать, поглощать</w:t>
              <w:br/>
              <w:t>2. притягивать; привлекать; втягивать, вовлекать; увлекать, отвлекать</w:t>
              <w:br/>
              <w:t>3. пить</w:t>
              <w:br/>
              <w:t>4. вм. 扱 (брать; собирать; снимать)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2385</w:t>
              <w:br/>
              <w:t>(2341)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政治局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zhèngzhìjú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политбюро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2386</w:t>
              <w:br/>
              <w:t>(2342)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城镇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chéngzhèn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городок, посёлок городского типа</w:t>
              <w:br/>
              <w:t>2. города и посёлки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2387</w:t>
              <w:br/>
              <w:t>(2343)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zǎ, zé, zhā, zh...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диал., вм. 怎么</w:t>
              <w:br/>
              <w:t>2. кусать, грызть, прикусить</w:t>
              <w:br/>
              <w:t>3. ,  в соч., см. *呼</w:t>
              <w:br/>
              <w:t>4. внезапно, невзначай, неожиданно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2388</w:t>
              <w:br/>
              <w:t>(2344)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ткань, полотно; мануфактура; хлопчатобумажная материя, материал</w:t>
              <w:br/>
              <w:t>I.2. холст</w:t>
              <w:br/>
              <w:t>I.3. сокр. большевик; большевистский</w:t>
              <w:br/>
              <w:t>I.4. ист. монета (первоначально медная, в форме лопаточки, дин. Хань)</w:t>
              <w:br/>
              <w:t>I.5. * налог, денежное обложение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2389</w:t>
              <w:br/>
              <w:t>(2345)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座谈会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zuòtánhuì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собеседование; беседа (официальная); приём (напр. корреспондентов)</w:t>
              <w:br/>
              <w:t>2. совещание; сессия (неофициальная); коллоквиум; семинар, симпозиум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2390</w:t>
              <w:br/>
              <w:t>(2346)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咨询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zīxún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совет, консультация, консалтинг, справка; справочный, консультативный, консалтинговый</w:t>
              <w:br/>
              <w:t>2. осведомляться (о чем-л.), консультироваться; запрашивать (мнение); запрос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2391</w:t>
              <w:br/>
              <w:t>(2347)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天气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tiānqì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погода</w:t>
              <w:br/>
              <w:t>2. диал. пора, время</w:t>
              <w:br/>
              <w:t>3. * дыхание неба (обр. о воздухе)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2392</w:t>
              <w:br/>
              <w:t>(2348)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工具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gōngjù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орудие, инструмент; оборудование; инструментальный</w:t>
              <w:br/>
              <w:t>2. перен. средство; способ</w:t>
              <w:br/>
              <w:t>3. комп. утилита, программа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2393</w:t>
              <w:br/>
              <w:t>(2349)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lǐ, yīnglǐ, li,...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, yīng  сущ. /счётное слово</w:t>
              <w:br/>
              <w:t>миля; английская миля; морская миля</w:t>
              <w:br/>
              <w:t xml:space="preserve">  мод. частица</w:t>
              <w:br/>
              <w:t>на конце предложения подчёркивает утвердительный его характер, выражая уверенность</w:t>
              <w:br/>
              <w:t>см. **啰啰, **啦啦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2394</w:t>
              <w:br/>
              <w:t>(2350)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душа; жизненная субстанция; душевный, астральный; духовный</w:t>
              <w:br/>
              <w:t>I.2. дух; духи (особенно: земли, неба, туч); божество, бог; духовный, божественный, святой, священный</w:t>
              <w:br/>
              <w:t>I.3. душа умершего; покойный, усопший</w:t>
              <w:br/>
              <w:t>I.4. гроб с телом; табличка с именем умершего; похоронный, погребальный, покойницкий</w:t>
              <w:br/>
              <w:t>I.5. совершенство, верх, вершина, душа (чего-л.); самое совершенное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2395</w:t>
              <w:br/>
              <w:t>(2351)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计算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jìsuàn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рассчитывать, вычислять; прикидывать; подсчитывать, калькулировать; вычисление, расчёт, подсчёт; выкладки; калькуляция; вычислительный</w:t>
              <w:br/>
              <w:t>2. обдумать; продумать</w:t>
              <w:br/>
              <w:t>3. строить козни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2396</w:t>
              <w:br/>
              <w:t>(2352)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不得不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bùdébù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нельзя не…, вынужден, необходимо, придется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2398</w:t>
              <w:br/>
              <w:t>(2353)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首脑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shǒunǎo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глава, руководитель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2400</w:t>
              <w:br/>
              <w:t>(2354)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gōngmín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гражданин, избиратель; ист. свободные граждане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2401</w:t>
              <w:br/>
              <w:t>(2355)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伤害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shānghài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вредить; повреждать; наносить повреждения; губить; поражать; расстраивать; нарушать; подрывать; наносить урон; причинять ущерб; причинять зло</w:t>
              <w:br/>
              <w:t>2. оскорблять; ущемлять; задевать; обижать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2402</w:t>
              <w:br/>
              <w:t>(2356)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研讨会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yántǎohuì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семинар, симпозиум, конференция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2403</w:t>
              <w:br/>
              <w:t>(2357)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总书记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zǒngshūjì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генеральный секретарь (напр., партии), генсек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2404</w:t>
              <w:br/>
              <w:t>(2358)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轻松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qīngsōng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лёгкий; свободный; легко; чувствовать себя легко (непринуждённо, естественно), расслабиться; почувствовать облегчение; чувство облегчения</w:t>
              <w:br/>
              <w:t>2. распущенный; легкомысленный; беспечный, беззаботный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2405</w:t>
              <w:br/>
              <w:t>(2359)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蔬菜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shūcài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овощи, овощ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2406</w:t>
              <w:br/>
              <w:t>(2360)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брак; бракосочетание, свадьба; женитьба; брачный, свадебный</w:t>
              <w:br/>
              <w:t>2. родня со стороны жены; тесть; свойственники; [породнившиеся] по браку, по жене (о родственниках)</w:t>
              <w:br/>
              <w:t>3. жениться, быть женатым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2407</w:t>
              <w:br/>
              <w:t>(2361)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差距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chājù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расхождение, разница, различие; отклонение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2408</w:t>
              <w:br/>
              <w:t>(2362)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大部分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dàbùfen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большей частью; по большей части; в большинстве случаев; большая часть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2409</w:t>
              <w:br/>
              <w:t>(2363)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违法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wéifǎ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нарушить (преступить) закон</w:t>
              <w:br/>
              <w:t>2. противозаконный, незаконный; недозволенный; правонарушение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2410</w:t>
              <w:br/>
              <w:t>(2364)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вынимать, вытаскивать, извлекать, доставать (из чего-л. закрытого, непросматриваемого); шарить, отыскивать, лезть [за...] (рукой)</w:t>
              <w:br/>
              <w:t>2. очищать, опорожнять; опустошать</w:t>
              <w:br/>
              <w:t>3. выкапывать, копать, вырывать</w:t>
              <w:br/>
              <w:t>4. выкапывать, прокапывать, прорывать, проковыривать; рыть, копать</w:t>
              <w:br/>
              <w:t>5. выгребать (золу)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2411</w:t>
              <w:br/>
              <w:t>(2365)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zhà, zhá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разрываться, лопаться</w:t>
              <w:br/>
              <w:t>I.2. разразиться негодованием, вспыхнуть гневом; вспылить</w:t>
              <w:br/>
              <w:t>I.3. взрывать; бомбардировать, бомбить</w:t>
              <w:br/>
              <w:t>I.4. диал. покинуть с испугу; разбежаться/разойтись/броситься врассыпную с испугу из...</w:t>
              <w:br/>
              <w:t>I.5. сленг круто, взрывно; класс, бомба, огонь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2412</w:t>
              <w:br/>
              <w:t>(2366)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总经理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zǒngjīnglǐ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генеральный директор, президент (напр.акционерного общества, банка)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2413</w:t>
              <w:br/>
              <w:t>(2367)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夺得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duódé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захватить, завоевать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2414</w:t>
              <w:br/>
              <w:t>(2368)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商量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shāngliang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консультироваться, советоваться, совещаться; обсуждать; договариваться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2415</w:t>
              <w:br/>
              <w:t>(2369)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недоставать; не хватать</w:t>
              <w:br/>
              <w:t>I.2. отсутствовать, не являться; не иметься</w:t>
              <w:br/>
              <w:t>II.1. неполный, ущербный; выщербленный, попорченный; разбитый, сломанный</w:t>
              <w:br/>
              <w:t>II.2. незаполненный; опущенный, пропущенный</w:t>
              <w:br/>
              <w:t>III.1. вакансия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2416</w:t>
              <w:br/>
              <w:t>(2370)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shī; 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терять, утрачивать (что-л.); лишаться (чего-л.); утраченный, утерянный</w:t>
              <w:br/>
              <w:t>I.2. упустить; не удержать</w:t>
              <w:br/>
              <w:t>I.3. растерять (попутчиков, напр. в толпе); отбиться от (своих)</w:t>
              <w:br/>
              <w:t>I.4. ошибаться [в...], сбиваться [в...]; делать ошибку (промах) в (чем-л.); сбивать, нарушать (что-л.); ошибочный, неверный</w:t>
              <w:br/>
              <w:t>I.5. проходить, миновать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2417</w:t>
              <w:br/>
              <w:t>(2371)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当局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dāngjú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власти, администрация</w:t>
              <w:br/>
              <w:t>2. принимать непосредственное участие (в деле); действующее лицо, [главный] участник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2418</w:t>
              <w:br/>
              <w:t>(2372)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老百姓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lǎobǎixìng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простой народ, население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2419</w:t>
              <w:br/>
              <w:t>(2373)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特征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tèzhēng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[специфическая] особенность, характерная черта, свойство; специфика; признак; юр. особые приметы</w:t>
              <w:br/>
              <w:t>2. физ.,  мат. характеристика; характеристический</w:t>
              <w:br/>
              <w:t>3. особо созвать, персонально пригласить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2420</w:t>
              <w:br/>
              <w:t>(2374)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очищать, мыть, чистить</w:t>
              <w:br/>
              <w:t>I.2. кончаться, иссякать, пустеть</w:t>
              <w:br/>
              <w:t>II.1. чистый, опрятный; очищенный; прозрачный</w:t>
              <w:br/>
              <w:t>II.2. будд. очищенный от скверны, недоступный пороку, незапятнанный, непорочный; буддистский</w:t>
              <w:br/>
              <w:t>II.3. без примеси, без наслоений; чистый, гладкий; в чистом виде, без упаковки; нетто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2421</w:t>
              <w:br/>
              <w:t>(2375)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极大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jídà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огромный; крайне, чрезвычайно, кардинально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2422</w:t>
              <w:br/>
              <w:t>(2376)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ā; ǎ; à; a; 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[высокий] холм, [большой] курган</w:t>
              <w:br/>
              <w:t>I.2. склон, скат</w:t>
              <w:br/>
              <w:t>I.3. край, берег; подошва (горы, холма)</w:t>
              <w:br/>
              <w:t>I.4. поворот, изгиб, излучина</w:t>
              <w:br/>
              <w:t>I.5. колонна, столб; опора; перен. наставник, опекун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2423</w:t>
              <w:br/>
              <w:t>(2377)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愿望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yuànwàng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желания, надежды, чаяния, устремления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2424</w:t>
              <w:br/>
              <w:t>(2378)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ива плакучая (Salix babylonica L.)</w:t>
              <w:br/>
              <w:t>2. ива; ивовый; засаженный ивами</w:t>
              <w:br/>
              <w:t>3. поэт. [гибкий] как ива; изящный, грациозный</w:t>
              <w:br/>
              <w:t>4. хим.,  мед. кора ивы; салицил</w:t>
              <w:br/>
              <w:t>5. созвездие «Лю» (Ива, см. *宿)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2425</w:t>
              <w:br/>
              <w:t>(2379)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zhōngwǔ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полдень, в полдень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2426</w:t>
              <w:br/>
              <w:t>(2380)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签订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qiāndìng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подписывать (соглашение); заключать (договор), оформлять; подписью утвердить (напр. протокол)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2427</w:t>
              <w:br/>
              <w:t>(2381)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友谊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дружба; дружеский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2428</w:t>
              <w:br/>
              <w:t>(2382)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部署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bùshǔ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план, замысел, расчёт, приготовления</w:t>
              <w:br/>
              <w:t>2. располагать, размещать, дислоцировать, развёртывать; расположение, дислокация, план, диспозиция</w:t>
              <w:br/>
              <w:t>3. принимать меры, отдавать распоряжения, мероприятие</w:t>
              <w:br/>
              <w:t>4. средне-кит. учитель фехтования</w:t>
              <w:br/>
              <w:t>5. министерства и ведомства (управления), государственные учреждения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2429</w:t>
              <w:br/>
              <w:t>(2383)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等待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děngdài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ждать, ожидать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2430</w:t>
              <w:br/>
              <w:t>(2384)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扶贫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fúpín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помощь бедным; поддержка нуждающихся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2431</w:t>
              <w:br/>
              <w:t>(2385)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传来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chuánlái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долетать, доноситься (о звуках); доходить (об известиях)</w:t>
              <w:br/>
              <w:t>2. доносить, приносить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2432</w:t>
              <w:br/>
              <w:t>(2386)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在内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zàinèi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находиться внутри</w:t>
              <w:br/>
              <w:t>2. быть включённым; включая, включительно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2433</w:t>
              <w:br/>
              <w:t>(2387)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伸手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протягивать (вытягивать) руку</w:t>
              <w:br/>
              <w:t>2. действовать, прилагать усилия</w:t>
              <w:br/>
              <w:t>3. выпрашивать, попрошайничать; просить (напр. о помощи)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2434</w:t>
              <w:br/>
              <w:t>(2388)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南方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nánfāng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юг</w:t>
              <w:br/>
              <w:t>2. южная часть; южный район; юг (напр., страны)</w:t>
              <w:br/>
              <w:t>3. Южный Китай (бассейн Янцзы и южнее)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2435</w:t>
              <w:br/>
              <w:t>(2389)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绿色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lǜsè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зелёный цвет; зелёный</w:t>
              <w:br/>
              <w:t>2. экология; зелёный, экологически чистый (об экологии); натуральный, без химикатов (о продукте)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2436</w:t>
              <w:br/>
              <w:t>(2390)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生物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живое существо; живой организм; всё живое; растения и животные</w:t>
              <w:br/>
              <w:t>2. сокр. биология, биологический: биогенетический, органогенный; в сложных терминах: био-</w:t>
              <w:br/>
              <w:t>3. порождать всё сущее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2437</w:t>
              <w:br/>
              <w:t>(2391)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шерсть, волосяной покров; волос; перья, оперение; пух, пушок; волоски (растения); шерстяной; волосатый, мохнатый</w:t>
              <w:br/>
              <w:t>I.2. мех; меховой</w:t>
              <w:br/>
              <w:t>I.3. растительный покров; растения; овощи, зелень</w:t>
              <w:br/>
              <w:t>I.4. плесень</w:t>
              <w:br/>
              <w:t>I.5. пушинка (обр. о чем-л. лёгком, незначительном, пустяке); пустяк, мелочь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2438</w:t>
              <w:br/>
              <w:t>(2392)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官兵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guānbīng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устар. правительственные войска</w:t>
              <w:br/>
              <w:t>2. офицеры и солдаты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2439</w:t>
              <w:br/>
              <w:t>(2393)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性质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xìngzhì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характер, натура, природа</w:t>
              <w:br/>
              <w:t>2. свойство, качество, особенность; качественный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2440</w:t>
              <w:br/>
              <w:t>(2394)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职务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должность; место службы; положение; служебные обязанности; должностные обязанности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2441</w:t>
              <w:br/>
              <w:t>(2395)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qū, qǔ   qū    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кривой; изогнутый; извилистый; мат. криволинейный</w:t>
              <w:br/>
              <w:t>I.2. искривлённый; неправильный, неверный; однобокий, односторонний; превратный; пристрастный, несправедливый</w:t>
              <w:br/>
              <w:t>I.3. лицемерный, фальшивый, неискренний; низкий, подлый</w:t>
              <w:br/>
              <w:t>I.4. окраинный, захолустный; уединённый, укромный; интимный</w:t>
              <w:br/>
              <w:t>I.5. * мелкий, незначительный; неважный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2442</w:t>
              <w:br/>
              <w:t>(2396)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бить, ударить, побить</w:t>
              <w:br/>
              <w:t>I.2. хлопать, похлопывать (чем-л.); прихлопнуть (что-л.)</w:t>
              <w:br/>
              <w:t>I.3. выколачивать; собирать</w:t>
              <w:br/>
              <w:t>I.4. броситься, рвануться (вперёд); устремиться к...; навалиться на...</w:t>
              <w:br/>
              <w:t>I.5. вм. 仆 (падать ничком, валиться на землю, опрокидываться)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2443</w:t>
              <w:br/>
              <w:t>(2397)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出版社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chūbǎnshè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издательство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2444</w:t>
              <w:br/>
              <w:t>(2398)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五月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wǔyuè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май, майский</w:t>
              <w:br/>
              <w:t>2. пятый [лунный] месяц</w:t>
              <w:br/>
              <w:t>3. пять месяцев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2445</w:t>
              <w:br/>
              <w:t>(2399)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казённое учреждение, ямынь; управление, служба</w:t>
              <w:br/>
              <w:t>2. отраслевое управление провинциального правительства (напр. при гоминьдане); комиссариат, административный (судебный) орган (также родовое слово); суд</w:t>
              <w:br/>
              <w:t>3. обширное здание, роскошный дом, палаты</w:t>
              <w:br/>
              <w:t>4. общие комнаты дома, общие покои [дворца]; приёмная, гостиная, столовая (также родовое слово)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2446</w:t>
              <w:br/>
              <w:t>(2400)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象征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xiàngzhēng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символ; эмблема; символический; представлять, символизировать</w:t>
              <w:br/>
              <w:t>2. знак, предвестье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2447</w:t>
              <w:br/>
              <w:t>(2401)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之所以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zhīsuǒyǐ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причина того, что ...; потому что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2448</w:t>
              <w:br/>
              <w:t>(2402)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他人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tārén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другое лицо, другой человек</w:t>
              <w:br/>
              <w:t>2. другой; чужой; посторонний; незнакомый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2449</w:t>
              <w:br/>
              <w:t>(2403)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产量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chǎnliàng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объём производства (добычи, выработки, выпуска), производственная мощность, производительность, продуктивность, выход продукции; продукция</w:t>
              <w:br/>
              <w:t>2. с. -х. урожайность, сбор</w:t>
              <w:br/>
              <w:t>3. нефт., газ. добыча; дебит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2450</w:t>
              <w:br/>
              <w:t>(2404)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广场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guǎngchǎng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площадь (городская)</w:t>
              <w:br/>
              <w:t>2. широкое (открытое) пространство</w:t>
              <w:br/>
              <w:t>3. торговый центр, молл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2451</w:t>
              <w:br/>
              <w:t>(2405)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一方面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 fāngmiàn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 одной стороны 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2452</w:t>
              <w:br/>
              <w:t>(2406)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сумма; деньги; расходы; статья расхода</w:t>
              <w:br/>
              <w:t>I.2. отдел, раздел, пункт, параграф, абзац; рубрика</w:t>
              <w:br/>
              <w:t>I.3. верность, искренность; дружба</w:t>
              <w:br/>
              <w:t>I.4. стиль; фасон, манера (особенно: письма)</w:t>
              <w:br/>
              <w:t>I.5. резная (гравированная) надпись; врезанные письмена (напр. на древнем сосуде); собственноручная надпись, автограф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2453</w:t>
              <w:br/>
              <w:t>(2407)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深化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углубление; углублять(ся)</w:t>
              <w:br/>
              <w:t>2. тех деталировка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2454</w:t>
              <w:br/>
              <w:t>(2408)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消除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xiāochú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устранять, ликвидировать, отменять, изгонять, удалять (напр. яд), обезвреживать, очищать, рассеивать (напр. слухи), утолять (жажду); устранение, искоренение; снимать (взыскание)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2455</w:t>
              <w:br/>
              <w:t>(2409)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平静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успокаиваться, затихать; ровный, спокойный; спокойствие, умиротворение; тишь да гладь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2456</w:t>
              <w:br/>
              <w:t>(2410)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姐姐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jiějie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старшая сестра</w:t>
              <w:br/>
              <w:t>2. разг. сестрица (обращение к женщине старше говорящего, но одного с ним/ней поколения)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2457</w:t>
              <w:br/>
              <w:t>(2411)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копать, рыть; прям., перен. раскапывать: ковырять; долбить: вырезать; вычерпывать; выскабливать</w:t>
              <w:br/>
              <w:t>2. царапать, скрести</w:t>
              <w:br/>
              <w:t>3. искоренять, корчевать, изживать, бороться с...</w:t>
              <w:br/>
              <w:t>4. конфисковать, экспроприировать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2458</w:t>
              <w:br/>
              <w:t>(2412)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говорить, объявлять, обращаться к (кому-л.); уведомлять (кого-л.)</w:t>
              <w:br/>
              <w:t>I.2. доносить, жаловаться (кому-л.); возбуждать жалобу в (суде)</w:t>
              <w:br/>
              <w:t>I.1. говорить [о], объявлять [о]; сообщать [о]</w:t>
              <w:br/>
              <w:t>I.2. заявлять на (кого-л.); жаловаться на (кого-л.); возбуждать дело против (кого-л.)</w:t>
              <w:br/>
              <w:t>I.3. просить, ходатайствовать; выпрашивать (что-л.)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2459</w:t>
              <w:br/>
              <w:t>(2413)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生产力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shēngchǎnlì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эк. производительность, производительные силы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2460</w:t>
              <w:br/>
              <w:t>(2414)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bà, ba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останавливаться, прекращаться, заканчиваться; переставать</w:t>
              <w:br/>
              <w:t>I.2. увольнять (с должности); лишать (титула), выгонять (с работы)</w:t>
              <w:br/>
              <w:t>I.3. закончить, завершить</w:t>
              <w:br/>
              <w:t>II.1. отклониться, отказаться, отойти, забросить</w:t>
              <w:br/>
              <w:t>II.2. освобождать, выпускать на волю, отказаться от обвинения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2461</w:t>
              <w:br/>
              <w:t>(2415)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zǒngtǐ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вполне, всецело, полностью, совершенно, совсем, целиком, безусловно, в целом</w:t>
              <w:br/>
              <w:t>2. всё тело, целая вещь, всё, комплекс, целое; тотальный, всеобщий, общий, генеральный, совокупный; стат. генеральная совокупность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2462</w:t>
              <w:br/>
              <w:t>(2416)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прыгать, скакать; скачками продвигаться вперёд; нестись галопом; мчаться</w:t>
              <w:br/>
              <w:t>2. подпрыгивать, подскакивать (напр. от нетерпения); взлетать, вздыматься (о воде)</w:t>
              <w:br/>
              <w:t>3. доноситься до...</w:t>
              <w:br/>
              <w:t>4. вспрыгивать, допрыгивать до...; перепрыгивать через...</w:t>
              <w:br/>
              <w:t>5. заставлять двигаться прыжками, пускать вскачь (в галоп)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2463</w:t>
              <w:br/>
              <w:t>(2417)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轻轻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qīngqīng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легонько, слегка; тихонько, неслышно, мягко, спокойно</w:t>
              <w:br/>
              <w:t>2. взмывать, взметнуться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2464</w:t>
              <w:br/>
              <w:t>(2418)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空气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kōngqì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воздух, атмосфера; воздушный, атмосферный; пневматический; воздухо-, аэро-</w:t>
              <w:br/>
              <w:t>2. обстановка, положение; общественное мнение; настроение, атмосфера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2465</w:t>
              <w:br/>
              <w:t>(2419)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jiǎo, jué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рог, рога (животного); роговой; пучки волос на голове в виде рожек (у мальчиков)</w:t>
              <w:br/>
              <w:t>I.2. остриё; мыс; риф</w:t>
              <w:br/>
              <w:t>I.3. угол; уголок; угловой</w:t>
              <w:br/>
              <w:t>I.4. направление</w:t>
              <w:br/>
              <w:t>I.5. муз. рог; рожок (сигнальный)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2466</w:t>
              <w:br/>
              <w:t>(2420)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司机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sījī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водитель, шофёр; машинист; моторист</w:t>
              <w:br/>
              <w:t>2. управлять машиной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2467</w:t>
              <w:br/>
              <w:t>(2421)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今晚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jīnwǎn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сегодня вечером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2468</w:t>
              <w:br/>
              <w:t>(2422)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饭店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fàndiàn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гостиница, отель</w:t>
              <w:br/>
              <w:t>2. ресторан, столовая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2470</w:t>
              <w:br/>
              <w:t>(2423)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zìjué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осознавать; самосознание, осознанность; сознательный, осознанный; cознательно, осознанно</w:t>
              <w:br/>
              <w:t>2. сознательный, добросовестный</w:t>
              <w:br/>
              <w:t>3. чувствовать себя; самочувствие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2471</w:t>
              <w:br/>
              <w:t>(2424)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点点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diǎndiǎn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капля, как капли дождя (о частом, но мелком)</w:t>
              <w:br/>
              <w:t>diǎndian</w:t>
              <w:br/>
              <w:t>1. проверить (пересчитать) по списку</w:t>
              <w:br/>
              <w:t>2. перекусить, закусить</w:t>
              <w:br/>
              <w:t>3. расставить знаки препинания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2472</w:t>
              <w:br/>
              <w:t>(2425)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jiào; xiào   ji...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сопоставлять, сличать, сверять (тексты); выверять, корректировать; редактировать</w:t>
              <w:br/>
              <w:t>I.2. сравниваться, мериться [силами], состязаться; схватываться</w:t>
              <w:br/>
              <w:t>I.3. считаться (чем-л.); мстить, отплачивать той же монетой</w:t>
              <w:br/>
              <w:t>I.4. не хватать, уступать</w:t>
              <w:br/>
              <w:t>I.5. болеть, страдать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2473</w:t>
              <w:br/>
              <w:t>(2426)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妹妹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mèimei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младшая сестра</w:t>
              <w:br/>
              <w:t>2. разг. любимая девушка; молодая жена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2474</w:t>
              <w:br/>
              <w:t>(2427)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перешагнуть (перепрыгнуть, перенестись) через; вскочить на</w:t>
              <w:br/>
              <w:t>I.2. переправиться (проехать) через; перейти, пересечь</w:t>
              <w:br/>
              <w:t>I.3. обгонять; выходить за (напр. рамки); превышать (напр. срок); перескакивать (через очередь); быть вне лимита (срока); независимый; внеочередной, чрезвычайный; вне очереди</w:t>
              <w:br/>
              <w:t>I.4. выдаваться, выделяться; превосходить, быть лучше (выше); превосходный</w:t>
              <w:br/>
              <w:t>I.5. будд., даос. провожать (заупокойными молитвами душу умершего мимо мук в потустороннем мире к блаженству); возносить; спасать, выручать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2475</w:t>
              <w:br/>
              <w:t>(2428)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亲切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qīnqiè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близкий, дружеский, добрый; тёплый, сердечный, интимный</w:t>
              <w:br/>
              <w:t>2. верный, точный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2476</w:t>
              <w:br/>
              <w:t>(2429)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раздел, часть; дисциплина, отрасль (напр. науки); подразделение, специальность</w:t>
              <w:br/>
              <w:t>I.2. биол. семейство (ранг иерархической классификации в биологической систематике, стоящий ниже отряда 目 и выше подсемейства 亚*, трибы 族 и рода 属)</w:t>
              <w:br/>
              <w:t>I.3. отделение (в отделе, департаменте); сектор; факультет (вуза)</w:t>
              <w:br/>
              <w:t>I.4. степень, ранг; разряд, порядок; квалификация</w:t>
              <w:br/>
              <w:t>I.5. статья [кодекса], закон; по законам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2478</w:t>
              <w:br/>
              <w:t>(2430)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大规模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dàguīmó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большой (широкий) масштаб; крупномасштабный, широкий, массовый, в широких масштабах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2479</w:t>
              <w:br/>
              <w:t>(2431)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gōngzhèng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справедливый, беспристрастный, нелицеприятный; правильный, точный; справедливость</w:t>
              <w:br/>
              <w:t>2. * надсмотрщик, распорядитель казённых работ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2480</w:t>
              <w:br/>
              <w:t>(2432)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事故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shìgù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случай, случайность, событие, происшествие</w:t>
              <w:br/>
              <w:t>2. инцидент, несчастный случай, авария, катастрофа; аварийный</w:t>
              <w:br/>
              <w:t>3. ошибка, погрешность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2481</w:t>
              <w:br/>
              <w:t>(2433)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可惜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kěxī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жалеть, пожалеть; к сожалению, жаль, досадно</w:t>
              <w:br/>
              <w:t>2. достойный сожаления, досадный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2482</w:t>
              <w:br/>
              <w:t>(2434)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并非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bìngfēi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вовсе не..., отнюдь не..., совсем не...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2483</w:t>
              <w:br/>
              <w:t>(2435)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пример, иллюстрация, образец, аналогия</w:t>
              <w:br/>
              <w:t>2. случай заболевания</w:t>
              <w:br/>
              <w:t>3. традиция, обычай, по обычаю; прецедент</w:t>
              <w:br/>
              <w:t>4. правило, положение, принцип</w:t>
              <w:br/>
              <w:t>5. большая часть, в большинстве, как правило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2484</w:t>
              <w:br/>
              <w:t>(2436)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jià, jiè, jie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цена; стоимость; эквивалент</w:t>
              <w:br/>
              <w:t>2. хим. валентность; валентный</w:t>
              <w:br/>
              <w:t>3. лингв. валентность; валентный</w:t>
              <w:br/>
              <w:t>уст. слуга, посыльный</w:t>
              <w:br/>
              <w:t>–jia, -ga  суффикс наречий, предшествующих сказуемому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2485</w:t>
              <w:br/>
              <w:t>(2437)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风格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fēnggé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стиль, жанр, манера (в литературе, в искусстве)</w:t>
              <w:br/>
              <w:t>2. характер, манеры</w:t>
              <w:br/>
              <w:t>3. облик; личность; душевные качества (человека)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2486</w:t>
              <w:br/>
              <w:t>(2438)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渠道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qúdào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канал</w:t>
              <w:br/>
              <w:t>2. ирригационные каналы; арыки</w:t>
              <w:br/>
              <w:t>3. перен. канал, способ, метод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2487</w:t>
              <w:br/>
              <w:t>(2439)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嘴里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zuǐlǐ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 рту</w:t>
              <w:br/>
              <w:t>2. на языке, в устах (говорить)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2488</w:t>
              <w:br/>
              <w:t>(2440)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编辑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biānjí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редактировать; составлять (напр. сборник); редактирование; правка</w:t>
              <w:br/>
              <w:t>2. редактор; сотрудник редакции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2489</w:t>
              <w:br/>
              <w:t>(2441)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宏观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hóngguān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физ. макроскопический; визуальный; крупномасштабный</w:t>
              <w:br/>
              <w:t>2. величественный, грандиозный, внушительный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2490</w:t>
              <w:br/>
              <w:t>(2442)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援助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помогать, оказывать помощь, поддерживать; помощь, поддержка; вспомогательный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2491</w:t>
              <w:br/>
              <w:t>(2443)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оглядываться (переводить взгляд) на..., смотреть на..., оборачиваться [назад]</w:t>
              <w:br/>
              <w:t>I.2. смотреть заинтересованно, обращать внимание, проявлять интерес</w:t>
              <w:br/>
              <w:t>I.3. считаться с..., смотря по тому, как..., в зависимости от того, как...</w:t>
              <w:br/>
              <w:t>I.4. заботиться о...; считаться с...; усматривать, учитывать (чьи-либо) интересы</w:t>
              <w:br/>
              <w:t>I.5. посетить, нанести визит; удостоить посещением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2492</w:t>
              <w:br/>
              <w:t>(2444)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2493</w:t>
              <w:br/>
              <w:t>(2445)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стоить, быть в (такой-то) цене</w:t>
              <w:br/>
              <w:t>I.2. окупаться; стоить, заслуживать</w:t>
              <w:br/>
              <w:t>I.3. нести очередные (временные) обязанности, быть на дежурстве, дежурить; дневалить, нести вахту</w:t>
              <w:br/>
              <w:t>I.4. случаться, происходить; совпадать во времени; как раз, вовремя</w:t>
              <w:br/>
              <w:t>II.1. цена, стоимость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2494</w:t>
              <w:br/>
              <w:t>(2446)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预算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yùsuàn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бюджет; смета; бюджетный; составить бюджет (смету)</w:t>
              <w:br/>
              <w:t>2. устар. предварительно подсчитывать, заранее рассчитывать; предварительный расчёт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2495</w:t>
              <w:br/>
              <w:t>(2447)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железо; чёрный металл; железный; железистый; металлический</w:t>
              <w:br/>
              <w:t>I.2. хим. железо (Fe), ферро-</w:t>
              <w:br/>
              <w:t>I.3. оружие</w:t>
              <w:br/>
              <w:t>II.1. крепкий, прочный, твёрдый; надёжный, верный; беспристрастный; непоколебимый, непреодолимый; неопровержимый</w:t>
              <w:br/>
              <w:t>II.2. * вороной (о масти коня); чёрный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2496</w:t>
              <w:br/>
              <w:t>(2448)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双边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shuāngbiān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двусторонний, двухсторонний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2497</w:t>
              <w:br/>
              <w:t>(2449)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ехать верхом [на...]; верхом, верхами</w:t>
              <w:br/>
              <w:t>I.2. сидеть (садиться) верхом [на ...]; осёдлывать</w:t>
              <w:br/>
              <w:t>II.1. (устар. jì) верховая лошадь</w:t>
              <w:br/>
              <w:t>II.2. (устар. jì) конный воин, кавалерист; наездник, всадник; кавалерийский, конный</w:t>
              <w:br/>
              <w:t>II.3. сокр. кавалерия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2498</w:t>
              <w:br/>
              <w:t>(2450)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составлять пару (супружескую), сочетаться [браком], подходить друг к другу (о супругах)</w:t>
              <w:br/>
              <w:t>2. соответствовать, подходить; сочетаться, согласовываться; гармонировать с...; идти, быть к лицу</w:t>
              <w:br/>
              <w:t>3. быть равным, сравниваться с (кем-л., чем-л.; с предлогом или без предлога)</w:t>
              <w:br/>
              <w:t>4. подбирать (напр. краски); приготовлять (лекарство); составлять; собирать; подгонять, приделывать; приспосабливать</w:t>
              <w:br/>
              <w:t>5. распределять; развёртывать; раскладывать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2499</w:t>
              <w:br/>
              <w:t>(2451)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等于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děngyú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быть равным, равняться, равно</w:t>
              <w:br/>
              <w:t>2. всё равно, что; как будто; равносильно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2500</w:t>
              <w:br/>
              <w:t>(2452)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空军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kōngjūn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военно-воздушные силы (ВВС); военно-воздушный</w:t>
              <w:br/>
              <w:t>2. лишь видимость армии, иллюзорное войско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2501</w:t>
              <w:br/>
              <w:t>(2453)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教训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jiàoxun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учить, воспитывать, наставлять; отругать</w:t>
              <w:br/>
              <w:t>2. поучение; наставление; дидактика; дидактический</w:t>
              <w:br/>
              <w:t>3. наказ, заповедь</w:t>
              <w:br/>
              <w:t>4. урок, наука</w:t>
              <w:br/>
              <w:t>5. проучить, нагоняй, взбучка, вздрючка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2502</w:t>
              <w:br/>
              <w:t>(2454)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夫妻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fūqī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муж и жена, супруги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2503</w:t>
              <w:br/>
              <w:t>(2455)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当天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dàngtiān, dāngt...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тот день; в этот же [самый] день</w:t>
              <w:br/>
              <w:t>2. высоко в небе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2504</w:t>
              <w:br/>
              <w:t>(2456)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fādá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высокоразвитый; [получить] высокое развитие; достигнуть высокой степени развития</w:t>
              <w:br/>
              <w:t>2. стать богатым, разбогатеть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2505</w:t>
              <w:br/>
              <w:t>(2457)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利润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lìrùn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прибыль; выгода, барыш (выручка минус затраты)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2506</w:t>
              <w:br/>
              <w:t>(2458)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yè; xié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лист (книги, бумаги)</w:t>
              <w:br/>
              <w:t>2. страница</w:t>
              <w:br/>
              <w:t>3. голова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2507</w:t>
              <w:br/>
              <w:t>(2459)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意味着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yìwèizhe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означать, значить, подразумевать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2508</w:t>
              <w:br/>
              <w:t>(2460)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对话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duìhuà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диалог, вести диалог; беседа, разговор, собеседование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2509</w:t>
              <w:br/>
              <w:t>(2461)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能源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néngyuán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энергоносители, источники энергии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2510</w:t>
              <w:br/>
              <w:t>(2462)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сверкать, мелькать, переливаться (огнем), отливать (блеском)</w:t>
              <w:br/>
              <w:t>I.2. отскакивать; шмыгать; увиливать, уклоняться, увёртываться</w:t>
              <w:br/>
              <w:t>I.3. катиться, быстро скользить (вниз)</w:t>
              <w:br/>
              <w:t>I.4. вывихнуть, растянуть; сводить судорогой (от резкого движения)</w:t>
              <w:br/>
              <w:t>I.5. бросать, покидать (напр. сына)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2511</w:t>
              <w:br/>
              <w:t>(2463)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обворовать, украсть, стащить</w:t>
              <w:br/>
              <w:t>I.2. улучать, урывать, высвобождать, выкраивать [время]</w:t>
              <w:br/>
              <w:t>I.3. вступить в тайную половую связь</w:t>
              <w:br/>
              <w:t>I.4. небрежно относиться (к чему-л.) , отлынивать (от чего-л.) , пренебрегать, игнорировать</w:t>
              <w:br/>
              <w:t>украдкой, тайком, воровски, тайно, исподтишка, втихомолку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2512</w:t>
              <w:br/>
              <w:t>(2464)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前提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qiántí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предпосылка; (предварительное) условие, предусловие</w:t>
              <w:br/>
              <w:t>2. лог. посылка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2513</w:t>
              <w:br/>
              <w:t>(2465)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睡觉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shuìjiào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спать; ложиться спать; сон</w:t>
              <w:br/>
              <w:t>shuìjué</w:t>
              <w:br/>
              <w:t>уст. просыпаться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2514</w:t>
              <w:br/>
              <w:t>(2466)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军人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jūnrén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военнослужащий, военный; воинский, военный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2515</w:t>
              <w:br/>
              <w:t>(2467)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情感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qínggǎn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чувство, ощущение; эмоции; взаимоотношения; эмоциональный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2516</w:t>
              <w:br/>
              <w:t>(2468)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стремление, желание, воля</w:t>
              <w:br/>
              <w:t>I.2. надежда, ожидание</w:t>
              <w:br/>
              <w:t>I.3. личные стремления; честолюбивые помыслы</w:t>
              <w:br/>
              <w:t>I.4. чувства</w:t>
              <w:br/>
              <w:t>I.5. запись, заметка; обзор; описание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2517</w:t>
              <w:br/>
              <w:t>(2469)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gōngpíng, gōngp...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честный, справедливый, беспристрастный; точный (напр. о весах); по совести, по справедливости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2518</w:t>
              <w:br/>
              <w:t>(2470)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问道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wèndào, wèndao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спросить (перед прямой речью)</w:t>
              <w:br/>
              <w:t>спрашивать о дороге, разузнавать дорогу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2519</w:t>
              <w:br/>
              <w:t>(2471)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提醒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tíxǐng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напоминать, заставить вспомнить, делать напоминание, взывать, обращать внимание, уведомление; замечание</w:t>
              <w:br/>
              <w:t>2. суфлировать, подсказывать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2520</w:t>
              <w:br/>
              <w:t>(2472)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坚定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твёрдый, прочный, крепкий; непоколебимый, решительный; стойкий; непреклонный, бесповоротный; непоколебимо</w:t>
              <w:br/>
              <w:t>2. упрочивать, укреплять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2521</w:t>
              <w:br/>
              <w:t>(2473)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план, проект; замысел; расчёт</w:t>
              <w:br/>
              <w:t>I.2. учёт, подсчёт; число, количество; итог; в итоге, в сумме</w:t>
              <w:br/>
              <w:t>I.3. политика; интересы</w:t>
              <w:br/>
              <w:t>I.4. стратегия, тактика, военная хитрость; уловка; затея</w:t>
              <w:br/>
              <w:t>I.5. отчётность; учёт; отчётные данные; учётная ведомость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2522</w:t>
              <w:br/>
              <w:t>(2474)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остолбенеть, обомлеть, оцепенеть (напр. от испуга, неожиданности)</w:t>
              <w:br/>
              <w:t>II.1. грубый, безрассудный, опрометчивый, безрассудно, опрометчиво, скоропалительно</w:t>
              <w:br/>
              <w:t>II.2. глупый, необдуманный, глупо, по глупости, необдуманно</w:t>
              <w:br/>
              <w:t>II.3. неспелый, зелёный</w:t>
              <w:br/>
              <w:t>II.4. насилу, через силу, с трудом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2523</w:t>
              <w:br/>
              <w:t>(2475)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可怜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kělián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жалкий, вызывающий жалость; плачевный; бедный, несчастный; жалобный</w:t>
              <w:br/>
              <w:t>2. жалеть, проявлять жалость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2524</w:t>
              <w:br/>
              <w:t>(2476)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озеро; озёрный</w:t>
              <w:br/>
              <w:t>II.1. геогр. (сокр. вм. *州) Хучжоу (город в пров. Чжэцзян)</w:t>
              <w:br/>
              <w:t>II.2. геогр. (сокр. вм. *南(北)) провинция Хунань (Хубэй)</w:t>
              <w:br/>
              <w:t>II.3. Ху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2526</w:t>
              <w:br/>
              <w:t>(2477)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huà, huá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проводить черту (линию), расчерчивать, разлиновывать</w:t>
              <w:br/>
              <w:t>2. проводить границу, разграничивать, делить, межевать</w:t>
              <w:br/>
              <w:t>3. выделять, перечислять (напр. фонды)</w:t>
              <w:br/>
              <w:t>4. вм. 画 (составлять план, планировать)</w:t>
              <w:br/>
              <w:t>1. проводить царапину, делать надрез (чем-л. острым); царапать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2527</w:t>
              <w:br/>
              <w:t>(2478)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прил. /наречие</w:t>
              <w:br/>
              <w:t>1. глупый, тупой</w:t>
              <w:br/>
              <w:t>2. действовать напролом, без головы, напрямик</w:t>
              <w:br/>
              <w:t>3. одуреть, обалдеть, остолбенеть (также модификатор результативных глаголов)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2528</w:t>
              <w:br/>
              <w:t>(2479)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脑子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nǎozi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мозг; голова; память; способности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2529</w:t>
              <w:br/>
              <w:t>(2480)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据悉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jùxī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сообщается (что...), согласно сведениям, как было заявлено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2530</w:t>
              <w:br/>
              <w:t>(2481)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适当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shìdàng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подходящий; надлежащий; целесообразный; как следует</w:t>
              <w:br/>
              <w:t>2. соответствующий; правильный; подобающий; удачный; адекватный, оптимальный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2531</w:t>
              <w:br/>
              <w:t>(2482)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остров; на острове; островной</w:t>
              <w:br/>
              <w:t>2. Дао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2533</w:t>
              <w:br/>
              <w:t>(2483)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用户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yònghù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абонент, потребитель, пользователь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2534</w:t>
              <w:br/>
              <w:t>(2484)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держаться; удерживаться в равновесии; проявлять стойкость</w:t>
              <w:br/>
              <w:t>I.2. держать [в руках]; брать [в руку], схватывать; иметь на руках</w:t>
              <w:br/>
              <w:t>Примечание: в старых литературных текстах встречается употребление глагола * в качестве глагола-предлога, вводящего прямой или инструментальный объект (ср. с 将 и 以 в лит. языке или с 把 и 用 в байхуа), например: 时王*我施与沙门 в это время ван отдал меня монахам-аскетам; *斧伐木 рубить (валить) д...</w:t>
              <w:br/>
              <w:t>I.3. придерживаться (чего-л.); соблюдать, исполнять</w:t>
              <w:br/>
              <w:t>I.4. удерживать, поддерживать, сохранять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2535</w:t>
              <w:br/>
              <w:t>(2485)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mào; mò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выступать, вырываться, испускать, издавать, идти</w:t>
              <w:br/>
              <w:t>I.2. накрывать; покрывать; окутывать; захлёстывать</w:t>
              <w:br/>
              <w:t>I.3. рваться на; врываться, вторгаться; идти напролом против (чего-л.); пробивать, прорывать</w:t>
              <w:br/>
              <w:t>I.4. не считаться с (чем-л.); презирать; рисковать (чем-л.); невзирая на, несмотря на</w:t>
              <w:br/>
              <w:t>I.5. окутаться (напр. дымом); прикрываться (чем-л.)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2536</w:t>
              <w:br/>
              <w:t>(2486)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wā, wa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звукоподражание бойкой (льстивой) речи; бойко говорить; лопотать</w:t>
              <w:br/>
              <w:t>I.2. звукоподражание детскому лепету, непонятной речи; лепетать, бормотать, бубнить</w:t>
              <w:br/>
              <w:t>I.3. звукоподражание рыданию, детскому крику: кричать (о ребёнке); рыдать; уа!</w:t>
              <w:br/>
              <w:t>I.4. звукоподражание рвоте, горловой спазме; тошнить, блевать, рвать</w:t>
              <w:br/>
              <w:t>I.5. звукоподражание чувственному возгласу, звукам непристойной музыки (песни) петь вульгарную песню, исполнять вульгарную музыку; непристойный, вульгарный (о звуках)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2537</w:t>
              <w:br/>
              <w:t>(2487)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准确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zhǔnquè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точный, верный; правильный; пунктуальный; меткий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2538</w:t>
              <w:br/>
              <w:t>(2488)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暂时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zànshí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временный; кратковременный, преходящий</w:t>
              <w:br/>
              <w:t>2. пока, временно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2540</w:t>
              <w:br/>
              <w:t>(2489)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据说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jùshuō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передают, что...; как говорят; по словам; согласно заявлению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2541</w:t>
              <w:br/>
              <w:t>(2490)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обобщающее слово, указывающее, что действие или свойство, обозначаемое сказуемым, в равной мере распространяется на все предметы, обозначенные подлежащим или подлежащими; все; весь, всё; везде; всегда, каждый раз; в равной степени</w:t>
              <w:br/>
              <w:t>I.2. вместе, совместно</w:t>
              <w:br/>
              <w:t>I.3. в местоименном употреблении: все; каждый</w:t>
              <w:br/>
              <w:t>* повсеместный</w:t>
              <w:br/>
              <w:t>Цзе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2542</w:t>
              <w:br/>
              <w:t>(2491)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规则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guīzé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правила, порядок, законы, установления; регламент, устав; положение (о чем-л.)</w:t>
              <w:br/>
              <w:t>2. норма; образец</w:t>
              <w:br/>
              <w:t>3. моральные нормы; этикет, приличия; приличный; культурный, воспитанный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2543</w:t>
              <w:br/>
              <w:t>(2492)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记忆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память, воспоминания</w:t>
              <w:br/>
              <w:t>2. сохранять в памяти, помнить; по памяти; мнемонический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2544</w:t>
              <w:br/>
              <w:t>(2493)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知识分子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zhīshi fènzǐ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интеллектуал; собир. интеллигенция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2545</w:t>
              <w:br/>
              <w:t>(2494)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阶级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jiējí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класс [общества]; классовый</w:t>
              <w:br/>
              <w:t>2. ранг, ступень, звание, чин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2546</w:t>
              <w:br/>
              <w:t>(2495)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кот, кошка</w:t>
              <w:br/>
              <w:t>2. диал. подогнуть ноги, сидеть на корточках</w:t>
              <w:br/>
              <w:t>3. разг. модем</w:t>
              <w:br/>
              <w:t>4. перен. прятаться, скрываться</w:t>
              <w:br/>
              <w:t>5. плевать в потолок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2547</w:t>
              <w:br/>
              <w:t>(2496)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волк, волчий, по-волчьи</w:t>
              <w:br/>
              <w:t>I.2. хищный зверь, хищник</w:t>
              <w:br/>
              <w:t>I.3. уст. ланы (некитайские племена в Гуандуне и Гуанси),  см. *人</w:t>
              <w:br/>
              <w:t>пекинск. диал. похитить; стащить, стянуть, украсть</w:t>
              <w:br/>
              <w:t>III.1. астр. Лан, Волк (созвездие в восточном секторе неба)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2548</w:t>
              <w:br/>
              <w:t>(2497)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xīng; 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подъём; расцвет; развитие</w:t>
              <w:br/>
              <w:t>I.2. создавать; учреждать; начинать (что-л.)</w:t>
              <w:br/>
              <w:t>I.3. быть популярным, быть в моде</w:t>
              <w:br/>
              <w:t>I.4. Син (фамилия; также употребляется в геогр. и др. названиях)</w:t>
              <w:br/>
              <w:t>II.1. интерес; воодушевление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2549</w:t>
              <w:br/>
              <w:t>(2498)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měng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свирепый, лютый; хищный, кровожадный</w:t>
              <w:br/>
              <w:t>I.2. яростный, бурный; жестокий, свирепый; яростно</w:t>
              <w:br/>
              <w:t>I.3. смелый, храбрый, напористый, сильнодействующий, сильный</w:t>
              <w:br/>
              <w:t>I.4. быстрый, резкий; быстро, резко; неожиданно, вдруг</w:t>
              <w:br/>
              <w:t>I.5. суровый, строгий (в обхождении)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2551</w:t>
              <w:br/>
              <w:t>(2499)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付出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выплачивать; выплата</w:t>
              <w:br/>
              <w:t>2. перен. отдать, тратить, расходовать, заплатить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2552</w:t>
              <w:br/>
              <w:t>(2500)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заниматься, промышлять (чем-л.); обеспечивать [себя] (чем-л.)</w:t>
              <w:br/>
              <w:t>I.2. управлять (чем-л.); эксплуатировать, вести (напр. предприятие); ведать</w:t>
              <w:br/>
              <w:t>I.3. стремиться к; преследовать (цель); действовать ради</w:t>
              <w:br/>
              <w:t>I.4. * рассчитывать, соразмерять; планировать; измерять, прикидывать</w:t>
              <w:br/>
              <w:t>I.5. * возводить, строить, сооружать; распахивать; возделывать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2553</w:t>
              <w:br/>
              <w:t>(2501)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再说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zài shuō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вернуться к вопросу ещё раз; там увидим; посмотрим, видно будет</w:t>
              <w:br/>
              <w:t>2. повторить, сказать еще раз</w:t>
              <w:br/>
              <w:t>3. к тому же, притом, вдобавок, более того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2554</w:t>
              <w:br/>
              <w:t>(2502)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实验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shíyàn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испытывать, экспериментировать</w:t>
              <w:br/>
              <w:t>2. испытание, эксперимент, опыт, проба; опытный; эмпирический; экспериментальный; лабораторный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2555</w:t>
              <w:br/>
              <w:t>(2503)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角色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juésè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роль; действующее лицо; персонаж; амплуа</w:t>
              <w:br/>
              <w:t>2. видная фигура; знаменитость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2556</w:t>
              <w:br/>
              <w:t>(2504)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прост. болтать, судачить</w:t>
              <w:br/>
              <w:t>I.2. полагаться, опираться; иметь опору [в...]</w:t>
              <w:br/>
              <w:t>I.3. (перед глаголами в безличном предложении) хотелось бы, хоть бы, подстать бы</w:t>
              <w:br/>
              <w:t>* радость; интерес, подъём</w:t>
              <w:br/>
              <w:t>кое-как, как-нибудь; на худой конец; покамест; всё же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2557</w:t>
              <w:br/>
              <w:t>(2505)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相应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xiāngyìng, xiān...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соответствующий, надлежащий; надлежащим образом; соответствовать; мат. соответствие</w:t>
              <w:br/>
              <w:t>2. устар. офиц. а потому полагаю необходимым... (в бумагах к равной инстанции)</w:t>
              <w:br/>
              <w:t>3. xiāngying диал. выгода; по сходной цене; выгодно, дёшево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2558</w:t>
              <w:br/>
              <w:t>(2506)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yī; 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одежда, платье; костюм</w:t>
              <w:br/>
              <w:t>I.2. одежда верхней половины тела; куртка; кофта</w:t>
              <w:br/>
              <w:t>I.3. внешний покров; кожица, шелуха (плода); покрышка, чехол</w:t>
              <w:br/>
              <w:t>I.4. оперение (птицы); волосяной покров; шерсть (животного)</w:t>
              <w:br/>
              <w:t>I.5. сокр., мед. околоплодный мешок, плацента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2559</w:t>
              <w:br/>
              <w:t>(2507)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болезненный; болит; больно; боль</w:t>
              <w:br/>
              <w:t>II.1. сердечно сочувствовать, болеть душой за (кого-л.); относиться с нежностью, обожать, горячо любить</w:t>
              <w:br/>
              <w:t>II.2. растрогать, разволновать; вызвать сожаление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2560</w:t>
              <w:br/>
              <w:t>(2508)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主人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прям., перен. хозяин</w:t>
              <w:br/>
              <w:t>2. владелец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2561</w:t>
              <w:br/>
              <w:t>(2509)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西北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xīběi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северо-запад</w:t>
              <w:br/>
              <w:t>2. северо-западная часть Китая, Северо-Западный Китай (пров. Шэньси, Ганьсу, Цинхай, Нинся-Хуэйский авт. р-н, Синьцзян-Уйгурский авт. р-н)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2562</w:t>
              <w:br/>
              <w:t>(2510)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货物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huòwù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товар; товарный; груз; грузовой; поклажа; багажный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2563</w:t>
              <w:br/>
              <w:t>(2511)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改进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gǎijìn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двигать вперёд; реорганизовывать; улучшать; модернизировать; усовершенствовать; усиливать; повышать; корректировать; доработать; модернизация; усовершенствование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2564</w:t>
              <w:br/>
              <w:t>(2512)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意外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yìwài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случайность, непредвиденный случай, непредвиденные обстоятельства; неожиданный, непредвиденный, случайный</w:t>
              <w:br/>
              <w:t>2. беда, несчастье, несчастный случай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2565</w:t>
              <w:br/>
              <w:t>(2513)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превосходить; быть сильнее; оказываться лучшим</w:t>
              <w:br/>
              <w:t>I.2. выздороветь, поправиться; одолеть свой недуг (о человеке); пройти (о болезни)</w:t>
              <w:br/>
              <w:t>I.3. вм. 愉 (веселиться, радоваться, забавляться)</w:t>
              <w:br/>
              <w:t>II.1. наречие степени: ещё более, ещё сильнее</w:t>
              <w:br/>
              <w:t>II.2. союз: [чем]..., тем 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2566</w:t>
              <w:br/>
              <w:t>(2514)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sī; sì; sāi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думать, мыслить [философски]; мыслительный</w:t>
              <w:br/>
              <w:t>I.2. обдумывать, продумывать; взвешивать</w:t>
              <w:br/>
              <w:t>I.3. вспоминать о...; тосковать по (ком-л.)</w:t>
              <w:br/>
              <w:t>I.4. любить, жалеть</w:t>
              <w:br/>
              <w:t>мысль, замысел; идея (напр. произведения)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2567</w:t>
              <w:br/>
              <w:t>(2515)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[головной] мозг; мозги</w:t>
              <w:br/>
              <w:t>I.2. череп, голова</w:t>
              <w:br/>
              <w:t>I.3. рассудок, ум</w:t>
              <w:br/>
              <w:t>уст. ломать себе голову над (чем-л.); озабоченно думать над (вопросом)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2568</w:t>
              <w:br/>
              <w:t>(2516)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最佳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zuìjiā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лучший, наилучший, оптимальный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2569</w:t>
              <w:br/>
              <w:t>(2517)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zhuàn; zuàn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приобретать, зарабатывать, подрабатывать</w:t>
              <w:br/>
              <w:t>2. продавать с прибылью; выгадывать; наживать(ся)</w:t>
              <w:br/>
              <w:t>3. обманывать, надувать</w:t>
              <w:br/>
              <w:t>II.1. выручка (от продажи); прибыль; нажива</w:t>
              <w:br/>
              <w:t>II.2. чжуань (вид песенного жанра, возникшего при дин. Сун)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2570</w:t>
              <w:br/>
              <w:t>(2518)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dàgē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старший брат, старший из братьев</w:t>
              <w:br/>
              <w:t>2. Вы, ты (в дружеском разговоре)</w:t>
              <w:br/>
              <w:t>3. босс (в криминальной среде)</w:t>
              <w:br/>
              <w:t>4. старик, братан, чувак (обращение к другу)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2571</w:t>
              <w:br/>
              <w:t>(2519)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欣赏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xīnshǎng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восхищаться; любоваться, наслаждаться (эстетически)</w:t>
              <w:br/>
              <w:t>2. нравиться, быть по вкусу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2573</w:t>
              <w:br/>
              <w:t>(2520)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心灵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xīnlíng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природные умственные способности; интеллект; ум; душа; дух; умственный; интеллектуальный; психологический</w:t>
              <w:br/>
              <w:t>2. одухотворённый; проницательный, умный; мыслящий; сообразительный; смышлёный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2574</w:t>
              <w:br/>
              <w:t>(2521)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毒品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dúpǐn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наркотики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2575</w:t>
              <w:br/>
              <w:t>(2522)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前往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qiánwǎng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направляться, отправляться [в]</w:t>
              <w:br/>
              <w:t>2. прошлое; прошлый, предшествующий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2576</w:t>
              <w:br/>
              <w:t>(2523)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品牌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pǐnpái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бренд, торговая марка; фирменный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2577</w:t>
              <w:br/>
              <w:t>(2524)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基本上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jīběn shang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основном, главным образом, по сути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2578</w:t>
              <w:br/>
              <w:t>(2525)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fēnliè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раскалываться; дробиться, разделяться; распадаться; раскол; распад, распадение; разрыв; дробление; физ. расщепление; дезинтеграция; биол. сегментация; деление; психол. диссоциация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2579</w:t>
              <w:br/>
              <w:t>(2526)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guómín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гражданин, подданный</w:t>
              <w:br/>
              <w:t>2. народ, нация; народный, национальный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2580</w:t>
              <w:br/>
              <w:t>(2527)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明年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следующий год, будущий год; в будущем году, на будущий год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2581</w:t>
              <w:br/>
              <w:t>(2528)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团长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tuánzhǎng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командир полка</w:t>
              <w:br/>
              <w:t>2. руководитель организации (общества, делегации); глава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2582</w:t>
              <w:br/>
              <w:t>(2529)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预计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заранее рассчитывать, предполагать; ожидаемый; преднамеренный</w:t>
              <w:br/>
              <w:t>2. предварительный расчёт; по предварительным итогам (данным)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2583</w:t>
              <w:br/>
              <w:t>(2530)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каждый человек; все люди, поголовно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2584</w:t>
              <w:br/>
              <w:t>(2531)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女士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nǚshì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вежл. дама, леди, госпожа, сударыня</w:t>
              <w:br/>
              <w:t>2. образованная женщина; общественная деятельница; благородная дама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2585</w:t>
              <w:br/>
              <w:t>(2532)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牺牲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жертвенные животные (домашние: бык, кабан, баран)</w:t>
              <w:br/>
              <w:t>2. жертва</w:t>
              <w:br/>
              <w:t>3. жертвовать жизнью, отдать жизнь, погибнуть</w:t>
              <w:br/>
              <w:t>4. отказаться (от чего-л.); пожертвовать (чем-л.)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2586</w:t>
              <w:br/>
              <w:t>(2533)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厉害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lìhai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невыносимый, нестерпимый; суровый, жестокий, безжалостный, зверский</w:t>
              <w:br/>
              <w:t>2. ярый, лихой; крутой, сильный, потрясающий; молодец</w:t>
              <w:br/>
              <w:t>3. сильно; ужасно, страшно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2587</w:t>
              <w:br/>
              <w:t>(2534)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dòu, dǒu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бороться; биться, сражаться; драться</w:t>
              <w:br/>
              <w:t>I.2. состязаться, соревноваться [в]; спорить, соперничать; играть (особенно: в азартные игры)</w:t>
              <w:br/>
              <w:t>I.3. среднекит.,  поэт. удовлетворяться, быть довольным</w:t>
              <w:br/>
              <w:t>I.4. * сходиться, соединяться, сливаться (напр. о реках)</w:t>
              <w:br/>
              <w:t>I.1. дразнить, раздражать; стравливать, натравливать, науськивать [животных друг на друга] (часто ― на пари)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2588</w:t>
              <w:br/>
              <w:t>(2535)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汇报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huìbào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сводка (напр. донесений), сводный доклад</w:t>
              <w:br/>
              <w:t>2. представлять сводный доклад (сводное донесение), докладывать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2589</w:t>
              <w:br/>
              <w:t>(2536)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赶紧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gǎnjǐn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срочно, немедленно, безотлагательно, спешно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2590</w:t>
              <w:br/>
              <w:t>(2537)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承诺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chéngnuò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(дать) обещание, (брать на себя) обязательство; обещать, обязываться</w:t>
              <w:br/>
              <w:t>2. юр. акцептовать; акцепт</w:t>
              <w:br/>
              <w:t>3. лояльность, приверженность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2591</w:t>
              <w:br/>
              <w:t>(2538)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shèn, shén   sh...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 функции сказуемого (часто перед 于) сильнее чем, больше чем; быть сильнее; быть лучше (хуже)</w:t>
              <w:br/>
              <w:t>I.2. перед прилагательным, глаголом, связкой весьма, крайне; очень сильно, в высшей степени; вполне (наречие степени)</w:t>
              <w:br/>
              <w:t>I.3. перед существительным * чрезмерный, сильный</w:t>
              <w:br/>
              <w:t>II.1. среднекит. диал. (вм. *么) какой?, что за?</w:t>
              <w:br/>
              <w:t>II.2. среднекит. (вм. *么) какой-нибудь; какой-то; с отрицанием никакой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2592</w:t>
              <w:br/>
              <w:t>(2539)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途径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tújìng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путь; дорога; каналы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2594</w:t>
              <w:br/>
              <w:t>(2540)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舆论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yúlùn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общественное мнение; людские суждения; что думают (говорят) [в народе]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2595</w:t>
              <w:br/>
              <w:t>(2541)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dàren, dàrén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взрослый, совершеннолетний [человек]; старшие (в противоположность детям)</w:t>
              <w:br/>
              <w:t>2. высокопоставленный человек, сановник, вельможа</w:t>
              <w:br/>
              <w:t>3. офиц. Ваше (Его) превосходительство; вежл. господин, Вы (напр. в обращении к родителям, старшим)</w:t>
              <w:br/>
              <w:t>4. человек с большой буквы; великий (мудрый) человек; высоконравственная личность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2596</w:t>
              <w:br/>
              <w:t>(2542)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以外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yǐwài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наречие</w:t>
              <w:br/>
              <w:t>1. вне, снаружи</w:t>
              <w:br/>
              <w:t>2. кроме того, вне этого</w:t>
              <w:br/>
              <w:t>-yiwài</w:t>
              <w:br/>
              <w:t>послелог вне, за пределами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2597</w:t>
              <w:br/>
              <w:t>(2543)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随后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suíhòu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после чего; вслед за тем; впоследствии, потом, после, в дальнейшем</w:t>
              <w:br/>
              <w:t>2. идти позади, следовать (за кем-л.); последующий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2598</w:t>
              <w:br/>
              <w:t>(2544)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接待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jiēdài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принимать, приём (гостей, посетителей)</w:t>
              <w:br/>
              <w:t>2. будд. подавать милостыню (обычно пищей)</w:t>
              <w:br/>
              <w:t>3. хостес (в ресторане)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2599</w:t>
              <w:br/>
              <w:t>(2545)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холодный, морозный; суровый</w:t>
              <w:br/>
              <w:t>I.2. замёрзший; нуждающийся, бедный; нищий, убогий; бесприютный, одинокий</w:t>
              <w:br/>
              <w:t>I.3. скромный, незначительный, пустяковый; убогий, бедный, скудный; унич. мой</w:t>
              <w:br/>
              <w:t>I.4. с.-х. зимний, поздний (о культуре)</w:t>
              <w:br/>
              <w:t>II.1. остывать; зябнуть, мёрзнуть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2600</w:t>
              <w:br/>
              <w:t>(2546)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顾客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gùkè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клиент, покупатель, потребитель, заказчик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2601</w:t>
              <w:br/>
              <w:t>(2547)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马克思主义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mǎkèsī zhǔyì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марксизм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2602</w:t>
              <w:br/>
              <w:t>(2548)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подносить, подавать</w:t>
              <w:br/>
              <w:t>I.2. поддерживать; держать; подпирать</w:t>
              <w:br/>
              <w:t>I.3. прокладывать; подкладывать</w:t>
              <w:br/>
              <w:t>I.4. оттенять [главное], выделять, подчёркивать</w:t>
              <w:br/>
              <w:t>I.5. просить (сделать что-л.); давать поручение, поручать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2603</w:t>
              <w:br/>
              <w:t>(2549)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秘书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mìshū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секретарь</w:t>
              <w:br/>
              <w:t>2. подпольная литература, секретное издание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2604</w:t>
              <w:br/>
              <w:t>(2550)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土司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tǔsī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(родовой) старшина инородческого племени, тусы, вождь (в имперском Китае – глава местной администрации в районах с некитайским населением)</w:t>
              <w:br/>
              <w:t>2. тусы, вождество (административно-территориальная единица под управлением тусы, вождя)</w:t>
              <w:br/>
              <w:t>3. вм. 吐司 (тост, гренка)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2606</w:t>
              <w:br/>
              <w:t>(2551)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hā, hǎ, hà   hā...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звукоподражание смеху (обычно с повторением): ха!; хохотать</w:t>
              <w:br/>
              <w:t>I.2. звукоподражание выдоху: кха!, кхэ!</w:t>
              <w:br/>
              <w:t>I.3. междометие удовлетворения (обычно с повторением)</w:t>
              <w:br/>
              <w:t>I.4. междометие гнева (громкого крика): ага!, ну вот!; крикнуть</w:t>
              <w:br/>
              <w:t>II.1. выдыхать, дышать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2607</w:t>
              <w:br/>
              <w:t>(2552)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pěng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принимать в обе руки (из уважения); брать обеими руками; держать в руках (почтительно)</w:t>
              <w:br/>
              <w:t>I.2. зачерпывать, захватывать пригоршней</w:t>
              <w:br/>
              <w:t>I.3. подносить [обеими руками]; подавать; поднимать</w:t>
              <w:br/>
              <w:t>I.4. поддерживать, подпирать</w:t>
              <w:br/>
              <w:t>I.5. превозносить, восхвалять, хвалить (чрезмерно); захваливать, возвеличивать (обычно: незаслуженно); рекламировать, создавать шумиху вокруг (чего-л.)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2608</w:t>
              <w:br/>
              <w:t>(2553)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бутылка, фляга; флакон, пузырёк (также счётное слово)</w:t>
              <w:br/>
              <w:t>I.2. ваза; амфора</w:t>
              <w:br/>
              <w:t>Пин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2609</w:t>
              <w:br/>
              <w:t>(2554)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阵地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воен. позиция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2610</w:t>
              <w:br/>
              <w:t>(2555)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вываривать и отбеливать [шёлк]; очищать</w:t>
              <w:br/>
              <w:t>I.2. обучать, тренировать; закалять; совершенствовать</w:t>
              <w:br/>
              <w:t>I.3. обучаться, тренироваться; упражняться, практиковаться; овладевать, усваивать; натренированный, обученный; квалифицированный; рафинированный</w:t>
              <w:br/>
              <w:t>I.4. выступать (на арене); демонстрировать (искусство)</w:t>
              <w:br/>
              <w:t>I.5. вм. 拣 (выбирать, отбирать)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2611</w:t>
              <w:br/>
              <w:t>(2556)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вред, ущерб; вредоносный, вредный</w:t>
              <w:br/>
              <w:t>I.2. беда, несчастье, бедствие; погибель; трудность; гибельный</w:t>
              <w:br/>
              <w:t>I.3. жизненно важное место (напр. человеческого организма); стратегически важный пункт (см. 隘*, 要*)</w:t>
              <w:br/>
              <w:t>II.1. вредить (кому-л.); губить; убивать; увечить (кого-л)</w:t>
              <w:br/>
              <w:t>II.2. мешать (кому-л., чему-л.), портить, срывать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2612</w:t>
              <w:br/>
              <w:t>(2557)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сунская эпоха; сунский (X―XIII вв.)</w:t>
              <w:br/>
              <w:t>2. Сунская династия, династия Сун (а) первая дин. Сун 420―479 гг.; б) вторая дин. Сун 960―1279 гг.)</w:t>
              <w:br/>
              <w:t>3. Сун (фамилия)</w:t>
              <w:br/>
              <w:t>4. ист. Сун (владение потомков царского дома Инь в эпоху Чжоу, на территории нынешней пров. Хэнань)</w:t>
              <w:br/>
              <w:t>5. сон (единица громкости)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2613</w:t>
              <w:br/>
              <w:t>(2558)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наружность, внешность, вид</w:t>
              <w:br/>
              <w:t>I.2. внешнее проявление; положение, состояние, обстоятельства</w:t>
              <w:br/>
              <w:t>I.3. официальная бумага, отношение; прошение, жалоба; юр. дело</w:t>
              <w:br/>
              <w:t>I.4. свидетельство, подтверждение (в письменной форме); удостоверение, диплом</w:t>
              <w:br/>
              <w:t>* описывать, излагать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2614</w:t>
              <w:br/>
              <w:t>(2559)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открывать, раскрывать (глаза)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2615</w:t>
              <w:br/>
              <w:t>(2560)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серебро; серебряный; инкрустированный серебром; серебристый</w:t>
              <w:br/>
              <w:t>I.2. хим. серебро (Ag)</w:t>
              <w:br/>
              <w:t>I.3. серебро (ляны, монеты), серебряные деньги; деньги</w:t>
              <w:br/>
              <w:t>I.4. * печать [из серебра]</w:t>
              <w:br/>
              <w:t>I.5. вм. 垠 (граница, рубеж, край)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2616</w:t>
              <w:br/>
              <w:t>(2561)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yīxíng, yīháng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путешествующая вместе компания/группа</w:t>
              <w:br/>
              <w:t>I.2. только что</w:t>
              <w:br/>
              <w:t>I.3. [поездка] в одну сторону (в один конец)</w:t>
              <w:br/>
              <w:t>II.1. профессия, занятие</w:t>
              <w:br/>
              <w:t>II.2. одна шеренга, один ряд; одна строка (текста)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2617</w:t>
              <w:br/>
              <w:t>(2562)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取消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qǔxiāo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ликвидировать, аннулировать; уничтожать; сводить на нет; отменять; погашать; отрекаться (от чего-л.)</w:t>
              <w:br/>
              <w:t>2. комп. отмена (кнопка в диалоге)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2618</w:t>
              <w:br/>
              <w:t>(2563)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本人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běnrén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человек, о котором идёт речь; тот самый человек</w:t>
              <w:br/>
              <w:t>2. я; я сам; лично, сам</w:t>
              <w:br/>
              <w:t>3. участник; сторона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2619</w:t>
              <w:br/>
              <w:t>(2564)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打破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dǎpò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разбить; сломать; порвать; проломить; разрушить</w:t>
              <w:br/>
              <w:t>2. перен. нарушить, испортить; побить (рекорд); покончить (с чем-л.)</w:t>
              <w:br/>
              <w:t>3. раскрыть, разгадать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2620</w:t>
              <w:br/>
              <w:t>(2565)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随时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suíshí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любое время, когда угодно, всегда; досрочно</w:t>
              <w:br/>
              <w:t>2. своевременно, по мере необходимости</w:t>
              <w:br/>
              <w:t>3. в зависимости от времени (сезона), соответственно времени (напр. о фазах Луны)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2621</w:t>
              <w:br/>
              <w:t>(2566)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источник, ключ, родник</w:t>
              <w:br/>
              <w:t>2. перен. начало, происхождение, источник</w:t>
              <w:br/>
              <w:t>3. Юань (фамилия)</w:t>
              <w:br/>
              <w:t>4. см. *氏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2622</w:t>
              <w:br/>
              <w:t>(2567)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运动会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yùndònghuì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спортивные состязания, спартакиада, олимпиада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2623</w:t>
              <w:br/>
              <w:t>(2568)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屋里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wūli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комната; дом</w:t>
              <w:br/>
              <w:t>2. вост. диал. дома, в семье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2624</w:t>
              <w:br/>
              <w:t>(2569)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dàmén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большие ворота; главный вход, парадный подъезд</w:t>
              <w:br/>
              <w:t>2. диал. ворота (напр. футбольные)</w:t>
              <w:br/>
              <w:t>3. состоятельная семья, богатый двор</w:t>
              <w:br/>
              <w:t>4. блокировка (при игре в шашки)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2625</w:t>
              <w:br/>
              <w:t>(2570)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发言人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fāyánrén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представитель (пресс-службы), пресс-секретарь</w:t>
              <w:br/>
              <w:t>2. оратор, выступающий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2627</w:t>
              <w:br/>
              <w:t>(2571)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司法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sīfǎ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правосудие, юстиция; суд; юридический, судебный</w:t>
              <w:br/>
              <w:t>2. сокр. судебная власть; юрисдикция</w:t>
              <w:br/>
              <w:t>3. уездный судебный чиновник (дин. Тан)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2628</w:t>
              <w:br/>
              <w:t>(2572)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zài, zǎi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грузиться, садиться в повозку (на лодку); восходить, подниматься</w:t>
              <w:br/>
              <w:t>I.2. быть поданным (поставленным, предложенным) [для угощения]</w:t>
              <w:br/>
              <w:t>I.3. быть помещённым (опубликованным, занесённым) [в анналы, книги, документы]</w:t>
              <w:br/>
              <w:t>I.4. пребывать в мире; жить мирно, находиться в спокойствии</w:t>
              <w:br/>
              <w:t>I.5. проводиться, практиковаться, находиться в действии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2629</w:t>
              <w:br/>
              <w:t>(2573)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试验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shìyàn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испытывать, исследовать опытным путём; испытание; опыт, эксперимент; опытный, испытательный; экспериментальный; пробный</w:t>
              <w:br/>
              <w:t>2. христ. испытывать, искушать; испытание, искушение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2630</w:t>
              <w:br/>
              <w:t>(2574)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抗战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kàngzhàn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война против агрессора, война сопротивления</w:t>
              <w:br/>
              <w:t>2. Война сопротивления Японии (1937-1945)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2631</w:t>
              <w:br/>
              <w:t>(2575)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сила, влияние, авторитет, вес; могущество, власть</w:t>
              <w:br/>
              <w:t>I.2. сила, энергия; напор; физ. потенциал</w:t>
              <w:br/>
              <w:t>I.3. удобный случай</w:t>
              <w:br/>
              <w:t>I.4. положение; условия, обстоятельства, [существующая] обстановка</w:t>
              <w:br/>
              <w:t>I.5. позиция; вид; жест, поза; приём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2632</w:t>
              <w:br/>
              <w:t>(2576)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首相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канцлер, премьер-министр (в монархических странах)</w:t>
              <w:br/>
              <w:t>2. уст. первый помощник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2633</w:t>
              <w:br/>
              <w:t>(2577)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的确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díquè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действительный, подлинный; фактический; верно, правда, в самом деле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2634</w:t>
              <w:br/>
              <w:t>(2578)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губы, уста</w:t>
              <w:br/>
              <w:t>2. зоол. хобот[ок]; рыло (напр. у рыбы)</w:t>
              <w:br/>
              <w:t>3. целовать; лизать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2635</w:t>
              <w:br/>
              <w:t>(2579)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之类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 lèi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такие, как...; ... и им подобные, вроде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2636</w:t>
              <w:br/>
              <w:t>(2580)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叫做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jiàozuò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называться, именоваться; носить имя</w:t>
              <w:br/>
              <w:t>2. называть, именовать, давать имя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2637</w:t>
              <w:br/>
              <w:t>(2581)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疾病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jíbìng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болезнь; заболевание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2638</w:t>
              <w:br/>
              <w:t>(2582)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刺激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cìjī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раздражать, возбуждать, стимулировать, пришпорить; физиол. раздражение</w:t>
              <w:br/>
              <w:t>2. волновать; потрясать, колоть; шок, потрясение, волнение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2639</w:t>
              <w:br/>
              <w:t>(2583)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开发区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kāifāqū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зона (промышленного) развития, особая экономическая зона, ОЭЗ</w:t>
              <w:br/>
              <w:t>2. район Кайфа (в городском округе Аньшунь, провинция Гуйчжоу КНР)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2640</w:t>
              <w:br/>
              <w:t>(2584)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联邦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liánbāng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федерация, содружество наций; федеральный, федеративный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2641</w:t>
              <w:br/>
              <w:t>(2585)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гадать, предполагать; угадывать, догадываться</w:t>
              <w:br/>
              <w:t>I.2. сомневаться в (чем-л.); не доверять (кому-л.)</w:t>
              <w:br/>
              <w:t>II.1. подозрение, недоверие; сомнение</w:t>
              <w:br/>
              <w:t>II.2. зависть; озлобление; ненависть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2642</w:t>
              <w:br/>
              <w:t>(2586)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指标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zhǐbiāo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указатель; знак; индекс; индикатор; показатель; ориентир; веха; характеристика (логарифма); квота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2643</w:t>
              <w:br/>
              <w:t>(2587)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выгодный; доходный; благоприятный; полезный; перспективный; благоприятствовать; отвечать интересам(кого-л.)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2644</w:t>
              <w:br/>
              <w:t>(2588)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工商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gōngshāng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промышленность и торговля; торгово-промышленный</w:t>
              <w:br/>
              <w:t>2. ремесленники и купцы</w:t>
              <w:br/>
              <w:t>3. предприятие, компания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2645</w:t>
              <w:br/>
              <w:t>(2589)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дерево</w:t>
              <w:br/>
              <w:t>I.2. дерево; древесина, лесоматериал; изделие из дерева; деревянный, древесный; дощатый</w:t>
              <w:br/>
              <w:t>I.3. Дерево (как стихия в китайской космогонии, ассоциируется с весной, востоком; циклическими знаками 甲 и 乙; подданным; тоном 角 китайской пентатоники; гуманностью 仁; кислым вкусом и вонючим запахом)</w:t>
              <w:br/>
              <w:t>I.4. астр. (сокр. вм. *星) планета Юпитер</w:t>
              <w:br/>
              <w:t>I.5. * кит. муз. звучание дерева (о ксилофоне, цимбалах)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2646</w:t>
              <w:br/>
              <w:t>(2590)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就要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jiùyào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собираться; намереваться</w:t>
              <w:br/>
              <w:t>2. приближаться; наступать; скоро, вот-вот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2648</w:t>
              <w:br/>
              <w:t>(2591)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(адм. единица до 1911 г.); окружной центр</w:t>
              <w:br/>
              <w:t>I.2. область; штат</w:t>
              <w:br/>
              <w:t>I.3. ист. чжоу, округа (административно-территориальная единица до дин. Цинь; при дин. Чжоу составляла 2500 дворов)</w:t>
              <w:br/>
              <w:t>I.4. остров на реке, речной остров (по легендам, территория Китая после всемирного потопа разделялась якобы на девять островов - в дальнейшем областей)</w:t>
              <w:br/>
              <w:t>II.1. ист.,  геогр. Чжоу (название двух княжеств при дин. Чжоу: а) на территории нынешней пров. Шаньдун; б) на территории нынешней пров. Хубэй)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2649</w:t>
              <w:br/>
              <w:t>(2592)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外汇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wàihuì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фин. заграничный денежный перевод</w:t>
              <w:br/>
              <w:t>2. [иностранная] валюта, девиза; валютный</w:t>
              <w:br/>
              <w:t>3. Форекс, ForEx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2650</w:t>
              <w:br/>
              <w:t>(2593)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评论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pínglùn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комментарий, суждение; отзыв, рецензия; обзор, обозрение; критика</w:t>
              <w:br/>
              <w:t>2. комментировать, высказывать мнение; судить (о чем-л.); рецензировать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2651</w:t>
              <w:br/>
              <w:t>(2594)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пьяный, хмельной; одурелый (как от вина); в пьяном виде, во хмелю</w:t>
              <w:br/>
              <w:t>I.2. маринованный в вине, вымоченный в винном маринаде</w:t>
              <w:br/>
              <w:t>II.1. напиваться пьяным, хмелеть; пьянеть (от чего-л.)</w:t>
              <w:br/>
              <w:t>II.2. опьяняться, упиваться; увлекаться (чем-л.), с наслаждением отдаваться (чему-л.)</w:t>
              <w:br/>
              <w:t>II.1. напаивать пьяным, опаивать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2652</w:t>
              <w:br/>
              <w:t>(2595)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或许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huòxǔ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может быть, возможно, вероятно, пожалуй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2653</w:t>
              <w:br/>
              <w:t>(2596)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依据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yījù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основываться (на чём-либо), опираться (на что-либо); на основании; согласно, по, в соответствии с</w:t>
              <w:br/>
              <w:t>2. основание, доказательство, аргумент; критерий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2654</w:t>
              <w:br/>
              <w:t>(2597)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праздновать, справлять праздник; ликовать, радоваться; поздравлять (напр. с днём рождения)</w:t>
              <w:br/>
              <w:t>2. праздник, [юбилейное] торжество; праздничный, торжественный</w:t>
              <w:br/>
              <w:t>3. устар. награждать (чем-л.); жаловать, давать в награду; дарить, подносить в подарок; подарок, награда; поощрение</w:t>
              <w:br/>
              <w:t>4. устар. счастье, благословение небес</w:t>
              <w:br/>
              <w:t>5. устар. вм. 卿 (цин, канцлер)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2655</w:t>
              <w:br/>
              <w:t>(2598)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税收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shuìshōu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налоги, пошлины, фискальные доходы, налоговые поступления, налоговые отчисления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2656</w:t>
              <w:br/>
              <w:t>(2599)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yīrì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сутки, один день</w:t>
              <w:br/>
              <w:t>2. весь день, целый день</w:t>
              <w:br/>
              <w:t>3. целый [белый] день; при свете дня</w:t>
              <w:br/>
              <w:t>4. однажды, некогда, как-то, когда-то</w:t>
              <w:br/>
              <w:t>5. когда-нибудь, будет день 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2657</w:t>
              <w:br/>
              <w:t>(2600)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反复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fǎnfù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повторяющийся, многократный; повторный; снова и снова, раз за разом</w:t>
              <w:br/>
              <w:t>2. настойчиво повторять (о словах, делах), многократно пересказывать; неустанно возобновлять</w:t>
              <w:br/>
              <w:t>3. повторяться, возобновляться [с начала]; давать новый приступ (о болезни); возобновление, повтор, реприза; рецидив</w:t>
              <w:br/>
              <w:t>4. * колебаться в своих основах; опрокидываться, перевёртываться</w:t>
              <w:br/>
              <w:t>5. быть неустойчивым в своих убеждениях; ненадёжный, изменчивый, неустойчивый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2658</w:t>
              <w:br/>
              <w:t>(2601)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股票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gǔpiào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акция; пай, доля; акционерный</w:t>
              <w:br/>
              <w:t>2. фин. фонды; фондовый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2659</w:t>
              <w:br/>
              <w:t>(2602)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独特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dútè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особый, своеобразный, свой, самобытный, исключительный, специфический, уникальный, оригинальный, эксклюзивный; своеобразие, самобытность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2660</w:t>
              <w:br/>
              <w:t>(2603)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山区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shānqū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гористый район, горная местность; горный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2661</w:t>
              <w:br/>
              <w:t>(2604)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mǒ; mò; mā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тереть, вытирать; проводить рукой по...</w:t>
              <w:br/>
              <w:t>I.2. играть (напр. в кости)</w:t>
              <w:br/>
              <w:t>I.3. перерезать</w:t>
              <w:br/>
              <w:t>I.4. вычёркивать, вымарывать; отбрасывать, не принимать в расчёт; уничтожать</w:t>
              <w:br/>
              <w:t>I.5. мазать, намазывать, наносить (краску); натирать; наводить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2662</w:t>
              <w:br/>
              <w:t>(2605)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好处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hǎochù, hǎochǔ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польза, выгода, толк, прок, добро</w:t>
              <w:br/>
              <w:t>I.2. достоинство, преимущество, положительная сторона</w:t>
              <w:br/>
              <w:t>I.3. услуга; бакшиш, взятка</w:t>
              <w:br/>
              <w:t>уживчивый, легко иметь дело (с кем-либо)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2663</w:t>
              <w:br/>
              <w:t>(2606)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注重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zhùzhòng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обращать основное внимание, делать упор, делать акцент на...; придавать значение; ставить в приоритет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2664</w:t>
              <w:br/>
              <w:t>(2607)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отнимать силой, захватывать, овладевать; грабить, присваивать; лишать (чего-л.)</w:t>
              <w:br/>
              <w:t>I.2. завладевать; завоёвывать, добиваться (чего-л.)</w:t>
              <w:br/>
              <w:t>I.3. утрачивать, упустить, терять; лишаться (чего-л.)</w:t>
              <w:br/>
              <w:t>I.4. пропускать (иероглиф в тексте)</w:t>
              <w:br/>
              <w:t>I.5. устанавливать, определять, решать; утверждать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2665</w:t>
              <w:br/>
              <w:t>(2608)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рвать, разрывать; прорывать; срывать</w:t>
              <w:br/>
              <w:t>2. тянуть, тащить; хватать; дёргать</w:t>
              <w:br/>
              <w:t>3. развёртывать</w:t>
              <w:br/>
              <w:t>4. отрывать; отмерять, отрезать (ткань)</w:t>
              <w:br/>
              <w:t>5. болтать, точить лясы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2666</w:t>
              <w:br/>
              <w:t>(2609)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是不是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shìbushì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вопросительная связка есть ли?, является ли?</w:t>
              <w:br/>
              <w:t>2. в начале фразы верно ли, что...?</w:t>
              <w:br/>
              <w:t>3. в конце фразы не так ли?</w:t>
              <w:br/>
              <w:t>4. вопросительное наречие перед словом, которое ставится под вопрос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2668</w:t>
              <w:br/>
              <w:t>(2610)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встречаться [нечаянно], съезжаться, сходиться</w:t>
              <w:br/>
              <w:t>I.2. сходиться во взглядах, приходить к согласию; ладить друг с другом, находить общий язык</w:t>
              <w:br/>
              <w:t>I.3. сходиться, схватываться (в борьбе, на поле брани)</w:t>
              <w:br/>
              <w:t>I.4. равняться, сравниваться; состязаться</w:t>
              <w:br/>
              <w:t>I.5. доставаться, добываться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2669</w:t>
              <w:br/>
              <w:t>(2611)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слеза, слёзы</w:t>
              <w:br/>
              <w:t>II.1. лить слёзы; плакать (над (чем-л.))</w:t>
              <w:br/>
              <w:t>II.2. оплывать (о свече)</w:t>
              <w:br/>
              <w:t>II.3. lì стремительно течь, бурно катиться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2670</w:t>
              <w:br/>
              <w:t>(2612)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бесчисленный, неисчислимый, несчитанный; несметное количество</w:t>
              <w:br/>
              <w:t>2. быть неуверенным, быть не в курсе, не знать деталей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2671</w:t>
              <w:br/>
              <w:t>(2613)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小小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xiǎoxiǎo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крохотный, очень маленький, мизерный</w:t>
              <w:br/>
              <w:t>2. малолетний, маленький</w:t>
              <w:br/>
              <w:t>3. немного, немножко, чуть-чуть, капельку</w:t>
              <w:br/>
              <w:t>4. диал. мальчик, мальчуган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2672</w:t>
              <w:br/>
              <w:t>(2614)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沙发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shāfā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софа, диван</w:t>
              <w:br/>
              <w:t>2. инт. первый пост в комментариях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2673</w:t>
              <w:br/>
              <w:t>(2615)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果然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guǒrán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действительно, в самом деле, и впрямь</w:t>
              <w:br/>
              <w:t>2. если действительно, если в самом деле...</w:t>
              <w:br/>
              <w:t>3. досыта, до отвала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2674</w:t>
              <w:br/>
              <w:t>(2616)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вытягивать, протягивать; распрямлять; разгибать; расправлять</w:t>
              <w:br/>
              <w:t>I.2. распространять, расширять; развивать</w:t>
              <w:br/>
              <w:t>I.3. излагать; докладывать</w:t>
              <w:br/>
              <w:t>I.1. протягиваться, простираться; распространяться, разворачиваться, развёртываться; выпрямляться; выступать</w:t>
              <w:br/>
              <w:t>I.2. диал. оставаться, находиться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2675</w:t>
              <w:br/>
              <w:t>(2617)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bùyòng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незачем, ни к чему, не надо, не стоит</w:t>
              <w:br/>
              <w:t>2. не использовать, бесполезный</w:t>
              <w:br/>
              <w:t>3. кит. мед. утративший способность к движению человек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2676</w:t>
              <w:br/>
              <w:t>(2618)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迎接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yíngjiē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встречать, выходить навстречу; встреча, приём; навстречу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2677</w:t>
              <w:br/>
              <w:t>(2619)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就算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jiùsuàn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допустим (даже), если даже, пусть (даже), считай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2678</w:t>
              <w:br/>
              <w:t>(2620)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рождаться, родиться, рожать; рождение</w:t>
              <w:br/>
              <w:t>2. отдавать жизнь, жертвовать собой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2680</w:t>
              <w:br/>
              <w:t>(2621)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步伐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bùfá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шаг, поступь</w:t>
              <w:br/>
              <w:t>2. маршировка, марш</w:t>
              <w:br/>
              <w:t>3. аллюр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2681</w:t>
              <w:br/>
              <w:t>(2622)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领土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lǐngtǔ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территория (государственная); владения; территориальный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2682</w:t>
              <w:br/>
              <w:t>(2623)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提到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упоминать, касаться (кого-л., чего-л. в разговоре)</w:t>
              <w:br/>
              <w:t>2. поднять, поставить (кого-л., что-л.)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2683</w:t>
              <w:br/>
              <w:t>(2624)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zuàn, zuān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сверло, дрель, бурав, бур (в древности также орудие казни, пытки)</w:t>
              <w:br/>
              <w:t>I.2. алмаз (для резки стекла); камень, анкер (часов); алмаз, бриллиант</w:t>
              <w:br/>
              <w:t>II.1. сверлить, просверливать; пробивать, протирать (насквозь); перфорировать</w:t>
              <w:br/>
              <w:t>II.2. тех. бурить, буравить; прорывать</w:t>
              <w:br/>
              <w:t>II.3. погружаться, уходить целиком в, углубляться (вникать) в; исследовать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2684</w:t>
              <w:br/>
              <w:t>(2625)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律师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lǜshī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адвокат, юрист</w:t>
              <w:br/>
              <w:t>2. будд. учитель, наставник (вежливое обращение)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2685</w:t>
              <w:br/>
              <w:t>(2626)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干什么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gàn shénme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зачем?, для чего?; по какой [субъективной] причине?</w:t>
              <w:br/>
              <w:t>2. что сделать?, чем занимается?, что делает?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2687</w:t>
              <w:br/>
              <w:t>(2627)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指示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направлять; давать указания; указывать; инструктировать; указание, директива; указательный</w:t>
              <w:br/>
              <w:t>2. индикатор, индикаторный; показания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2688</w:t>
              <w:br/>
              <w:t>(2628)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决议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juéyì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постановление; резолюция; решение</w:t>
              <w:br/>
              <w:t>2. выносить решение; решать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2689</w:t>
              <w:br/>
              <w:t>(2629)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红军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hóngjūn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Красная армия</w:t>
              <w:br/>
              <w:t>2. «Красные» (прозвище английского футбольного клуба «Ливерпуль», англ. The Reds)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2690</w:t>
              <w:br/>
              <w:t>(2630)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操作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cāozuò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трудиться; выполнять тяжёлую физическую работу, заниматься физическим трудом</w:t>
              <w:br/>
              <w:t>2. процесс работы; труд; работа; действие, операция, манипуляции</w:t>
              <w:br/>
              <w:t>3. тех. работа (машины, механизма); рабочий</w:t>
              <w:br/>
              <w:t>4. эксплуатация</w:t>
              <w:br/>
              <w:t>5. манипулировать; манипуляция, манипулирование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2691</w:t>
              <w:br/>
              <w:t>(2631)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远远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yuǎnyuǎn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намного, значительно, существенно</w:t>
              <w:br/>
              <w:t>2. далеко, совсем, вовсе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2692</w:t>
              <w:br/>
              <w:t>(2632)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спокойный, неподвижный, статичный; мягкий, нерезкий (напр. о звуках, красках)</w:t>
              <w:br/>
              <w:t>I.2. тихий, безмолвный, бесшумный; тихо</w:t>
              <w:br/>
              <w:t>I.3. мирный, спокойный, безмятежный</w:t>
              <w:br/>
              <w:t>I.4. спокойный, мирный; послушный</w:t>
              <w:br/>
              <w:t>I.5. чистый; незапятнанный (обр. в знач.: непорочный, целомудренный)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2693</w:t>
              <w:br/>
              <w:t>(2633)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舞台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wǔtái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прям.,  перен. сцена; арена</w:t>
              <w:br/>
              <w:t>2. в центре внимания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2694</w:t>
              <w:br/>
              <w:t>(2634)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机械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jīxiè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тех. машина, механизм; механический, машинный; механизированный; инструментальный</w:t>
              <w:br/>
              <w:t>2. механистический; автоматический; машинально, непроизвольно; механически, слепо</w:t>
              <w:br/>
              <w:t>3. хитрость, ловкость, изворотливость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2695</w:t>
              <w:br/>
              <w:t>(2635)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可怕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kěpà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страшный; ужасный; внушающий страх; страшно, ужасно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2696</w:t>
              <w:br/>
              <w:t>(2636)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尽量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jǐnliàng, jìnli...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полной мере, полностью, всемерно, всячески [стараться], всеми силами [добиваться], максимально</w:t>
              <w:br/>
              <w:t>2. до предела; вволю, вдоволь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2697</w:t>
              <w:br/>
              <w:t>(2637)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笑容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xiàoróng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улыбающееся лицо; улыбка; усмешка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2698</w:t>
              <w:br/>
              <w:t>(2638)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条例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tiáolì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правила; регламент; устав, наставление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2699</w:t>
              <w:br/>
              <w:t>(2639)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jìn, 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сила; усилия; энергия</w:t>
              <w:br/>
              <w:t>I.2. интерес, удовольствие</w:t>
              <w:br/>
              <w:t>I.3. дух, энергия; настроение, чувство; качество: в функции определяемого после слова, обозначающего качество, чувство или настроение, может служить для указания на высокую степень этого чувства (настроения, качества)</w:t>
              <w:br/>
              <w:t>I.4. позиция, подход к делу: манера держаться; отношение (к кому-чему-л.)</w:t>
              <w:br/>
              <w:t>II.1. g крепкий, прочный; тугой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2700</w:t>
              <w:br/>
              <w:t>(2640)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mò, mù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Примечание: в отдельных древних текстах встречаются также: 嗼，谟， 慔， 膜， 漠，瘼， 寞，暮， 幕， 慕; ниже приводятся лишь значения, подтверждаемые несколькими древними текстами</w:t>
              <w:br/>
              <w:t>I.1. модальное запретительное отрицание в книжном языке и диалектах: не, не надо; не смей; нельзя</w:t>
              <w:br/>
              <w:t>I.2. местоимение отрицание в книжном языке: нет никого, кто бы...; нет ничего, что бы...; нет места, где бы...; никто, ничто, нигде</w:t>
              <w:br/>
              <w:t>I.3. местоимение отрицание перед прилагательным практически обозначает превосходную степень качества: нет никого, кто был бы (напр. больше), нет ничего, что было бы (напр. лучше)</w:t>
              <w:br/>
              <w:t>I.4. отрицательная глагольная связка литературного языка (обычно в построении *……者): не иметься, не быть, не находиться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2701</w:t>
              <w:br/>
              <w:t>(2641)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故意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gùyì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преднамеренно, намеренно; предумышленно, умышленно, с умыслом; нарочно; сознательно; специально; заведомо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2702</w:t>
              <w:br/>
              <w:t>(2642)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流动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liúdòng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течь, литься; быть жидким; жидкий, текучий; течение</w:t>
              <w:br/>
              <w:t>2. двигаться, циркулировать; переходить; подвижной; передвижной; мобильный; живой, лёгкий; движение, циркуляция; мобильность</w:t>
              <w:br/>
              <w:t>3. обращаться, находиться в обращении (в обороте); оборотный, текущий, ликвидный</w:t>
              <w:br/>
              <w:t>4. текучка (кадров), текучесть (персонала)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2703</w:t>
              <w:br/>
              <w:t>(2643)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企图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qǐtú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пытаться, намереваться; попытка, намерение, стремление; с целью...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2704</w:t>
              <w:br/>
              <w:t>(2644)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мать, матушка, мамаша</w:t>
              <w:br/>
              <w:t>I.2. пожилая женщина; старуха</w:t>
              <w:br/>
              <w:t>I.3. старшее поколение по женской линии</w:t>
              <w:br/>
              <w:t>I.4. самка, матка; производительница</w:t>
              <w:br/>
              <w:t>I.5. мор. матка (плавучая база)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2705</w:t>
              <w:br/>
              <w:t>(2645)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лягать; брыкать; лягаться; брыкаться</w:t>
              <w:br/>
              <w:t>2. ударять (бить) ногой; поддавать ногой; пинать; давать пинка</w:t>
              <w:br/>
              <w:t>3. портить; срывать, разрушать</w:t>
              <w:br/>
              <w:t>4. инт. кикнуть, забанить (в чате, в игре)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2706</w:t>
              <w:br/>
              <w:t>(2646)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qí; jī   jī    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необыкновенный, необычайный, необычный; редкий, оригинальный; странный, диковинный, причудливый</w:t>
              <w:br/>
              <w:t>I.2. удивительный, поразительный; чудесный; выдающийся, превосходный, отличный</w:t>
              <w:br/>
              <w:t>I.3. нежданный; неожиданный, внезапный</w:t>
              <w:br/>
              <w:t>I.4. чрезвычайный, исключительный, огромный; крайне, очень сильно, страшно</w:t>
              <w:br/>
              <w:t>I.5. непарный; один, единственный, одинокий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2707</w:t>
              <w:br/>
              <w:t>(2647)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沉默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chénmò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молчать; молчание; молчаливый</w:t>
              <w:br/>
              <w:t>2. игр. немота, тишина (запрет на использование навыков)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2708</w:t>
              <w:br/>
              <w:t>(2648)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国内外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guónèiwài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стране и за рубежом, внутри страны и за границей; внутри и за пределами страны; отечественный и зарубежный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2709</w:t>
              <w:br/>
              <w:t>(2649)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抗日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kàngrì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сопротивляться Японии; антияпонский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2710</w:t>
              <w:br/>
              <w:t>(2650)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shāo; shào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немного, несколько; чуть-чуть, слегка; помалу; в некоторой (небольшой) степени</w:t>
              <w:br/>
              <w:t>I.2. постепенно, понемногу; мало-помалу</w:t>
              <w:br/>
              <w:t>I.3. конец, оконечность</w:t>
              <w:br/>
              <w:t>* маленький, незначительный, меньший, мелкий</w:t>
              <w:br/>
              <w:t>* шао (земли в радиусе 300 ли от столицы)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2711</w:t>
              <w:br/>
              <w:t>(2651)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启动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qǐdòng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приводить в движение, начать движение, запустить; запуск, включение</w:t>
              <w:br/>
              <w:t>2. включать (напр., прибор)</w:t>
              <w:br/>
              <w:t>3. заводиться (напр., двигатель)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2712</w:t>
              <w:br/>
              <w:t>(2652)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全球化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quánqiúhuà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глобализация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2713</w:t>
              <w:br/>
              <w:t>(2653)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tāng, shāng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кипящая (горячая) вода; кипяток</w:t>
              <w:br/>
              <w:t>I.2. [горячий] отвар; бульон</w:t>
              <w:br/>
              <w:t>I.3. суп</w:t>
              <w:br/>
              <w:t>I.4. кит. мед. декокт, отвар лекарственных трав</w:t>
              <w:br/>
              <w:t>II.1. , tàng новокит. трогать; дотрагиваться, прикасаться; давать толчка; [слегка] ударять, стукать; задевать, затрагивать; отваживаться трогать (беспокоить); ударяться о..., сталкиваться с...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2714</w:t>
              <w:br/>
              <w:t>(2654)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стрелять из лука, пускать стрелу; вести стрельбу, вести огонь, стрельба, огонь (пушечный, ружейный)</w:t>
              <w:br/>
              <w:t>2. лететь стрелой, нестись пулей</w:t>
              <w:br/>
              <w:t>3. проецироваться; выступать; ложиться, падать</w:t>
              <w:br/>
              <w:t>4. стрелять (напр. дичь) ; убивать стрелами (выстрелами)</w:t>
              <w:br/>
              <w:t>5. выпускать, метать; выбрасывать; разбрызгивать; излучать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2715</w:t>
              <w:br/>
              <w:t>(2655)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обманывать, проводить, дурачить</w:t>
              <w:br/>
              <w:t>2. выманивать, надувать, получать обманом</w:t>
              <w:br/>
              <w:t>3. прыгать, делать прыжок; вскидывать ногу (для прыжка)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2716</w:t>
              <w:br/>
              <w:t>(2656)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也好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yěhǎo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тоже хорошо!, ну и ладно!, тоже годится (сойдёт) !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2717</w:t>
              <w:br/>
              <w:t>(2657)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伙伴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huǒbàn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партнер, товарищ, сотоварищ, компаньон; однокашник, однополчанин; партнерский</w:t>
              <w:br/>
              <w:t>2. приказчик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2718</w:t>
              <w:br/>
              <w:t>(2658)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透露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tòulù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обнаруживаться, выявляться, выходить (всплывать) наружу, становиться явным (известным); проступать, прорезаться, сквозить, проглядывать; выражаться, просвечивать</w:t>
              <w:br/>
              <w:t>2. разглашать, давать просочиться (выйти наружу); открывать, поведать, высказывать</w:t>
              <w:br/>
              <w:t>3. пропитаться росой, промокнуть от росы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2719</w:t>
              <w:br/>
              <w:t>(2659)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wúyí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несомненный, бесспорный; несомненно, вне (всякого) сомнения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2721</w:t>
              <w:br/>
              <w:t>(2660)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主意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zhǔyi, zhúyi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сущность, суть</w:t>
              <w:br/>
              <w:t>2. мнение</w:t>
              <w:br/>
              <w:t>3. решение</w:t>
              <w:br/>
              <w:t>4. мысль, идея, план, предложение</w:t>
              <w:br/>
              <w:t>4. * мысли правителя (государя)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2722</w:t>
              <w:br/>
              <w:t>(2661)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jiā; jiá; xiá; 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сжимать, сдавливать, стискивать, зажимать (с двух сторон)</w:t>
              <w:br/>
              <w:t>I.2. нести под мышкой; брать под мышку; носить с собой; иметь при себе; проносить (напр. тайно)</w:t>
              <w:br/>
              <w:t>I.3. вставлять; добавлять; прибавлять, примешивать</w:t>
              <w:br/>
              <w:t>I.4. держать с двух сторон; поддерживать с боков; помогать</w:t>
              <w:br/>
              <w:t>I.5. подмешивать, смешивать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2723</w:t>
              <w:br/>
              <w:t>(2662)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当初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dāngchū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вначале, сперва, первоначально, изначально</w:t>
              <w:br/>
              <w:t>2. когда-то, в прошлом, раньше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2724</w:t>
              <w:br/>
              <w:t>(2663)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dá, dā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отвечать, давать ответ</w:t>
              <w:br/>
              <w:t>I.2. отвечать (на поклон), отдавать (визит)</w:t>
              <w:br/>
              <w:t>I.3. отзываться, откликаться</w:t>
              <w:br/>
              <w:t>I.4. отвечать согласием, соглашаться</w:t>
              <w:br/>
              <w:t>I.5. соответствовать, отвечать (напр. условиям)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2725</w:t>
              <w:br/>
              <w:t>(2664)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варить; кипятить; вываривать; варёный; вываренный</w:t>
              <w:br/>
              <w:t>2. соль, вываренная из воды</w:t>
              <w:br/>
              <w:t>3. вываривать соль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2726</w:t>
              <w:br/>
              <w:t>(2665)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强化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qiánghuà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усиливаться; усиление, упрочение, укрепление</w:t>
              <w:br/>
              <w:t>2. усиливать, укреплять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2727</w:t>
              <w:br/>
              <w:t>(2666)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встречать; привечать, приветствовать, выходить навстречу</w:t>
              <w:br/>
              <w:t>2. направляться навстречу, идти навстречу; встречный</w:t>
              <w:br/>
              <w:t>3. встречать праздник; устраивать праздник в честь (чего-л)</w:t>
              <w:br/>
              <w:t>4. * вычислять, выбирать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2728</w:t>
              <w:br/>
              <w:t>(2667)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移动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передвигать, перемещать</w:t>
              <w:br/>
              <w:t>2. перемещаться; смещаться, двигаться; передвижной</w:t>
              <w:br/>
              <w:t>3. портативный, мобильный</w:t>
              <w:br/>
              <w:t>4. тех. транспозиция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2729</w:t>
              <w:br/>
              <w:t>(2668)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брови</w:t>
              <w:br/>
              <w:t>I.2. притолока [двери]; рамка; верх; край; поля (наверху страницы);возле; около</w:t>
              <w:br/>
              <w:t>I.3. заголовок, название; надпись с названием (напр. над входом куда-л.)</w:t>
              <w:br/>
              <w:t>I.4. старик; глубокий, почтенный (о возрасте)</w:t>
              <w:br/>
              <w:t>I.5. * вм. 湄 (пойменный берег реки)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2730</w:t>
              <w:br/>
              <w:t>(2669)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радоваться, веселиться; радостный, весёлый; радость, веселье</w:t>
              <w:br/>
              <w:t>I.2. веселить, тешить</w:t>
              <w:br/>
              <w:t>И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2731</w:t>
              <w:br/>
              <w:t>(2670)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полкило, цзинь (китайский фунт; 10 лянов/500 граммов в КНР и Малайзии, 16 лянов/600 граммов в Гонконге, Сингапуре, на Тайване и др.)</w:t>
              <w:br/>
              <w:t>2. вес; по весу</w:t>
              <w:br/>
              <w:t>3. топор; секира</w:t>
              <w:br/>
              <w:t>4. входит в название товаров (грузов), измеряемых весом</w:t>
              <w:br/>
              <w:t>1. Цзинь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2732</w:t>
              <w:br/>
              <w:t>(2671)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巩固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gǒnggù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крепкий, прочный; укрепить, закрепить, упрочить, консолидировать; укрепление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2733</w:t>
              <w:br/>
              <w:t>(2672)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岗位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gǎngwèi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пост (караул), должность</w:t>
              <w:br/>
              <w:t>2. место, пост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2734</w:t>
              <w:br/>
              <w:t>(2673)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合适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удобный, подходящий, надлежащий, уместный, соответствующий; благоприятный, устраивающий; в самый раз; именно так, как надо, на руку</w:t>
              <w:br/>
              <w:t>2. подходить, годиться, быть (кому-л.) удобным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2735</w:t>
              <w:br/>
              <w:t>(2674)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富有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fùyǒu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быть богатым (чем-л.); иметься в изобилии (в избытке)</w:t>
              <w:br/>
              <w:t>2. зажиточный, богатый, состоятельный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2736</w:t>
              <w:br/>
              <w:t>(2675)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bùrán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так; нет; неправда, неверно, иначе, это не так</w:t>
              <w:br/>
              <w:t>2. неестественный, неправильный</w:t>
              <w:br/>
              <w:t>3. (также 要*) если не так, то...; в противном случае; иначе; а (не) то...</w:t>
              <w:br/>
              <w:t>4. новокит. не выйдет, не получается; неужто же...?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2737</w:t>
              <w:br/>
              <w:t>(2676)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лёд; ледяной, ледовый; ледовитый</w:t>
              <w:br/>
              <w:t>I.2. крышка колчана</w:t>
              <w:br/>
              <w:t>II.1. замерзать; мёрзнуть; леденеть; стынуть</w:t>
              <w:br/>
              <w:t>II.2. охлаждать, замораживать; морозить, леденить; охлаждённый, замороженный; мороженый; леденящий</w:t>
              <w:br/>
              <w:t>II.3. холодно относиться, холодно обходиться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2738</w:t>
              <w:br/>
              <w:t>(2677)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相反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xiāngfǎn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противный, противоположный; своенравный; взаимнообратный; наоборот, напротив, вопреки</w:t>
              <w:br/>
              <w:t>2. * сосредоточенный, внимательный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2739</w:t>
              <w:br/>
              <w:t>(2678)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gǔn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набегать, быстро накатываться (о воде, волнах); клокотать, бурлить, кипеть; кипящий, бурлящий</w:t>
              <w:br/>
              <w:t>2. катиться, вертеться, вращаться</w:t>
              <w:br/>
              <w:t>3. разг., груб. катиться (отсюда); выкатиться вон, убраться восвояси; убирайся (вон)!, катись!</w:t>
              <w:br/>
              <w:t>4. обшивать (кантом, каймой); см. 绲</w:t>
              <w:br/>
              <w:t>1. катать, катить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2740</w:t>
              <w:br/>
              <w:t>(2679)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军区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jūnqū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военный округ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2741</w:t>
              <w:br/>
              <w:t>(2680)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налетать на..., наскакивать на...; сталкиваться с...; стукаться об...; чокаться</w:t>
              <w:br/>
              <w:t>2. встречаться с...; случайно наталкиваться на...; совпадать с...</w:t>
              <w:br/>
              <w:t>3. улучать (момент); пользоваться (удобным случаем)</w:t>
              <w:br/>
              <w:t>4. подходить, приходиться в масть; попадать кстати (напр. при игре в мацзян)</w:t>
              <w:br/>
              <w:t>5. дотрагиваться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2742</w:t>
              <w:br/>
              <w:t>(2681)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与此同时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yǔcǐ tóngshí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то же время, между тем, вместе с этим, наряду с этим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2743</w:t>
              <w:br/>
              <w:t>(2682)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二月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èryuè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февраль, февральский</w:t>
              <w:br/>
              <w:t>2. второй [лунный] месяц</w:t>
              <w:br/>
              <w:t>3. два месяца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2744</w:t>
              <w:br/>
              <w:t>(2683)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地下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dìxià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 землёй; подземный; почвенный</w:t>
              <w:br/>
              <w:t>2. подполье; подпольный, нелегальный</w:t>
              <w:br/>
              <w:t>3. андерграундный</w:t>
              <w:br/>
              <w:t>dìxia</w:t>
              <w:br/>
              <w:t>на земле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2745</w:t>
              <w:br/>
              <w:t>(2684)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小心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xiǎoxīn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осторожный, осмотрительный, внимательный; остерегаться, беречься, быть внимательным</w:t>
              <w:br/>
              <w:t>2. внимание!, берегись!</w:t>
              <w:br/>
              <w:t>3. уменьш. сердечко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2746</w:t>
              <w:br/>
              <w:t>(2685)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неожиданно встретиться с..., столкнуться с... (кем-л., чем-л.); испытать (что-л.); подвергнуться (чему-л.)</w:t>
              <w:br/>
              <w:t>I.2. встретить, повстречать</w:t>
              <w:br/>
              <w:t>II.1. оборот, виток, круг</w:t>
              <w:br/>
              <w:t>II.2. раз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2747</w:t>
              <w:br/>
              <w:t>(2686)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старший брат</w:t>
              <w:br/>
              <w:t>I.2. почтительное название (обращение) для старшего лица мужского пола своего поколения; уважаемый старший брат</w:t>
              <w:br/>
              <w:t>I.3. (сокр. вм. *比) копейка</w:t>
              <w:br/>
              <w:t>I.4. уст. гросс (12 дюжин)</w:t>
              <w:br/>
              <w:t>в сунских и юаньских пьесах — конечная частица предложения (значение её не установлено)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2748</w:t>
              <w:br/>
              <w:t>(2687)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发达国家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fādá guójiā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развитые страны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2749</w:t>
              <w:br/>
              <w:t>(2688)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навещать, посещать, наносить визит</w:t>
              <w:br/>
              <w:t>I.2. исследовать, расследовать, доискиваться; справляться; расспрашивать; разузнавать</w:t>
              <w:br/>
              <w:t>как раз, именно, совершенно, совсем, точно; подходяще</w:t>
              <w:br/>
              <w:t>Фан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2750</w:t>
              <w:br/>
              <w:t>(2689)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通常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tōngcháng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обычный, обыкновенный, очередной, простой, заурядный, нормальный; обычно, обыкновенно; всегда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2751</w:t>
              <w:br/>
              <w:t>(2690)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奶奶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nǎinai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бабушка, бабка (со стороны отца)</w:t>
              <w:br/>
              <w:t>2. вежл. Вы, матушка, госпожа (при обращении к замужней женщине)</w:t>
              <w:br/>
              <w:t>3. мать</w:t>
              <w:br/>
              <w:t>4. жена</w:t>
              <w:br/>
              <w:t>5. грудь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2752</w:t>
              <w:br/>
              <w:t>(2691)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dàshī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мастер, гуру, корифей, большой профессионал</w:t>
              <w:br/>
              <w:t>2. Вы, наставник, учитель, великий учитель (вежливое обращение к буддийскому монаху)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2753</w:t>
              <w:br/>
              <w:t>(2692)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作风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zuòfēng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стиль [работы]; манеры, замашки, ухватки; образ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2754</w:t>
              <w:br/>
              <w:t>(2693)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办理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bànlǐ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вести дела, заниматься делами, сопровождать (сделку); действовать; исполнять</w:t>
              <w:br/>
              <w:t>2. канц. производство; принимать к производству</w:t>
              <w:br/>
              <w:t>3. оформлять (документы, визу)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2755</w:t>
              <w:br/>
              <w:t>(2694)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情形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qíngxing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обстановка; положение, ситуация; картина; условия, обстоятельства; состояние (человека)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2756</w:t>
              <w:br/>
              <w:t>(2695)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зуб (в древнем знач. только коренной), клык (человека, животного)</w:t>
              <w:br/>
              <w:t>2. слоновая кость; из слоновой кости</w:t>
              <w:br/>
              <w:t>3. зубец, выступ, виток (резьбы); зубчатый</w:t>
              <w:br/>
              <w:t>4. * знамя главнокомандующего, главное войсковое знамя (также обр. в знач.: ставка)</w:t>
              <w:br/>
              <w:t>5. государственное учреждение, ямынь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2757</w:t>
              <w:br/>
              <w:t>(2696)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子女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zǐnǚ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сыновья и дочери, дети</w:t>
              <w:br/>
              <w:t>2. мужчина и женщина</w:t>
              <w:br/>
              <w:t>3. * родная дочь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2758</w:t>
              <w:br/>
              <w:t>(2697)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效率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xiàolǜ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эффективность; коэффициент полезного действия; КПД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2759</w:t>
              <w:br/>
              <w:t>(2698)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занавеска, полог</w:t>
              <w:br/>
              <w:t>2. палатка, шатёр</w:t>
              <w:br/>
              <w:t>3. бухг. счёт; опись</w:t>
              <w:br/>
              <w:t>4. задолженность</w:t>
              <w:br/>
              <w:t>5. свиток (с надписью)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2760</w:t>
              <w:br/>
              <w:t>(2699)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счастье, благополучие; счастливый</w:t>
              <w:br/>
              <w:t>I.2. благословение (напр. небес), ниспосылаемое благо; пожелание счастья</w:t>
              <w:br/>
              <w:t>I.3. вежл. дородность, полнота</w:t>
              <w:br/>
              <w:t>I.4. стар. поклон со сложенными руками (отдавали женщины)</w:t>
              <w:br/>
              <w:t>I.5. стар. остатки от жертвоприношения, жертвенная пища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2761</w:t>
              <w:br/>
              <w:t>(2700)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толпа, масса; народ; мир, общество</w:t>
              <w:br/>
              <w:t>I.2. множество, большинство (обычно о людях)</w:t>
              <w:br/>
              <w:t>I.3. ист. крестьяне-чжун (*人, во время правления Шан и Чжоу)</w:t>
              <w:br/>
              <w:t>II.1. многочисленный, многие; огромный (чаще о людях)</w:t>
              <w:br/>
              <w:t>II.2. разные, всевозможные, все (применяется также для обозначения множественного числа предметов, чаще живых)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2762</w:t>
              <w:br/>
              <w:t>(2701)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sāi, sài, sè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заваливать, закладывать, засыпа́ть (чем-л., что-л.); забивать, затыкать; закупоривать, замуровывать; заклинивать, засорять, забивать (что-л., чем-л.); застревать</w:t>
              <w:br/>
              <w:t>I.2. пробка, затычка, техн. заглушка; штепсель</w:t>
              <w:br/>
              <w:t>I.3. засовывать, припрятывать что-л.</w:t>
              <w:br/>
              <w:t>I.4. устар. компенсировать, возмещать; благодарить (кого-л., чем-л.); приносить в жертву (кому-л., что-л.); жаловать, дарить</w:t>
              <w:br/>
              <w:t>II.1. пограничный форт; крепость, цитадель; застава; пограничная укреплённая линия (особенно: северо-восточная граница Китая); пограничная полоса; зарубежный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2763</w:t>
              <w:br/>
              <w:t>(2702)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味道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wèidao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вкус; запах; привкус; налёт; оттенок</w:t>
              <w:br/>
              <w:t>2. изящество; красота; интерес</w:t>
              <w:br/>
              <w:t>3. перен. душок</w:t>
              <w:br/>
              <w:t>wèidào</w:t>
              <w:br/>
              <w:t>1. даос. вкусить от Дао; наслаждаться Дао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2764</w:t>
              <w:br/>
              <w:t>(2703)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治安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zhì’ān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общественный порядок, общественная безопасность</w:t>
              <w:br/>
              <w:t>2. водворять спокойствие; наводить порядок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2765</w:t>
              <w:br/>
              <w:t>(2704)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bēn; bèn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бежать, мчаться; торопиться; бегущий, мчащийся; бегом, на бегу</w:t>
              <w:br/>
              <w:t>I.2. спасаться бегством; обращенный в бегство, разбитый</w:t>
              <w:br/>
              <w:t>I.3. сбежать из дома (к возлюбленному); уйти к любовнику (мужу) без совершения свадебных обрядов (или посредничества сватов)</w:t>
              <w:br/>
              <w:t>I.4. устремиться (к чему-л.); поспешно направиться, броситься, кинуться (куда-л.); направляться к</w:t>
              <w:br/>
              <w:t>I.5. скоро стукнет; скоро исполнится (年纪接近)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2766</w:t>
              <w:br/>
              <w:t>(2705)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违反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wéifǎn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нарушать; отступать (от правил); идти вразрез (с чем-л.), противоречить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2767</w:t>
              <w:br/>
              <w:t>(2706)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陷入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xiànrù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попасть; завязнуть; провалиться (напр., в болото)</w:t>
              <w:br/>
              <w:t>2. попасть (напр., в затруднительное положение); оказаться (в неприятной ситуации)</w:t>
              <w:br/>
              <w:t>3. погрузиться (напр., в размышления)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2768</w:t>
              <w:br/>
              <w:t>(2707)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以往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yǐwǎng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прошлое, минувшее, прежние дни, прежнее; в прошлом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2769</w:t>
              <w:br/>
              <w:t>(2708)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那位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nàwèi, nèiwèi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вежл.тот (о человеке)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2770</w:t>
              <w:br/>
              <w:t>(2709)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shàngbān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идти [выходить] на работу(в свою смену, на уроки в свой класс); начало работы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2771</w:t>
              <w:br/>
              <w:t>(2710)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到达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dàodá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дойти, доехать до...; достичь (цели),прибыть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2772</w:t>
              <w:br/>
              <w:t>(2711)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парламент; парламентский</w:t>
              <w:br/>
              <w:t>2. Конгресс (США)</w:t>
              <w:br/>
              <w:t>3. guókuài устар. государственный учёт (финансов)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2773</w:t>
              <w:br/>
              <w:t>(2712)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сахар, сладость, конфеты; засахаренный, подслащённый; сахарный; кондитерский</w:t>
              <w:br/>
              <w:t>2. хим. углевод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2774</w:t>
              <w:br/>
              <w:t>(2713)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, разг. и тайв. yǎ</w:t>
              <w:br/>
              <w:t>1. уступать, быть хуже</w:t>
              <w:br/>
              <w:t>2. второстепенный; второй; под-, гипо-, суб-, инфра-; -ист-</w:t>
              <w:br/>
              <w:t>3. сокр. Азия; азиатский</w:t>
              <w:br/>
              <w:t>4. Я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2775</w:t>
              <w:br/>
              <w:t>(2714)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结论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jiélùn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умозаключение; резюме; вывод;лог.заключение (силлогизма)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2776</w:t>
              <w:br/>
              <w:t>(2715)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恋爱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liàn’ài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любовь, влюблённость; горячо любить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2777</w:t>
              <w:br/>
              <w:t>(2716)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ограниченный, лимитированный; местный; конечный, предельный; ограниченно</w:t>
              <w:br/>
              <w:t>2. сносно, терпимо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2778</w:t>
              <w:br/>
              <w:t>(2717)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活力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huólì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жизненная сила (энергия); живучесть; жизненность; жизненный тонус; жизнеспособность</w:t>
              <w:br/>
              <w:t>2. живая сила; витальность; кинетическая энергия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2780</w:t>
              <w:br/>
              <w:t>(2718)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球员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qiúyuán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игрок (в спортивных играх с мячом)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2781</w:t>
              <w:br/>
              <w:t>(2719)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специальный, отдельный, особый; особого назначения; в специальных целях, специально, намеренно, умышленно</w:t>
              <w:br/>
              <w:t>I.2. единственный, исключительный; монопольный; исключительно, единственно, только; всецело</w:t>
              <w:br/>
              <w:t>I.3. самовластный, деспотичный; единоличный; эгоистичный; самоуверенный, безапелляционный; по произволу, в личных целях</w:t>
              <w:br/>
              <w:t>I.4. квалифицированный в своей области; хорошо владеющий своей специальностью; опытный в своём деле</w:t>
              <w:br/>
              <w:t>I.5. * грубый, толстый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2782</w:t>
              <w:br/>
              <w:t>(2720)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手术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[хирургическая] операция</w:t>
              <w:br/>
              <w:t>2. метод, способ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2783</w:t>
              <w:br/>
              <w:t>(2721)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shàngwǎng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выйти в интернет, заходить в интернет, соединиться с сетью, сидеть в интернете</w:t>
              <w:br/>
              <w:t>2. находиться у сетки (теннис)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2784</w:t>
              <w:br/>
              <w:t>(2722)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当代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dāngdài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это время; современный, настоящий</w:t>
              <w:br/>
              <w:t>2. в те времена, в ту эпоху; того времени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2785</w:t>
              <w:br/>
              <w:t>(2723)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海军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hǎijūn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военно-морской флот (ВМФ), военно-морские силы (ВМС); военный флот; военно-морской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2786</w:t>
              <w:br/>
              <w:t>(2724)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沉重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chénzhòng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серьёзный, солидный, важный</w:t>
              <w:br/>
              <w:t>2. прям. перен. тяжёлый</w:t>
              <w:br/>
              <w:t>3. сумрачный, гнетущий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2787</w:t>
              <w:br/>
              <w:t>(2725)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传播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chuánbō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распространять (учение, взгляды), насаждать, передавать; распространяться; проповедовать</w:t>
              <w:br/>
              <w:t>2. распространение (напр. света, инфекции)</w:t>
              <w:br/>
              <w:t>3. коммуникации (наука)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2788</w:t>
              <w:br/>
              <w:t>(2726)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зеркало</w:t>
              <w:br/>
              <w:t>I.2. физ. линза; оптическое стекло (также родовая морфема)</w:t>
              <w:br/>
              <w:t>I.3. лит.,  поэт.,  перен. зеркало (обычное сравнение для водоёма, луны, чёлки лошади)</w:t>
              <w:br/>
              <w:t>I.4. очки</w:t>
              <w:br/>
              <w:t>I.5. зерцало; образец, модель; пример; образцовый (примерный) путь, светлая линия поведения; ясный, светлый; блестящий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2789</w:t>
              <w:br/>
              <w:t>(2727)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идти [вниз] по течению; идти вдоль (по краю) чего-л. (см. также II, 1)</w:t>
              <w:br/>
              <w:t>2. прилегать к..., примыкать к...; граничить вплотную с..., при-</w:t>
              <w:br/>
              <w:t>3. продолжать традицию; блюсти, сохранять в силе (что-л.); следовать за</w:t>
              <w:br/>
              <w:t>4. подрубить рантом, оторочить, опушить (что-л.); сделать кайму (рант) у (чего-л.)</w:t>
              <w:br/>
              <w:t>II.1. вдоль; по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2790</w:t>
              <w:br/>
              <w:t>(2728)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lù; lòu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роса; капля росы, росинка; на росе (под открытым небом)</w:t>
              <w:br/>
              <w:t>I.2. эссенция; ароматная (фруктовая) вода; сок (цветов, фруктов); сироп; настойка</w:t>
              <w:br/>
              <w:t>I.3. лосьон (тип косметического средства)</w:t>
              <w:br/>
              <w:t>II.1. появляться; проявляться, выходить наружу; получать огласку (также модификатор результативных глаголов, означающий проявление (разгласку)</w:t>
              <w:br/>
              <w:t>II.2. * протечь, увлажниться (особенно: росой)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2791</w:t>
              <w:br/>
              <w:t>(2729)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zhèng; zhēng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,  напрягать (силы) ; натягивать; применять усилие</w:t>
              <w:br/>
              <w:t>I.2. добывать; наживать; получать, зарабатывать</w:t>
              <w:br/>
              <w:t>среднекит. красивый, привлекательный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2792</w:t>
              <w:br/>
              <w:t>(2730)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履行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lǚxíng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исполнять, выполнять, проводить, претворять в жизнь</w:t>
              <w:br/>
              <w:t>2. юр. приводить в исполнение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2793</w:t>
              <w:br/>
              <w:t>(2731)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石头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shítou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камень; каменный, мощённый камнем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2794</w:t>
              <w:br/>
              <w:t>(2732)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娱乐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yúlè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радоваться, веселиться</w:t>
              <w:br/>
              <w:t>2. развлечение; увлечение, пристрастие; игровой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2795</w:t>
              <w:br/>
              <w:t>(2733)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zǒngcái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управлять, распоряжаться</w:t>
              <w:br/>
              <w:t>2. генеральный директор, CEO, гендиректор, президент, управляющий (акционерного общества, банка)</w:t>
              <w:br/>
              <w:t>3. лидер, председатель, вождь, глава (партии)</w:t>
              <w:br/>
              <w:t>4. уст. главный распорядитель столичных экзаменов (эпоха Мин), помощник главного экзаменатора (эпоха Цин)</w:t>
              <w:br/>
              <w:t>5. яп. сосай (одна из трёх должностей в центральном правительстве Японии в начале реставрации Мэйдзи)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2796</w:t>
              <w:br/>
              <w:t>(2734)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潜力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скрытые силы; потенциал, перспективы; потенциальная энергия; потенциальный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2797</w:t>
              <w:br/>
              <w:t>(2735)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色彩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sècǎi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окраска, цвет; колер, колорит; оттенок (цвета)</w:t>
              <w:br/>
              <w:t>2. стиль, колорит, особенность; колоритный, особенный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2798</w:t>
              <w:br/>
              <w:t>(2736)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этикет, приличия, правила вежливости, правила благопристойности; учтивость, вежливость, такт; культурность (как основа конфуцианского мировоззрения); тактичный, вежливый, культурный</w:t>
              <w:br/>
              <w:t>I.2. обряд, церемония, торжество; обрядовый, ритуальный, церемониальный; парадный</w:t>
              <w:br/>
              <w:t>I.3. подношение, подарок</w:t>
              <w:br/>
              <w:t>I.4. * торжественное угощение, парадный стол</w:t>
              <w:br/>
              <w:t>I.5. (сокр. вм. *记) «Ли цзи» ("Книга ритуалов")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2799</w:t>
              <w:br/>
              <w:t>(2737)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前来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приезжать, прибывать; офиц. поступать (напр. о деловой бумаге)</w:t>
              <w:br/>
              <w:t>2. ранее пришедший (полученный)</w:t>
              <w:br/>
              <w:t>3. вперёд (сюда)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2800</w:t>
              <w:br/>
              <w:t>(2738)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чистый, рафинированный, без примеси</w:t>
              <w:br/>
              <w:t>I.2. отборный; лучший, совершенный</w:t>
              <w:br/>
              <w:t>I.3. тонкий, точный; аккуратный; тщательный; детальный</w:t>
              <w:br/>
              <w:t>I.4. хитроумный; искусный, опытный</w:t>
              <w:br/>
              <w:t>I.5. гибкий, остроумный; хитрый, ловкий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2801</w:t>
              <w:br/>
              <w:t>(2739)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бросать (на землю); кидать, швырять; опрокидывать, ронять; разбивать оземь</w:t>
              <w:br/>
              <w:t>2. махать, размахивать, потрясать</w:t>
              <w:br/>
              <w:t>3. смахнуть; отмахнуться от...; отделаться от... (кого-л.)</w:t>
              <w:br/>
              <w:t>4. лущить, шелушить (напр. зерно)</w:t>
              <w:br/>
              <w:t>5. откладывать [яйца] (о насекомых), метать [икру]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2802</w:t>
              <w:br/>
              <w:t>(2740)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面向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miànxiàng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[повернуться] лицом к...</w:t>
              <w:br/>
              <w:t>2. ориентировать; ориентированный на...</w:t>
              <w:br/>
              <w:t>3. аспект, направление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2803</w:t>
              <w:br/>
              <w:t>(2741)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yī; yǐ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прислоняться [к...]; опираться [на...]; прилетать [к...]; иметь опору [в...], основываться [на...] (также глагол-предлог,  см. ниже, II)</w:t>
              <w:br/>
              <w:t>I.2. опираться (на...(, полагаться [на...]; получать помощь [от...], находиться в зависимости, зависеть [от...] (кого-л.)</w:t>
              <w:br/>
              <w:t>I.3. соглашаться [с...]; слушаться (кого-л.,  чего-л.), подчиняться (кому-л.)</w:t>
              <w:br/>
              <w:t>I.4. мириться [с...]; относиться снисходительно к (кому-л.,  чему-л.), соглашаться, повиноваться; довольствоваться (чем-л.)</w:t>
              <w:br/>
              <w:t>I.5. помогать, поддерживать, давать опору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2804</w:t>
              <w:br/>
              <w:t>(2742)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桌上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zhuōshang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 столе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2805</w:t>
              <w:br/>
              <w:t>(2743)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dòng, tóng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пещера, грот</w:t>
              <w:br/>
              <w:t>I.2. дыра, отверстие, щель, нора, дупло</w:t>
              <w:br/>
              <w:t>I.3. выходить (на); сообщаться (с); достигать, доходить, проникать (до)</w:t>
              <w:br/>
              <w:t>I.4. пронизывать насквозь</w:t>
              <w:br/>
              <w:t>I.5. полый, сквозной; насквозь, до конца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2806</w:t>
              <w:br/>
              <w:t>(2744)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克服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kèfú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преодолевать, справляться; перебороть, пересилить</w:t>
              <w:br/>
              <w:t>2. покорять, завоёвывать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2807</w:t>
              <w:br/>
              <w:t>(2745)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通讯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tōngxùn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вести переписку; сообщать; переписка, [почтовая] связь; передача информации (данных); связь</w:t>
              <w:br/>
              <w:t>2. информация, корреспонденция, сообщение; информационный бюллетень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2808</w:t>
              <w:br/>
              <w:t>(2746)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流行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liúxíng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распространяться, быть в ходу; циркулировать; широко распространённый, ходовой; популярный; бытующий, обиходный; широкое распространение, популярность</w:t>
              <w:br/>
              <w:t>2. быть в моде; быть в большом спросе; модный</w:t>
              <w:br/>
              <w:t>3. эпидемия, эпидемический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2809</w:t>
              <w:br/>
              <w:t>(2747)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树立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соорудить, поставить, водрузить</w:t>
              <w:br/>
              <w:t>2. установить, учредить, утвердить, сформировать; культивировать, привить, выработать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2810</w:t>
              <w:br/>
              <w:t>(2748)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táo; yáo; 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керамика; керамическое (гончарное, глиняное) изделие; глиняная утварь (посуда); керамический; гончарный; глиняный</w:t>
              <w:br/>
              <w:t>I.2. гончар, горшечник</w:t>
              <w:br/>
              <w:t>II.1. гончарничать; заниматься гончарством; изготовлять (гончарные изделия); [формовать и] обжигать</w:t>
              <w:br/>
              <w:t>II.2. просвещать; [пере]воспитывать; прививать культуру; растить; культивировать</w:t>
              <w:br/>
              <w:t>II.3. развиваться, изменяться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2811</w:t>
              <w:br/>
              <w:t>(2749)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村里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cūnlǐ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деревня, населенный пункт, селение</w:t>
              <w:br/>
              <w:t>2. в деревне, в посёлке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2812</w:t>
              <w:br/>
              <w:t>(2750)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眼里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глазах</w:t>
              <w:br/>
              <w:t>2. перен. воспринимать(ся), считать(ся), полагать(ся) (в мыслях, в душе)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2813</w:t>
              <w:br/>
              <w:t>(2751)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证券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zhèngquàn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юр. документ, акт</w:t>
              <w:br/>
              <w:t>2. эк. ценные бумаги (облигации, акции и др.); фонды; ценный; фондовый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2814</w:t>
              <w:br/>
              <w:t>(2752)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принимать меры предосторожности против (чего-л.); предупреждать; остерегаться, беречься, быть настороже против (кого-л.,  чего-л.)</w:t>
              <w:br/>
              <w:t>I.2. запружать (брать в дамбы; реку); загораживать, затыкать; препятствовать, мешать; преграждать; останавливать</w:t>
              <w:br/>
              <w:t>I.3. оборонять, защищать; стоять гарнизоном в</w:t>
              <w:br/>
              <w:t>II.1. оборона; защита</w:t>
              <w:br/>
              <w:t>II.2. дамба, плотина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2815</w:t>
              <w:br/>
              <w:t>(2753)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体会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tǐhuì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уяснить, понять, почувствовать</w:t>
              <w:br/>
              <w:t>2. представление (о чём-либо); соображения; впечатление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2816</w:t>
              <w:br/>
              <w:t>(2754)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温暖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wēnnuǎn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тёплый, мягкий, умеренный (о климате); теплота</w:t>
              <w:br/>
              <w:t>2. согревать, проявлять заботу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2817</w:t>
              <w:br/>
              <w:t>(2755)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成效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chéngxiào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результат, эффект, успех; успешный, эффективный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2818</w:t>
              <w:br/>
              <w:t>(2756)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удвоении также zhēng</w:t>
              <w:br/>
              <w:t>I.1. взрослый работник; совершеннолетний мужчина</w:t>
              <w:br/>
              <w:t>I.2. слуга; работник; дворовый</w:t>
              <w:br/>
              <w:t>I.3. человек; едок, рот; число едоков</w:t>
              <w:br/>
              <w:t>I.4. [простой] иероглиф; ходовой письменный знак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2819</w:t>
              <w:br/>
              <w:t>(2757)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филос. ян, положительное (мужское) начало, категория положительного, позитивная субстанция (в основных категориях старых китайских философских систем миропонимания, древнейшим источником которых считается 易经 Ицзин»; * противоположно 阴 ― отрицательному началу, категории отрицатель...</w:t>
              <w:br/>
              <w:t>I.2. солнце; солнечные лучи; солнечный свет</w:t>
              <w:br/>
              <w:t>I.3. сторона, обращенная к солнцу; солнечная сторона; солнечный; южный</w:t>
              <w:br/>
              <w:t>I.4. тепло, теплота, тёплый</w:t>
              <w:br/>
              <w:t>I.5. мужчина; мужской пол; мужская природа; мужской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2820</w:t>
              <w:br/>
              <w:t>(2758)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代表大会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dàibiǎo dàhuì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съезд, конгресс, собрание представителей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2821</w:t>
              <w:br/>
              <w:t>(2759)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颜色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yánsè, yánshai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цвет (выражение) лица; [внешний] вид</w:t>
              <w:br/>
              <w:t>2. краски, окраска, тон, колорит; цвет, колер, расцветка</w:t>
              <w:br/>
              <w:t>3. острастка</w:t>
              <w:br/>
              <w:t>краска, краситель, пигмент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2822</w:t>
              <w:br/>
              <w:t>(2760)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jiǎn; 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уменьшать[ся], убавлять[ся]; снижать[ся]; сокращать[ся]; уменьшенный, сокращённый</w:t>
              <w:br/>
              <w:t>I.2. вычитать, отнимать; минус, вычитание</w:t>
              <w:br/>
              <w:t>I.3. выпускать, опускать, исключать</w:t>
              <w:br/>
              <w:t>I.4. портить, вредить, выводить из строя, убивать</w:t>
              <w:br/>
              <w:t>Сянь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2823</w:t>
              <w:br/>
              <w:t>(2761)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提前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tíqián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переносить на более ранний срок</w:t>
              <w:br/>
              <w:t>2. быть досрочным, ускоренным; досрочный, ускоренный; до срока, досрочно, заранее, заблаговременно</w:t>
              <w:br/>
              <w:t>3. опережающий; упреждающий, преждевременный, ранний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2824</w:t>
              <w:br/>
              <w:t>(2762)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导演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dǎoyǎn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режиссировать; режиссёрский</w:t>
              <w:br/>
              <w:t>2. режиссёр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2825</w:t>
              <w:br/>
              <w:t>(2763)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司令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sīlìng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командующий; старший военачальник</w:t>
              <w:br/>
              <w:t>2. инспектор соляной торговли (дин. Юань)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2826</w:t>
              <w:br/>
              <w:t>(2764)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红色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hóngsè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красный цвет; красный</w:t>
              <w:br/>
              <w:t>2. рыжий цвет; рыжий (о волосах)</w:t>
              <w:br/>
              <w:t>3. революционный, перен. красный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2827</w:t>
              <w:br/>
              <w:t>(2765)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круглый; округлый, полный; круговой</w:t>
              <w:br/>
              <w:t>I.2. полный, достаточный; удовлетворительный; исчерпывающий; совершенный</w:t>
              <w:br/>
              <w:t>I.3. гладкий, плавный (напр. о звуке); гибкий, оперативный</w:t>
              <w:br/>
              <w:t>I.4. обходительный; оборотистый; увёртливый</w:t>
              <w:br/>
              <w:t>II.1. круг, окружность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2828</w:t>
              <w:br/>
              <w:t>(2766)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pū; pù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расставлять, раскладывать, расстилать; распределять</w:t>
              <w:br/>
              <w:t>I.2. мостить; устилать, покрывать; прокладывать (кабель)</w:t>
              <w:br/>
              <w:t>II.1. лавка, магазин</w:t>
              <w:br/>
              <w:t>II.2. постель; подстилка</w:t>
              <w:br/>
              <w:t>II.3. стар. ям, станция на почтовом тракте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2829</w:t>
              <w:br/>
              <w:t>(2767)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héng, 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поперечина, перекладина (также счётное слово мостов); горизонталь; горизонтальная черта (в каллиграфии); поперечный, горизонтальный</w:t>
              <w:br/>
              <w:t>I.2. геогр. поперечное направление; широта, параллель; поперечный, с Запада на Восток, по параллели; поперёк</w:t>
              <w:br/>
              <w:t>I.3. боковина; боковой; сбоку</w:t>
              <w:br/>
              <w:t>I.4. надзиратель, следователь</w:t>
              <w:br/>
              <w:t>I.5. школа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2830</w:t>
              <w:br/>
              <w:t>(2768)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图书馆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túshūguǎn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библиотека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2831</w:t>
              <w:br/>
              <w:t>(2769)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идти на базар; покупать на рынке</w:t>
              <w:br/>
              <w:t>2. выставлять на базаре, пускать в продажу, поступать на рынок, появляться в продаже</w:t>
              <w:br/>
              <w:t>3. фин. (провести) публичное предложение, размещение акций; котироваться, котировка; зарегистрироваться на бирже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2832</w:t>
              <w:br/>
              <w:t>(2770)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热闹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rènao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оживлённый; праздничный, людный, шумный; бойкий; оживлённо, людно, шумно (об улице, также интенсивная форма 热*闹)</w:t>
              <w:br/>
              <w:t>2. проводить время в веселье (в хлопотах); веселиться, развлекаться; оживиться</w:t>
              <w:br/>
              <w:t>3. любопытное (интересное) увеселение; развлечение, зрелище; оживление; шум; веселье; весёлая суматоха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2833</w:t>
              <w:br/>
              <w:t>(2771)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天空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tiānkōng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небесное пространство, небо; высь, воздух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2834</w:t>
              <w:br/>
              <w:t>(2772)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街道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jiēdào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улица, уличный, квартал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2835</w:t>
              <w:br/>
              <w:t>(2773)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宿舍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sùshè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общежитие</w:t>
              <w:br/>
              <w:t>2. комната в общежитии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2837</w:t>
              <w:br/>
              <w:t>(2774)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держать (в руке); носить (в руках); с (чем-л.) в руках</w:t>
              <w:br/>
              <w:t>2. владеть, обладать; распоряжаться</w:t>
              <w:br/>
              <w:t>3. хватать (рукой); брать (в руки); набирать в пригоршни</w:t>
              <w:br/>
              <w:t>4. пожимать (руку); сжимать, сдавливать, стискивать</w:t>
              <w:br/>
              <w:t>5. закрывать руками, зажимать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2838</w:t>
              <w:br/>
              <w:t>(2775)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соединяться, объединяться; связываться, блокироваться [с]; объединённый, совместный; связующий; союзный; вместе, сообща</w:t>
              <w:br/>
              <w:t>I.2. тянуться [цепью], растягиваться в ряд; непрерывный; вереницей, без интервалов</w:t>
              <w:br/>
              <w:t>I.1. соединять, объединять; связывать, сцеплять</w:t>
              <w:br/>
              <w:t>I.2. выстраивать в ряд; нанизывать (напр. бусы) ; слагать (напр. стихи)</w:t>
              <w:br/>
              <w:t>II.1. экземпляр, копия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2839</w:t>
              <w:br/>
              <w:t>(2776)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стерпеть, выносить</w:t>
              <w:br/>
              <w:t>I.2. сдерживать (смех, слёзы); обуздывать</w:t>
              <w:br/>
              <w:t>I.3. разрешать, позволять, допускать</w:t>
              <w:br/>
              <w:t>I.4. исполнять обязанности, служить</w:t>
              <w:br/>
              <w:t>I.5. в предложениях ритор, вопроса: как стерпеть? (в знач.: никак нельзя стерпеть)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2840</w:t>
              <w:br/>
              <w:t>(2777)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pào, pāo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пузыри; пена (на воде); пузырёк (воздуха)</w:t>
              <w:br/>
              <w:t>I.2. пузырь, волдырь, прыщ</w:t>
              <w:br/>
              <w:t>I.3. анат. альвеола, пузырь</w:t>
              <w:br/>
              <w:t>I.4. вспученность, вздутие; припухлость; разбухший (размокший) предмет</w:t>
              <w:br/>
              <w:t>I.5. вост. диал. раз, приём; порция; партия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2841</w:t>
              <w:br/>
              <w:t>(2778)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推行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tuīxíng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вводить в действие; проводить в жизнь; продвигать; внедрять, распространять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2842</w:t>
              <w:br/>
              <w:t>(2779)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吸收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xīshōu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всасывать, впитывать, вбирать, поглощать; всасывание; поглощение</w:t>
              <w:br/>
              <w:t>2. хим., физ. абсорбция; абсорбировать</w:t>
              <w:br/>
              <w:t>3. биол. усвоение; усваивать, воспринимать</w:t>
              <w:br/>
              <w:t>4. перенимать, усваивать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2843</w:t>
              <w:br/>
              <w:t>(2780)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足够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zúgòu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достаточный; вполне достаточно; хватает; довольно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2844</w:t>
              <w:br/>
              <w:t>(2781)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yīlù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весь путь</w:t>
              <w:br/>
              <w:t>2. тот же путь; вместе, по пути</w:t>
              <w:br/>
              <w:t>3. с хода, на ходу</w:t>
              <w:br/>
              <w:t>4. одного рода, однородный</w:t>
              <w:br/>
              <w:t>5. непрерывно, все время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2845</w:t>
              <w:br/>
              <w:t>(2782)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东部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dōngbù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восточная часть, восточный район; восток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2846</w:t>
              <w:br/>
              <w:t>(2783)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поддерживать; подпирать</w:t>
              <w:br/>
              <w:t>I.2. опираться (руками); цепляться за</w:t>
              <w:br/>
              <w:t>I.3. помогать, выручать; оказывать помощь (поддержку)</w:t>
              <w:br/>
              <w:t>II.1. * поклон женщины (со сложенными на груди руками)</w:t>
              <w:br/>
              <w:t>II.2. сторона, бок; боковой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2847</w:t>
              <w:br/>
              <w:t>(2784)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清醒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qīngxǐng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ясный, отчётливый, трезвый; ясность, трезвость</w:t>
              <w:br/>
              <w:t>2. прийти в себя, очнуться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2849</w:t>
              <w:br/>
              <w:t>(2785)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下岗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xiàgǎng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закончить дежурство; сменяться с поста (напр., в карауле)</w:t>
              <w:br/>
              <w:t>2. оставить занимаемую должность; потерять работу; быть уволенным (в связи с сокращением штатов на государственных предприятиях и в учреждениях)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2850</w:t>
              <w:br/>
              <w:t>(2786)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批判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pīpàn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вынести суждение (определение)</w:t>
              <w:br/>
              <w:t>2. раскритиковать, подвергнуть осуждению, дать критический анализ, осудить; критический; критика; критически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2851</w:t>
              <w:br/>
              <w:t>(2787)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заведение, учреждение</w:t>
              <w:br/>
              <w:t>I.2. квартира чиновника</w:t>
              <w:br/>
              <w:t>I.3. стар. училище, школа (частного типа)</w:t>
              <w:br/>
              <w:t>II.1. * поселить, определить на квартиру (в)</w:t>
              <w:br/>
              <w:t>II.2. * стать на квартиру (в); поселиться (в, 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2852</w:t>
              <w:br/>
              <w:t>(2788)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供应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gōngyìng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снабжать, поставлять, обеспечивать, удовлетворять, обслуживать; снабжение, обеспечение, обслуживание; поставка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2853</w:t>
              <w:br/>
              <w:t>(2789)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予以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yǔyǐ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(обычно с двухсложным дополнением)</w:t>
              <w:br/>
              <w:t>1. дать; оказать (напр., поддержку)</w:t>
              <w:br/>
              <w:t>2. подвергнуть (напр., критике); воздать (напр., хвалу)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2854</w:t>
              <w:br/>
              <w:t>(2790)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вставлять, втыкать; втискивать; вводить; вонзать; ставить (напр., цветы); водружать (знамя)</w:t>
              <w:br/>
              <w:t>I.2. сажать (рассаду); прививать (черенки)</w:t>
              <w:br/>
              <w:t>I.3. вмешиваться; принимать участие, включаться; оказывать помощь</w:t>
              <w:br/>
              <w:t>I.4. * носить на коромысле (снопы); собирать (урожай)</w:t>
              <w:br/>
              <w:t>II.1. лопата, заступ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2855</w:t>
              <w:br/>
              <w:t>(2791)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审议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shěnyì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рассматривать, изучать, обсуждать; обсуждение, рассмотрение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2856</w:t>
              <w:br/>
              <w:t>(2792)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尚未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ещё не; всё ещё не; пока не...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2857</w:t>
              <w:br/>
              <w:t>(2793)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друг, приятель, товарищ, коллега; единомышленник; близкий по духу; дружественный</w:t>
              <w:br/>
              <w:t>I.2. * группа из двух, пара (зверей)</w:t>
              <w:br/>
              <w:t>II.1. дружить, быть в хороших (близких) отношениях [с]; относиться по-товарищески (по-братски)</w:t>
              <w:br/>
              <w:t>II.2. любить младшего брата; любить (братьев); любящий (брат)</w:t>
              <w:br/>
              <w:t>Ю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2858</w:t>
              <w:br/>
              <w:t>(2794)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干净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gānjìng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чистый, опрятный; аккуратный; чистота</w:t>
              <w:br/>
              <w:t>2. дочиста, целиком; совершенно; без остатка</w:t>
              <w:br/>
              <w:t>3. непричастный, незапятнанный; неосквернённый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2859</w:t>
              <w:br/>
              <w:t>(2795)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полевой цветок; колос</w:t>
              <w:br/>
              <w:t>I.2. краса, блеск; радость</w:t>
              <w:br/>
              <w:t>I.3. слава, известность, популярность; честь, почесть</w:t>
              <w:br/>
              <w:t>I.4. ( сокр. вм. *誉军人) инвалид войны, ветеран</w:t>
              <w:br/>
              <w:t>I.5. кит. мед. артериальная кровь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2860</w:t>
              <w:br/>
              <w:t>(2796)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表面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biǎomiàn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внешняя сторона, поверхность; внешний, поверхностный</w:t>
              <w:br/>
              <w:t>2. на поверхности, внешне, снаружи</w:t>
              <w:br/>
              <w:t>3. в лицо, лично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2861</w:t>
              <w:br/>
              <w:t>(2797)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事物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вещь, предмет, объект</w:t>
              <w:br/>
              <w:t>2. явления и вещи; факты и предметы (внешнего мира)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2862</w:t>
              <w:br/>
              <w:t>(2798)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工作者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gōngzuòzhě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работник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2863</w:t>
              <w:br/>
              <w:t>(2799)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fū, fú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муж, супруг; муж, мужчина</w:t>
              <w:br/>
              <w:t>I.2. работник, ремесленник; низшая категория тружеников; прислуга; носильщик</w:t>
              <w:br/>
              <w:t>I.3. сановник</w:t>
              <w:br/>
              <w:t>I.4. * фу, надел (поле в сто му, одна девятая часть 井 при колодезной системе землепользования, дин. Чжоу)</w:t>
              <w:br/>
              <w:t>II.1. * он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2864</w:t>
              <w:br/>
              <w:t>(2800)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乡镇企业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xiāngzhèn qǐyè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местные предприятия, районные компании (в противоположность большим или иностранным компаниям), волостные и поселковые предприятия, поселково-волостные предприятия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2865</w:t>
              <w:br/>
              <w:t>(2801)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抵达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dǐdá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прибыть, дойти, достичь; прибытие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2866</w:t>
              <w:br/>
              <w:t>(2802)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мир, спокойствие; процветание, благополучие; довольство; безмятежность; радость</w:t>
              <w:br/>
              <w:t>I.2. неурожай четырёх родов хлеба</w:t>
              <w:br/>
              <w:t>I.3. широкая проезжая дорога; перекрёсток пяти дорог</w:t>
              <w:br/>
              <w:t>II.1. мирный, спокойный; безмятежный; радостный, счастливый; процветающий, благоденствующий</w:t>
              <w:br/>
              <w:t>II.2. * вм. 亢 (возвышенный, благородный, величественный)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2867</w:t>
              <w:br/>
              <w:t>(2803)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трясти, сотрясать; колебать, качать, шатать; махать; ворошить; взбалтывать</w:t>
              <w:br/>
              <w:t>I.2. встряхивать, расталкивать, будить; толкать вперёд, вести (напр. лодку); грести кормовым веслом</w:t>
              <w:br/>
              <w:t>I.3. возмущать, волновать; вздымать; тревожить</w:t>
              <w:br/>
              <w:t>I.4. метать, разыгрывать (в кости)</w:t>
              <w:br/>
              <w:t>I.1. трястись, дрожать; трепетать; качаться, шевелиться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2868</w:t>
              <w:br/>
              <w:t>(2804)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dàxiǎo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величина, размер</w:t>
              <w:br/>
              <w:t>2. большой и (или) маленький</w:t>
              <w:br/>
              <w:t>3. старшинство</w:t>
              <w:br/>
              <w:t>4. диал. старые и малые, взрослые и дети</w:t>
              <w:br/>
              <w:t>5. в конце концов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2869</w:t>
              <w:br/>
              <w:t>(2805)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обувь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2870</w:t>
              <w:br/>
              <w:t>(2806)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转化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zhuǎnhuà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обратить(ся), превратить(ся); претерпеть изменение; превращение, метаморфоза</w:t>
              <w:br/>
              <w:t>2. грам. конверсировать(ся); конверсия</w:t>
              <w:br/>
              <w:t>3. хим. инверсия</w:t>
              <w:br/>
              <w:t>4. биол. трансформация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2871</w:t>
              <w:br/>
              <w:t>(2807)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会晤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huìwù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увидеться, встретиться; принять; свидание, встреча; приём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2872</w:t>
              <w:br/>
              <w:t>(2808)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要是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yàoshi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если</w:t>
              <w:br/>
              <w:t>2. должен быть, должен являться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2873</w:t>
              <w:br/>
              <w:t>(2809)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思路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sīlù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ход мыслей (напр. писателя)</w:t>
              <w:br/>
              <w:t>2. идеи, мышление (напр. новые идеи, новое мышление)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2874</w:t>
              <w:br/>
              <w:t>(2810)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главное управление; штаб-квартира, головной офис, главные управления, центральный аппарат, генштаб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2875</w:t>
              <w:br/>
              <w:t>(2811)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收拾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shōushi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собирать; прибирать; приводить в порядок</w:t>
              <w:br/>
              <w:t>2. ремонтировать, чинить; поправлять</w:t>
              <w:br/>
              <w:t>3. призывать к порядку</w:t>
              <w:br/>
              <w:t>4. сводить счёты, разбираться с кем-л., задать головомойку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2876</w:t>
              <w:br/>
              <w:t>(2812)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种植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zhòngzhí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сеять, засевать; сажать; выращивать; насаждения, посадки; выращивание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2877</w:t>
              <w:br/>
              <w:t>(2813)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会长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huìzhǎng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председатель общества (союза)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2878</w:t>
              <w:br/>
              <w:t>(2814)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кольцо; перстень; круг; петля; ушко; в виде кольца (круга), кольцевидный, кольцеобразный; круглый</w:t>
              <w:br/>
              <w:t>I.2. прям.,  перен. звено (цепи)</w:t>
              <w:br/>
              <w:t>I.3. мат. цикл; кольцо</w:t>
              <w:br/>
              <w:t>I.4. мат. тороид</w:t>
              <w:br/>
              <w:t>I.3. Гонконг устар. округ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2879</w:t>
              <w:br/>
              <w:t>(2815)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诗人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поэт, стихотворец</w:t>
              <w:br/>
              <w:t>2. обр. человек, наделённый творческим воображением; поэт своего дела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2880</w:t>
              <w:br/>
              <w:t>(2816)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政权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zhèngquán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политическая власть, власть</w:t>
              <w:br/>
              <w:t>2. власти; режим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2881</w:t>
              <w:br/>
              <w:t>(2817)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精神文明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jīngshén wénmín...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духовная цивилизация (термин, широко используемый в настоящее время в Китае); духовная культура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2882</w:t>
              <w:br/>
              <w:t>(2818)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另一方面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lìngyī fāngmiàn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 другой стороны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2883</w:t>
              <w:br/>
              <w:t>(2819)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тигр</w:t>
              <w:br/>
              <w:t>I.2. тигр (третье животное из цикла 12, соответствует циклическому знаку 寅, обозначающему «год тигра»</w:t>
              <w:br/>
              <w:t>I.3. предупредительный (связывающий) ход (в шахматах, шашках)</w:t>
              <w:br/>
              <w:t>II.1. храбрый, отважный, мужественный</w:t>
              <w:br/>
              <w:t>II.2. свирепый, жестокий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2884</w:t>
              <w:br/>
              <w:t>(2820)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遗憾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сожаление, досада, сожалеть; неприятный осадок</w:t>
              <w:br/>
              <w:t>2. жалко, что...; обидно, что...; к сожалению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2886</w:t>
              <w:br/>
              <w:t>(2821)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施工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строительные работы, строительство; вести строительство, пустить в производство, составить план работ; работа на объекте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2887</w:t>
              <w:br/>
              <w:t>(2822)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gōngqǐng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гектар, га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2888</w:t>
              <w:br/>
              <w:t>(2823)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鼻子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bízi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нос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2889</w:t>
              <w:br/>
              <w:t>(2824)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原本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yuánběn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источник, изначально, основа, начало, происхождение (явлений, вещей); основа, суть</w:t>
              <w:br/>
              <w:t>2. оригинал (документа, книги)</w:t>
              <w:br/>
              <w:t>3. искони, исстари, всегда</w:t>
              <w:br/>
              <w:t>4. вникать в существо дела, выяснять причину (источник)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2890</w:t>
              <w:br/>
              <w:t>(2825)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摇头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yáotóu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качать головой (из стороны в сторону, знак отрицания)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2891</w:t>
              <w:br/>
              <w:t>(2826)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болеть, страдать; мучиться</w:t>
              <w:br/>
              <w:t>I.2. быть озабоченным, беспокоиться; огорчаться; горевать; сожалеть; опасаться</w:t>
              <w:br/>
              <w:t>II.1. болезнь, недуг; страдание, мучение</w:t>
              <w:br/>
              <w:t>II.2. опасение; беспокойство, забота</w:t>
              <w:br/>
              <w:t>II.3. бедствие, беда, несчастье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2892</w:t>
              <w:br/>
              <w:t>(2827)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火车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huǒchē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поезд, железнодорожный состав</w:t>
              <w:br/>
              <w:t>2. * воен. огневая повозка (для поджога противника)</w:t>
              <w:br/>
              <w:t>3. будд. огненная колесница (на которой грешников в аду ввергают в огненную яму)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2893</w:t>
              <w:br/>
              <w:t>(2828)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日常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rìcháng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повседневный, ежедневный; обыденный, обычный; текущий; будни, рутина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2894</w:t>
              <w:br/>
              <w:t>(2829)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第六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dìliù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шестой; в-шестых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2895</w:t>
              <w:br/>
              <w:t>(2830)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坐下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zuò xia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садиться, сесть; сидеть!(например, команда собаке)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2897</w:t>
              <w:br/>
              <w:t>(2831)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lüè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план, замысел; тактика; пути, методы; образ действия</w:t>
              <w:br/>
              <w:t>I.2. основное, главное (без деталей); общие (главные) черты; основная характеристика; экстракт, резюме</w:t>
              <w:br/>
              <w:t>II.1. простой, упрощённый; грубый, небрежный; приблизительный; примерно, приблизительно, грубо говоря</w:t>
              <w:br/>
              <w:t>II.2. сокращённый, сжатый; короткий; коротко, сжато, вкратце; в общих чертах, без деталей</w:t>
              <w:br/>
              <w:t>II.3. кое-какой; в некоторой степени, немного, слегка; чуть-чуть (перед прилагательным с последующим переводом формой сравнительной степени)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2898</w:t>
              <w:br/>
              <w:t>(2832)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游客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yóukè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турист, путешественник; посетитель (напр., парка)</w:t>
              <w:br/>
              <w:t>2. комп. гость (как учётная запись)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2899</w:t>
              <w:br/>
              <w:t>(2833)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其次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qícì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затем, далее; во-вторых; быть на втором (следующем) месте; второй, следующий; второе место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2900</w:t>
              <w:br/>
              <w:t>(2834)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bùrú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перед существительным или местоимением уступать, хуже, менее, не так, не идти ни в какое сравнение (с чем-либо)</w:t>
              <w:br/>
              <w:t>2. перед глаголом лучше, лучше уж (также *… 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2901</w:t>
              <w:br/>
              <w:t>(2835)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女孩子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nǚháizi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девочка, девчонка; дочка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2902</w:t>
              <w:br/>
              <w:t>(2836)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сущ./счётное слово</w:t>
              <w:br/>
              <w:t>мешок, торба; сумка; кошелёк (также счётное слово для сыпучих тел)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2903</w:t>
              <w:br/>
              <w:t>(2837)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桌子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zhuōzi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стол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2904</w:t>
              <w:br/>
              <w:t>(2838)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海关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hǎiguān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таможня; таможенный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2905</w:t>
              <w:br/>
              <w:t>(2839)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研制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разработать, разрабатывать и производить, вести разработку, исследование и производство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2906</w:t>
              <w:br/>
              <w:t>(2840)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老太太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lǎotàitai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матушка, мамаша (почтительное обращение к пожилой женщине)</w:t>
              <w:br/>
              <w:t>2. мать</w:t>
              <w:br/>
              <w:t>3. старая хозяйка (госпожа)</w:t>
              <w:br/>
              <w:t>4. бабушка, бабуля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2907</w:t>
              <w:br/>
              <w:t>(2841)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科学技术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kēxué jìshù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наука и техника; научно-технический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2908</w:t>
              <w:br/>
              <w:t>(2842)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活跃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huóyuè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оживление, активность; оживиться, активизироваться, проявить активность; оживлённый, живой, активный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2909</w:t>
              <w:br/>
              <w:t>(2843)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réncì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человеко-посещение, человеко-раз, (столько-то) человек</w:t>
              <w:br/>
              <w:t>2. уст. среди людей, в народе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2910</w:t>
              <w:br/>
              <w:t>(2844)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耳朵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ěrduo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ухо, ушная раковина; уши, слух</w:t>
              <w:br/>
              <w:t>2. ушко (предмета)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2911</w:t>
              <w:br/>
              <w:t>(2845)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只不过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zhǐbùguò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всего лишь, всего-навсего; только; не более, чем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2912</w:t>
              <w:br/>
              <w:t>(2846)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lù, liù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суша, земля; материк, континент; континентальный, материковый; на земле, на суше</w:t>
              <w:br/>
              <w:t>I.2. дорога; наземные пути сообщения; наземный, сухопутный; по суше, сухим путём</w:t>
              <w:br/>
              <w:t>I.3. сокр. сухопутные наземные силы; войско, армия; военный</w:t>
              <w:br/>
              <w:t>I.4. * холм; возвышенность, плато</w:t>
              <w:br/>
              <w:t>* вм. 睦 (дружественный; ласковый)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2913</w:t>
              <w:br/>
              <w:t>(2847)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沿海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yánhǎi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прилегать к морю; вдоль побережья; приморье; приморский; прибрежный, каботажный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2914</w:t>
              <w:br/>
              <w:t>(2848)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精力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энергия, силы</w:t>
              <w:br/>
              <w:t>2. устар. отдавать все силы, не щадить сил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2915</w:t>
              <w:br/>
              <w:t>(2849)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参赛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cānsài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участвовать в соревновании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2916</w:t>
              <w:br/>
              <w:t>(2850)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障碍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zhàng’ài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препятствие, заграждение; барьер; помеха; заградительный; с препятствиями</w:t>
              <w:br/>
              <w:t>2. расстройство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2917</w:t>
              <w:br/>
              <w:t>(2851)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补充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bǔchōng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пополнять; комплектовать; доукомплектовать; дополнять; дополнительный; дополнение; пополнение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2918</w:t>
              <w:br/>
              <w:t>(2852)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境内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jìngnèi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границах; в пределах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2919</w:t>
              <w:br/>
              <w:t>(2853)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усы, борода, баки; растительность на лице</w:t>
              <w:br/>
              <w:t>I.2. зоол. усик, ус; усики, усы</w:t>
              <w:br/>
              <w:t>I.3. бот. усик, усы, мочка</w:t>
              <w:br/>
              <w:t>быть должным, быть необходимым, требоваться; следовало бы, полагалось бы, должно, нужно, следует, приходится, необходимо (выражает объективную необходимость, обусловленную внешними факторами); должно быть, не иначе как, наверное</w:t>
              <w:br/>
              <w:t>III.1. ждать, ожидать, поджидать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2920</w:t>
              <w:br/>
              <w:t>(2854)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写作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xiězuò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писать [сочинения]; создавать (литературные произведения); творческое письмо; письмо; литературное творчество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2921</w:t>
              <w:br/>
              <w:t>(2855)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极为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jíwéi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очень, чрезвычайно, крайне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2922</w:t>
              <w:br/>
              <w:t>(2856)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lì; lí; 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красивый, прекрасный; прелестный, изящный; роскошный, цветущий; блестящий, яркий</w:t>
              <w:br/>
              <w:t>I.2. чистый, прозрачный; безупречный, высокий</w:t>
              <w:br/>
              <w:t>I.3. связанный попарно, хорошо подобранный; парный, чётный; параллельный; вместе</w:t>
              <w:br/>
              <w:t>I.4. вм. 离 (врозь, в разные стороны)</w:t>
              <w:br/>
              <w:t>II.1. опираться (полагаться на...); быть связанным (с...), зависеть (от...), иметь отношение, принадлежать, примыкать (к...)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2923</w:t>
              <w:br/>
              <w:t>(2857)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年纪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niánjì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возраст, лета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2924</w:t>
              <w:br/>
              <w:t>(2858)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常委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chángwěi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сокр. член постоянного комитета (бюро)</w:t>
              <w:br/>
              <w:t>2. сокр. постоянный комитет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2925</w:t>
              <w:br/>
              <w:t>(2859)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侵略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qīnlüè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вторгаться в, занимать (напр. чужую территорию); вести агрессию, посягать; агрессивный; агрессия; вторжение; посягательство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2926</w:t>
              <w:br/>
              <w:t>(2860)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灵魂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línghún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душа, дух, астральное тело, чувственное начало (в человеке), душевный, астральный</w:t>
              <w:br/>
              <w:t>2. психика, сознание</w:t>
              <w:br/>
              <w:t>3. энергия, присутствие духа, разумное и чувственное начала в человеке</w:t>
              <w:br/>
              <w:t>4. ключевой элемент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2927</w:t>
              <w:br/>
              <w:t>(2861)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зола, пепел</w:t>
              <w:br/>
              <w:t>I.2. известь; извёстка</w:t>
              <w:br/>
              <w:t>I.3. грязь, нечистоты; грязный, испачканный; дурной, плохой</w:t>
              <w:br/>
              <w:t>I.4. серый цвет, серый; пепельный, стальной (цвет)</w:t>
              <w:br/>
              <w:t>I.5. см. 糟糕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2928</w:t>
              <w:br/>
              <w:t>(2862)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плодовый сад; огород</w:t>
              <w:br/>
              <w:t>2. сад, парк; место отдыха с рестораном и аттракционами</w:t>
              <w:br/>
              <w:t>3. могильный курган (императоров)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2929</w:t>
              <w:br/>
              <w:t>(2863)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最新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zuìxīn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самый новый, самый последний, самый недавний, новейший, свежий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2930</w:t>
              <w:br/>
              <w:t>(2864)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摆脱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bǎituō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отделаться от...; освободиться; выскользнуть из, ускользнуть от; избавиться, выбраться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2931</w:t>
              <w:br/>
              <w:t>(2865)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累计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lěijì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подводить итог; подсчитывать, суммировать общий итог; итого, нарастающим итогом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2932</w:t>
              <w:br/>
              <w:t>(2866)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диал. отец, тятька, батя</w:t>
              <w:br/>
              <w:t>2. отец; дядя (почтительное обращение к старшему по возрасту, положению)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2933</w:t>
              <w:br/>
              <w:t>(2867)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勇气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yǒngqì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смелость, храбрость, отвага; мужество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2934</w:t>
              <w:br/>
              <w:t>(2868)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* говорить (что-л.), изрекать; гласить (с последующей прямой речью)</w:t>
              <w:br/>
              <w:t>I.2. * (в диалоге) сказал (ср. древнерусское «рече»; указывает на то, что реплику подаёт другой собеседник; иногда опускается)</w:t>
              <w:br/>
              <w:t>I.3. зваться, называться; называть</w:t>
              <w:br/>
              <w:t>I.4. зовётся..., именуется (так-mo, в перечислении)</w:t>
              <w:br/>
              <w:t>II.1. * между глаголами указывает на последовательность действий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2935</w:t>
              <w:br/>
              <w:t>(2869)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演习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yǎnxí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упражняться, тренироваться</w:t>
              <w:br/>
              <w:t>2. воен. учение, занятие; манёвры</w:t>
              <w:br/>
              <w:t>3. ист. яньси (лицо высшего комсостава; дин. Тан)</w:t>
              <w:br/>
              <w:t>4. театр репетировать; репетиция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2936</w:t>
              <w:br/>
              <w:t>(2870)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所在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suǒzài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местонахождение; местопребывание, местожительство</w:t>
              <w:br/>
              <w:t>2. место</w:t>
              <w:br/>
              <w:t>3. везде, повсюду</w:t>
              <w:br/>
              <w:t>4. причина, источник, суть (в конце предложения)</w:t>
              <w:br/>
              <w:t>5. иметься, присутствовать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2937</w:t>
              <w:br/>
              <w:t>(2871)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积累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jīlěi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накапливать, копить, скапливать; умножать; наживать, набираться; накопленный; нажитый; накопление; наращивание; [целая] куча</w:t>
              <w:br/>
              <w:t>2. эк. накопление (как часть национального дохода)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2938</w:t>
              <w:br/>
              <w:t>(2872)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yīqiān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тысяча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2939</w:t>
              <w:br/>
              <w:t>(2873)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танцевать, плясать; исполнять танец (пляску)</w:t>
              <w:br/>
              <w:t>I.2. играть, резвиться, кружиться (напр. о животных)</w:t>
              <w:br/>
              <w:t>I.3. плясать от радости, бурно жестикулировать; проявлять восторг, ликовать</w:t>
              <w:br/>
              <w:t>I.1. играть (чем-л.); размахивать (напр. оружием); упражняться во владении (инструментом); жонглировать</w:t>
              <w:br/>
              <w:t>I.2. злоупотреблять, манипулировать (чем-л. в дурных намерениях); подтасовывать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2940</w:t>
              <w:br/>
              <w:t>(2874)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地质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геология, геологический; гео-</w:t>
              <w:br/>
              <w:t>2. устар. характер почвы; качество почвы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2941</w:t>
              <w:br/>
              <w:t>(2875)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组建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zǔjiàn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сформировать; образовать (напр., комиссию)</w:t>
              <w:br/>
              <w:t>2. собрать, сборка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2942</w:t>
              <w:br/>
              <w:t>(2876)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群体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qúntǐ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биол. популяция; колония (микроорганизмов, кораллов)</w:t>
              <w:br/>
              <w:t>2. группа, община (противоп. индивиду, 个体)</w:t>
              <w:br/>
              <w:t>3. коллектив, скопление, масса</w:t>
              <w:br/>
              <w:t>4. сокр. от 群众性体育运动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2943</w:t>
              <w:br/>
              <w:t>(2877)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стоять (неподвижно); останавливаться, задерживаться; неподвижный, стоячий</w:t>
              <w:br/>
              <w:t>I.2. останавливаться на ночлег (на отдых); находить пристанище; садиться (о птицах); поселяться</w:t>
              <w:br/>
              <w:t>I.3. стоять на...; останавливаться на...; успокаиваться на...; находить своё место в...; утверждаться [в мысли]</w:t>
              <w:br/>
              <w:t>I.1. воздерживаться от...; прекращать, обрывать</w:t>
              <w:br/>
              <w:t>I.2. ограничивать себя, сдерживаться; придерживаться (напр., принципов); ограничиваться (чем-л.)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2944</w:t>
              <w:br/>
              <w:t>(2878)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球队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qiúduì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команда (в спортивных играх с мячом)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2945</w:t>
              <w:br/>
              <w:t>(2879)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yǒng, chōng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клокотать, бурлить, кипеть; бить фонтаном (о воде); клубиться (о дыме, облаках); клокочущий, бурлящий; клубящийся</w:t>
              <w:br/>
              <w:t>2. вырываться (хлынуть) наружу; выбиваться, проступать; появляться; разливаться (о реке)</w:t>
              <w:br/>
              <w:t>3. подскочить, подняться (о ценах); вздорожать</w:t>
              <w:br/>
              <w:t>диал. рукав реки (часто употребляется в названиях местности)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2946</w:t>
              <w:br/>
              <w:t>(2880)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колодец; глубокая яма; шахта; скважина ( напр. соляная)</w:t>
              <w:br/>
              <w:t>I.2. * цзин (община на 1 кв. ли земли, из 8 крестьянских хозяйств и одного общинного участка, доход с которого шёл государству в качестве налога)</w:t>
              <w:br/>
              <w:t>I.3. значок "решетка" (на клавиатуре)</w:t>
              <w:br/>
              <w:t>* делить, членить, разбивать на цзины</w:t>
              <w:br/>
              <w:t>III.1. Цзин (48-я гексаграмма «Ицзина», «Колодец»)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2947</w:t>
              <w:br/>
              <w:t>(2881)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chǎo; chāo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шуметь; кричать; громко разговаривать; галдеть; шумный</w:t>
              <w:br/>
              <w:t>2. скандалить; ссориться; браниться; препираться</w:t>
              <w:br/>
              <w:t>3. греметь; оглушать шумом</w:t>
              <w:br/>
              <w:t>4. надоедать; докучать; беспокоить, раздражать (шумом, криком и т. п.)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2948</w:t>
              <w:br/>
              <w:t>(2882)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俱乐部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jùlèbù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клуб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2949</w:t>
              <w:br/>
              <w:t>(2883)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kāimù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поднять занавес; открыть, начать (собрание, заседание, спектакль)</w:t>
              <w:br/>
              <w:t>2. начало; открытие; вернисаж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2950</w:t>
              <w:br/>
              <w:t>(2884)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长大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zhǎngdà, chángd...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вырасти; подрасти</w:t>
              <w:br/>
              <w:t>2. длинный, большой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2951</w:t>
              <w:br/>
              <w:t>(2885)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健全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jiànquán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здоровый, крепкий; здоровье; оздоровить; укрепить</w:t>
              <w:br/>
              <w:t>2. здравый, толковый, рассудительный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2952</w:t>
              <w:br/>
              <w:t>(2886)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dàduō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большей части, более чем наполовину, большинство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2953</w:t>
              <w:br/>
              <w:t>(2887)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zhōngfāng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китайская сторона, Китай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2954</w:t>
              <w:br/>
              <w:t>(2888)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区别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qūbié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различие, разница. расхождение</w:t>
              <w:br/>
              <w:t>2. разграничение, дифференциация, различение</w:t>
              <w:br/>
              <w:t>3. различать, делать различие, разграничивать</w:t>
              <w:br/>
              <w:t>4. отличительная особенность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2955</w:t>
              <w:br/>
              <w:t>(2889)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能否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néngfǒu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возможно ли это?; возможно ли..., можно ли...; сможет или нет?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2956</w:t>
              <w:br/>
              <w:t>(2890)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вещь, предмет; изделие, продукт</w:t>
              <w:br/>
              <w:t>I.2. сорт, порода, класс, тип; ранг; сортовой, классный</w:t>
              <w:br/>
              <w:t>I.3. качество, свойство; поведение, характер; добродетель</w:t>
              <w:br/>
              <w:t>I.4. порядок, правило; закон, норма</w:t>
              <w:br/>
              <w:t>I.5. число, норма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2957</w:t>
              <w:br/>
              <w:t>(2891)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领先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lǐngxiān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вести; идти впереди, лидировать; спорт вести (в счете) ; ведущий, передовой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2958</w:t>
              <w:br/>
              <w:t>(2892)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局势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júshì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положение, ситуация; обстановка; обстоятельства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2959</w:t>
              <w:br/>
              <w:t>(2893)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舒服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shūfu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удобный; хороший; уютный, комфортный, комфортабельный; спокойный; приятный, лёгкий; непринуждённый, свободный; в порядке; уютно; чувствовать себя хорошо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2960</w:t>
              <w:br/>
              <w:t>(2894)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офиц. рапортом доносить; докладывать; представлять (что-л. начальнику)</w:t>
              <w:br/>
              <w:t>I.2. офиц. подавать [заявление, жалобу], обращаться [с заявлением] (от частного лица в учреждение)</w:t>
              <w:br/>
              <w:t>I.3. являть, проявлять; показывать; предлагать</w:t>
              <w:br/>
              <w:t>I.4. проявляться, вскрываться, обнаруживаться</w:t>
              <w:br/>
              <w:t>I.5. иметь вид (форму)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2961</w:t>
              <w:br/>
              <w:t>(2895)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临时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línshí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когда придёт время (пробьёт час); в нужный момент</w:t>
              <w:br/>
              <w:t>2. временный; промежуточный</w:t>
              <w:br/>
              <w:t>3. внеочередной, экстренный, внезапный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2962</w:t>
              <w:br/>
              <w:t>(2896)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眼神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yǎnshén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выражение глаз, взгляд</w:t>
              <w:br/>
              <w:t>2. выразительный взгляд, намёк глазами</w:t>
              <w:br/>
              <w:t>3. сила зрения, зрение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2963</w:t>
              <w:br/>
              <w:t>(2897)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окно; витрина</w:t>
              <w:br/>
              <w:t>2. место учения; учёба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2964</w:t>
              <w:br/>
              <w:t>(2898)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тонуть, идти ко дну, погружаться в (воду)</w:t>
              <w:br/>
              <w:t>2. закатываться, скрываться</w:t>
              <w:br/>
              <w:t>3. ослабевать, пропадать, исчезать; прекращаться</w:t>
              <w:br/>
              <w:t>4. пекинск. диал. останавливаться; отказываться</w:t>
              <w:br/>
              <w:t>1. пристраститься к (чему-л.) ; погрязнуть в...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2965</w:t>
              <w:br/>
              <w:t>(2899)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 /счётное слово судно (также счётное слово для судов и кораблей; ср. русск. вымпел)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2966</w:t>
              <w:br/>
              <w:t>(2900)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善于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быть искусным в...; преуспевать в...; быть умелым в...; быть способным к...; быть ловким в...; быть мастером в...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2967</w:t>
              <w:br/>
              <w:t>(2901)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心态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xīntài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настроения, чувства</w:t>
              <w:br/>
              <w:t>2. псих. психическое состояние; душевное состояние</w:t>
              <w:br/>
              <w:t>3. общественная психология; менталитет, ментальность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2968</w:t>
              <w:br/>
              <w:t>(2902)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男性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nánxìng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мужской пол; мужская природа; мужчина; мужской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2969</w:t>
              <w:br/>
              <w:t>(2903)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脖子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bózi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шея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2970</w:t>
              <w:br/>
              <w:t>(2904)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爆发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bàofā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взрываться, детонировать; взрыв, разрыв; детонация</w:t>
              <w:br/>
              <w:t>2. извергаться (о вулкане); происходить (о землетрясении); извержение; эруптивный</w:t>
              <w:br/>
              <w:t>3. разразиться, вспыхнуть (напр., о войне, эпидемии); взрыв, вспышка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2971</w:t>
              <w:br/>
              <w:t>(2905)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现有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xiànyǒu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существующий; имеющийся, наличествующий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2972</w:t>
              <w:br/>
              <w:t>(2906)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微微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wēiwēi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малюсенький, крохотный; слегка, чуть-чуть</w:t>
              <w:br/>
              <w:t>2. тихий, спокойный</w:t>
              <w:br/>
              <w:t>3. микромикро-, пико-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2974</w:t>
              <w:br/>
              <w:t>(2907)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ставиться, идти (о пьесе), демонстрироваться (о фильме); исполняться (о роли)</w:t>
              <w:br/>
              <w:t>I.2. быть произнесённым (сказанным); прозвучать</w:t>
              <w:br/>
              <w:t>I.3. продолжаться, развиваться; распространяться</w:t>
              <w:br/>
              <w:t>I.4. разливаться; проникать, протекать (о разливе); циркулировать, течь (под землёй), наноситься (под водой), продвигаться</w:t>
              <w:br/>
              <w:t>I.1. ставить (спектакль), представлять (пьесу), демонстрировать (фильм); исполнять (роль), выступать (в роли)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2975</w:t>
              <w:br/>
              <w:t>(2908)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到来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dàolái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прийти, наступить, настать; наступление</w:t>
              <w:br/>
              <w:t>2. прибыть; приезд, прибытие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2976</w:t>
              <w:br/>
              <w:t>(2909)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环节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huánjié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звено (цепи), пункт, часть</w:t>
              <w:br/>
              <w:t>2. зоол. метамер, кольцо, членик; сегмент; кольчатый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2977</w:t>
              <w:br/>
              <w:t>(2910)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家中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jiāzhōng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семье, в доме, дома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2978</w:t>
              <w:br/>
              <w:t>(2911)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dú; в coчeт. тa...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яд, отраа; токсин; отраление</w:t>
              <w:br/>
              <w:t>I.2. пагуба; зло; несчастье; редное лияние (пережитки)</w:t>
              <w:br/>
              <w:t>I.3. жестокость; злоба, озмущение; негодоание</w:t>
              <w:br/>
              <w:t>I.4. жестокое наказание, жестокая кара, казнь</w:t>
              <w:br/>
              <w:t>I.5. * порядок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2979</w:t>
              <w:br/>
              <w:t>(2912)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открыть собрание; проводить собрание; участвовать в совещании, заседать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2980</w:t>
              <w:br/>
              <w:t>(2913)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如同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rútóng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словно, подобно, как (будто); похожий, одинаковый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2981</w:t>
              <w:br/>
              <w:t>(2914)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император, государь; императорский, высочайший, августейший; священный; монарший; царствующий (о династии, о монархе); эпитет всего относящегося к императору,  напр.: родни, утвари, жилища, свиты</w:t>
              <w:br/>
              <w:t>2. книжн. 盛大, 大</w:t>
              <w:br/>
              <w:t>3. вм. 遑 (иметь время, досуг)</w:t>
              <w:br/>
              <w:t>4. вм. 惶 (пугаться, впадать в панику)</w:t>
              <w:br/>
              <w:t>5. блаженный; блаженной памяти; славный, достославный (об умерших предках)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2982</w:t>
              <w:br/>
              <w:t>(2915)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自行车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zìxíngchē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велосипед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2983</w:t>
              <w:br/>
              <w:t>(2916)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会计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kuàijì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счетоводство, бухгалтерия, отчётность; бухгалтерский</w:t>
              <w:br/>
              <w:t>2. счётный работник; бухгалтер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2984</w:t>
              <w:br/>
              <w:t>(2917)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招待会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zhāodàihuì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вечеринка, приём, фуршет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2985</w:t>
              <w:br/>
              <w:t>(2918)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早晨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zǎochen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утро; утром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2986</w:t>
              <w:br/>
              <w:t>(2919)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才能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cáinéng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способности; одарённость, талантливость; талант</w:t>
              <w:br/>
              <w:t>2. только тогда [будет] возможно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2987</w:t>
              <w:br/>
              <w:t>(2920)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lōu, lǒu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собирать; сгребать вместе</w:t>
              <w:br/>
              <w:t>I.2. наскрести, с трудом собрать</w:t>
              <w:br/>
              <w:t>I.3. хватать, хапать, цапать (себе в карман); наживаться; извлекать для себя выгоду; набивать себе цену; выколачивать, принудительно собирать</w:t>
              <w:br/>
              <w:t>I.4. оттягивать на себя; взводить</w:t>
              <w:br/>
              <w:t>I.5. подбирать, подтыкать (платье); засучивать (рукава)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2988</w:t>
              <w:br/>
              <w:t>(2921)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терпеть поражение (неудачу); проигрывать; разбитый; проигранный; проигрышный</w:t>
              <w:br/>
              <w:t>2. ломаться, разрушаться; распадаться, гибнуть; сломанный, разрушенный</w:t>
              <w:br/>
              <w:t>3. разоряться, приходить в упадок, хиреть</w:t>
              <w:br/>
              <w:t>4. вянуть, засыхать; разлагаться, загнивать, тухнуть</w:t>
              <w:br/>
              <w:t>5. старый (破旧), истлевший (腐烂), опавший (凋谢)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2989</w:t>
              <w:br/>
              <w:t>(2922)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锻炼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duànliàn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обрабатывать металл, ковать и закаливать; закаливание</w:t>
              <w:br/>
              <w:t>2. укреплять организм, тренироваться, тренировка, физические упражнения</w:t>
              <w:br/>
              <w:t>3. перен. закалять; закалка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2990</w:t>
              <w:br/>
              <w:t>(2923)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wēi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престиж, авторитет, влияние; достойный уважения, авторитетный; внушительный</w:t>
              <w:br/>
              <w:t>I.2. сила, мощь; величие, могущество; могущественный, величественный</w:t>
              <w:br/>
              <w:t>I.3. центральная часть дуги лука</w:t>
              <w:br/>
              <w:t>II.1. угрожать, устрашать, запугивать; притеснять; потрясать</w:t>
              <w:br/>
              <w:t>II.2. подавлять, угнетать; угнетение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2991</w:t>
              <w:br/>
              <w:t>(2924)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当今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dāngjīn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ныне, теперь, сегодня; нынешний, современный</w:t>
              <w:br/>
              <w:t>2. стар. настоящее царствование, царствующий император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2992</w:t>
              <w:br/>
              <w:t>(2925)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积极性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jījíxìng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активность, энтузиазм</w:t>
              <w:br/>
              <w:t>2. активный, деятельный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2993</w:t>
              <w:br/>
              <w:t>(2926)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认定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rèndìng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признать; увериться; считать доказанным; допустить; подтвердить; определить, квалифицировать; определение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2994</w:t>
              <w:br/>
              <w:t>(2927)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本次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běncì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этот (эта, это); этот раз; данный раз; в этот раз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2995</w:t>
              <w:br/>
              <w:t>(2928)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顾问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gùwèn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советник, консультант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2996</w:t>
              <w:br/>
              <w:t>(2929)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个体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gètǐ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индивид; особь; индивидуальный, отдельный, единоличный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2997</w:t>
              <w:br/>
              <w:t>(2930)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природные свойства, подлинные качества, натура; природа</w:t>
              <w:br/>
              <w:t>I.2. данные, характер, свойства</w:t>
              <w:br/>
              <w:t>I.3. материя, вещество</w:t>
              <w:br/>
              <w:t>I.4. филос. качество</w:t>
              <w:br/>
              <w:t>I.5. фигура, внешность, тело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2998</w:t>
              <w:br/>
              <w:t>(2931)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战场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zhànchǎng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театр военных действий; поле боя, поле битвы</w:t>
              <w:br/>
              <w:t>2. фронт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2999</w:t>
              <w:br/>
              <w:t>(2932)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乡镇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xiāngzhèn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село, посёлок, деревня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3000</w:t>
              <w:br/>
              <w:t>(2933)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ясный, чёткий, очевидный, верный; явный; открытый, отчётливый; очевидно, открыто; громогласно; официально</w:t>
              <w:br/>
              <w:t>I.2. яркий, светлый, сияющий</w:t>
              <w:br/>
              <w:t>I.3. великолепный; прославленный; именитый; знатный</w:t>
              <w:br/>
              <w:t>I.4. покойный (о предках)</w:t>
              <w:br/>
              <w:t>II.1. проявлять, показывать, демонстрировать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3001</w:t>
              <w:br/>
              <w:t>(2934)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阿姨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āyí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тётка (по матери)</w:t>
              <w:br/>
              <w:t>2. тётя, тётушка (обращение)</w:t>
              <w:br/>
              <w:t>3. няня</w:t>
              <w:br/>
              <w:t>4. мачеха</w:t>
              <w:br/>
              <w:t>5. домработница, помощница по хозяйству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3002</w:t>
              <w:br/>
              <w:t>(2935)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神秘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shénmì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мистика, мистицизм; волшебство; мистический; таинственный, загадочный; непостижимый</w:t>
              <w:br/>
              <w:t>2. мистифицировать, окружать тайной; мистификация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3003</w:t>
              <w:br/>
              <w:t>(2936)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可爱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kě’ài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милый, очаровательный, прелестный</w:t>
              <w:br/>
              <w:t>2. мочь любить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3004</w:t>
              <w:br/>
              <w:t>(2937)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сущ./счётное слово</w:t>
              <w:br/>
              <w:t>1. стол</w:t>
              <w:br/>
              <w:t>2. стол; счётное слово для банкетов, пирушек, трапез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3005</w:t>
              <w:br/>
              <w:t>(2938)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个性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gèxìng, gèxing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индивидуальность; характер; единичное; индивидуальный</w:t>
              <w:br/>
              <w:t>2. филос. единичность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3006</w:t>
              <w:br/>
              <w:t>(2939)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shàngxué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ходить (поступить) в школу, ходить на занятия (уроки)</w:t>
              <w:br/>
              <w:t>2. * высшее учение, высокая доктрина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3007</w:t>
              <w:br/>
              <w:t>(2940)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réntǐ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тело (человека), организм, туловище, корпус [человека]; телесный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3008</w:t>
              <w:br/>
              <w:t>(2941)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气候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qìhòu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климат; климатический; погода</w:t>
              <w:br/>
              <w:t>2. период, сезон (равный одной пятидневке; три пятидневки составляли по лунному календарю 节气, сезон, равный 1/24 тропического года)</w:t>
              <w:br/>
              <w:t>3. обр. в знач.: результат, достижение, перспектива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3009</w:t>
              <w:br/>
              <w:t>(2942)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身后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после смерти; посмертный</w:t>
              <w:br/>
              <w:t>2. сзади; позади; за спиной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3010</w:t>
              <w:br/>
              <w:t>(2943)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可见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kějiàn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можно увидеть, видимый (доступный глазу), виднеться</w:t>
              <w:br/>
              <w:t>2. видно, видимо, нетрудно заметить, очевидно, отсюда видим, из этого видно; значит, следовательно, таким образом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3011</w:t>
              <w:br/>
              <w:t>(2944)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居住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jūzhù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проживать, жить; проживание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3012</w:t>
              <w:br/>
              <w:t>(2945)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zìxìn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верить самому себе; быть уверенным в себе (в своих способностях, силах)</w:t>
              <w:br/>
              <w:t>2. самоуверенность, уверенность в себе, вера в себя, вера в свои силы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3013</w:t>
              <w:br/>
              <w:t>(2946)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眼中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yǎnzhōng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глазах, на глазах</w:t>
              <w:br/>
              <w:t>2. перен. в мыслях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3014</w:t>
              <w:br/>
              <w:t>(2947)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fāqǐ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начинать; учреждать; класть начало; быть инициатором</w:t>
              <w:br/>
              <w:t>2. будд. поднимать, увлекать (напр. массы неофитов)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3015</w:t>
              <w:br/>
              <w:t>(2948)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搞好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gǎohǎo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хорошо сделать (выполнить); наладить, получить хороший результат (эффект); наладиться, получиться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3016</w:t>
              <w:br/>
              <w:t>(2949)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враг, противник, неприятель; соперник</w:t>
              <w:br/>
              <w:t>I.2. партнёр; пара; равный</w:t>
              <w:br/>
              <w:t>II.1. давать отпор; противиться; состязаться</w:t>
              <w:br/>
              <w:t>II.2. быть равным; быть под пару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3017</w:t>
              <w:br/>
              <w:t>(2950)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抬头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táitóu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прям., перен. поднимать голову (нос, напр., судна), кабрировать; кабрирование; воспрянуть</w:t>
              <w:br/>
              <w:t>2. выносить иероглифы выше остального текста (в знак уважения)</w:t>
              <w:br/>
              <w:t>3. реквизиты, клиент (напр. банка), адресат, наименование лица (организации)</w:t>
              <w:br/>
              <w:t>4. оживление в делах, повышение курса акций</w:t>
              <w:br/>
              <w:t>5. застрочный (ср. прописной, об иероглифе)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3018</w:t>
              <w:br/>
              <w:t>(2951)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раздавливать; (рас)толочь, (рас)тереть; колоть (орехи)</w:t>
              <w:br/>
              <w:t>2. придавливать, утрамбовывать</w:t>
              <w:br/>
              <w:t>3. разбить(ся); портить(ся)</w:t>
              <w:br/>
              <w:t>4. провалить, провалиться</w:t>
              <w:br/>
              <w:t>5. потерять (какую-то сумму денег)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3019</w:t>
              <w:br/>
              <w:t>(2952)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由此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yóucǐ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отсюда, из этого; из-за этого; оттого, поэтому, вследствие этого; тем самым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3020</w:t>
              <w:br/>
              <w:t>(2953)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商场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shāngchǎng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торговый центр, пассаж, универмаг</w:t>
              <w:br/>
              <w:t>2. базар, рынок, торговые ряды</w:t>
              <w:br/>
              <w:t>3. коммерция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3021</w:t>
              <w:br/>
              <w:t>(2954)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屋子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wūzi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комната</w:t>
              <w:br/>
              <w:t>2. квартира; дом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3022</w:t>
              <w:br/>
              <w:t>(2955)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zìcóng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 тех пор, как; начиная 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3023</w:t>
              <w:br/>
              <w:t>(2956)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营养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yíngyǎng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питаться; питательный; питание; биол.,  мед. трофика</w:t>
              <w:br/>
              <w:t>2. питать; питающий; питание, пища; диета</w:t>
              <w:br/>
              <w:t>3. биол.,  с.-х. вегетационный, вегетативный</w:t>
              <w:br/>
              <w:t>4. подпитка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3024</w:t>
              <w:br/>
              <w:t>(2957)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увидеть; не видно, не заметно</w:t>
              <w:br/>
              <w:t>2. исчезнуть; запропаститься</w:t>
              <w:br/>
              <w:t>3. неизвестно; не видно, чтобы</w:t>
              <w:br/>
              <w:t>-bujiàn</w:t>
              <w:br/>
              <w:t>модификатор глаголов, обозначает невозможность совершения данного действия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3025</w:t>
              <w:br/>
              <w:t>(2958)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街上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jiēshang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 улице; в городе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3026</w:t>
              <w:br/>
              <w:t>(2959)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赶到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gǎndào, gǎndao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настичь, догнать; поспеть; прибыть, добраться</w:t>
              <w:br/>
              <w:t>2. прогонять, торопить (куда-то), погонять (скот)</w:t>
              <w:br/>
              <w:t>3. к тому времени, когда...; к...; [тогда] когда...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3027</w:t>
              <w:br/>
              <w:t>(2960)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lǚ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воен. бригада</w:t>
              <w:br/>
              <w:t>2. люй (отряд в 500 человек) армия; войско</w:t>
              <w:br/>
              <w:t>3. командир армии (люя)</w:t>
              <w:br/>
              <w:t>4. толпой, всей массой</w:t>
              <w:br/>
              <w:t>5. все; вместе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3028</w:t>
              <w:br/>
              <w:t>(2961)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本质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běnzhì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основное свойство, характер, природа; основной</w:t>
              <w:br/>
              <w:t>2. филос. субстанция; сущность; существенный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3029</w:t>
              <w:br/>
              <w:t>(2962)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听取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tīngqǔ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внимательно слушать; выслушивать, заслушивать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3031</w:t>
              <w:br/>
              <w:t>(2963)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暴力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bàolì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насилие; грубая сила; насильственный</w:t>
              <w:br/>
              <w:t>2. жестокий, ожесточённый, яростный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3032</w:t>
              <w:br/>
              <w:t>(2964)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bùxǔ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 разрешать, запрещать, не допускать; не разрешается; не следует, нельзя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3033</w:t>
              <w:br/>
              <w:t>(2965)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толкать, двигать; направлять (напр. шестом лодку)</w:t>
              <w:br/>
              <w:t>2. крутить в руках; поворачивать; переставлять; переключать</w:t>
              <w:br/>
              <w:t>3. перебирать (пальцами,  напр. струны); теребить; ворошить, переворачивать</w:t>
              <w:br/>
              <w:t>4. ворошить, расшевеливать, воодушевлять, будоражить; поднимать настроение</w:t>
              <w:br/>
              <w:t>5. выделять, отряжать, переводить (напр. работников); предоставлять; ассигновывать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3034</w:t>
              <w:br/>
              <w:t>(2966)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向前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xiàngqián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вперед, прямо, перед собой</w:t>
              <w:br/>
              <w:t>2. движущийся вперёд; поступательный</w:t>
              <w:br/>
              <w:t>3. уст. ранее, прежде; издавна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3035</w:t>
              <w:br/>
              <w:t>(2967)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книжн. zǐ старшая сестра</w:t>
              <w:br/>
              <w:t>I.2. сестрица; девушка</w:t>
              <w:br/>
              <w:t>I.3. устар. матушка, мама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3036</w:t>
              <w:br/>
              <w:t>(2968)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плести, заплетать; вить</w:t>
              <w:br/>
              <w:t>I.2. снизывать, нанизывать, связывать; сводить вместе [в связку]; перечислять, соединять (по признаку)</w:t>
              <w:br/>
              <w:t>I.3. брошюровать; составлять; компилировать; вводить в списки (ведомости); зачислять</w:t>
              <w:br/>
              <w:t>I.4. стар. вносить в списки податного сословия (для высшего чиновничества это означало разжалование); податной, подлежащий фиску</w:t>
              <w:br/>
              <w:t>I.5. редактировать, обрабатывать (литературное произведение)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3037</w:t>
              <w:br/>
              <w:t>(2969)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подписывать; надписывать</w:t>
              <w:br/>
              <w:t>I.2. кратко изложить (в письменной форме)</w:t>
              <w:br/>
              <w:t>II.1. бамбуковая палочка, бирка, бумажная полоска, билетик (для гадания)</w:t>
              <w:br/>
              <w:t>II.2. жребий</w:t>
              <w:br/>
              <w:t>II.3. бирка (напр. верительная нарочному) : этикетка; ярлык; наклейка; пометка, деревянная табличка; листок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3038</w:t>
              <w:br/>
              <w:t>(2970)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场所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chǎngsuǒ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место, пункт, заведение, объект; арена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3039</w:t>
              <w:br/>
              <w:t>(2971)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记载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jìzǎi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записывать, сообщать; запись, записки; сообщение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3040</w:t>
              <w:br/>
              <w:t>(2972)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年度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niándù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год (период); годовой; ежегодный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3041</w:t>
              <w:br/>
              <w:t>(2973)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порошок; пыль; мука</w:t>
              <w:br/>
              <w:t>I.2. пудра; белила; румяна</w:t>
              <w:br/>
              <w:t>I.3. лапша (из крахмальной муки)</w:t>
              <w:br/>
              <w:t>I.4. белый цвет; розовый цвет</w:t>
              <w:br/>
              <w:t>II.1. белить, штукатурить; красить; украшать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3042</w:t>
              <w:br/>
              <w:t>(2974)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guófáng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национальная (государственная) оборона; оборонный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3043</w:t>
              <w:br/>
              <w:t>(2975)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财务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cáiwù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финансы, финансовый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3044</w:t>
              <w:br/>
              <w:t>(2976)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华侨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huáqiáo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хуацяо; китаец, живущий за границей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3045</w:t>
              <w:br/>
              <w:t>(2977)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невыгодный, неблагоприятный</w:t>
              <w:br/>
              <w:t>2. потерпеть поражение (в сражении, на войне)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3046</w:t>
              <w:br/>
              <w:t>(2978)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电力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diànlì, diànli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мощность [электротока]; электрическая энергия (сила); электрический, электроэнергетика; электро-; силовой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3047</w:t>
              <w:br/>
              <w:t>(2979)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喝酒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hējiǔ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пить вино [водку], пить алкогольные напитки, пить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3048</w:t>
              <w:br/>
              <w:t>(2980)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переселяться, выселяться</w:t>
              <w:br/>
              <w:t>I.2. двигаться, перемещаться, передвигаться</w:t>
              <w:br/>
              <w:t>I.3. меняться, изменяться</w:t>
              <w:br/>
              <w:t>I.1. переселять; перемещать, передвигать; перевозить; пересаживать; переставлять, перекладывать</w:t>
              <w:br/>
              <w:t>I.2. менять, изменять, переменять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3049</w:t>
              <w:br/>
              <w:t>(2981)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宪法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xiànfǎ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конституция, основной закон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3050</w:t>
              <w:br/>
              <w:t>(2982)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可不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kěbù, kěbu-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разве не..?, не... ли [будет]?</w:t>
              <w:br/>
              <w:t>2. разве нет?, разве не так?, так и есть</w:t>
              <w:br/>
              <w:t>3. а почему бы и нет?, конечно!</w:t>
              <w:br/>
              <w:t>5. однако, нет!, ни в коем случае!, нет!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3051</w:t>
              <w:br/>
              <w:t>(2983)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更为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gèngwéi, gēngwé...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ещё более</w:t>
              <w:br/>
              <w:t>2. сделать иначе, произвести перемены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3052</w:t>
              <w:br/>
              <w:t>(2984)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新鲜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xīnxiān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свежий (о пище), свежеприготовленный, парной</w:t>
              <w:br/>
              <w:t>2. свежий, свежесрезанный (о цветах)</w:t>
              <w:br/>
              <w:t>2. свежий, чистый (о воздухе)</w:t>
              <w:br/>
              <w:t>3. новый, странный (о явлении)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3053</w:t>
              <w:br/>
              <w:t>(2985)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老佛爷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lǎofóye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Будда</w:t>
              <w:br/>
              <w:t>2. отец или мать царствующего императора (Цинской династии)</w:t>
              <w:br/>
              <w:t>3. вдовствующая императрица Цыси</w:t>
              <w:br/>
              <w:t>4. Карл Лагерфельд (немецкий модельер)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3054</w:t>
              <w:br/>
              <w:t>(2986)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самодвижущийся, самоходный, автоматический (в сложных терминах также соответствует русским приставкам: авто-, само-)</w:t>
              <w:br/>
              <w:t>2. по собственной инициативе; добровольно; автоматически</w:t>
              <w:br/>
              <w:t>3. «автомат» (коробка передач)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3055</w:t>
              <w:br/>
              <w:t>(2987)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办事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bànshì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делать дело, вести дела; заниматься, работать (о работниках умственного труда)</w:t>
              <w:br/>
              <w:t>2. заниматься сексом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3056</w:t>
              <w:br/>
              <w:t>(2988)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早上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zǎoshang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утро; утром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3057</w:t>
              <w:br/>
              <w:t>(2989)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несчастный; к несчастью</w:t>
              <w:br/>
              <w:t>2. несчастье; беда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3058</w:t>
              <w:br/>
              <w:t>(2990)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例子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пример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3059</w:t>
              <w:br/>
              <w:t>(2991)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启明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qǐmíng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рассвет</w:t>
              <w:br/>
              <w:t>2. поэт. утренняя звезда; Венера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3060</w:t>
              <w:br/>
              <w:t>(2992)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tàng; tāng; ché...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 /счётное слово</w:t>
              <w:br/>
              <w:t>I.1. счётное слово для передвижений; раз; маршрут, дорога, рейс; поездка</w:t>
              <w:br/>
              <w:t>I.2. диал. счётное слово для действий; раз</w:t>
              <w:br/>
              <w:t>I.3. диал. счётное слово для рядов, верениц предметов; ряд, вереница; колонна; столбец, колонка</w:t>
              <w:br/>
              <w:t>I.4. галс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3061</w:t>
              <w:br/>
              <w:t>(2993)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bùpà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бояться</w:t>
              <w:br/>
              <w:t>2. пусть даже, хотя бы даже и...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3062</w:t>
              <w:br/>
              <w:t>(2994)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经济效益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jīngjì xiàoyì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экономическая выгода, экономический эффект, экономическая эффективность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3063</w:t>
              <w:br/>
              <w:t>(2995)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níng; nìng   ní...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спокойный, тихий; мирный, миролюбивый; умеренный, уравновешенный</w:t>
              <w:br/>
              <w:t>I.2. * почивший в мире, покойный</w:t>
              <w:br/>
              <w:t>успокаивать, умиротворять; усмирять; унимать, укрощать</w:t>
              <w:br/>
              <w:t>отпуск, временное освобождение от службы (по случаю траура)</w:t>
              <w:br/>
              <w:t>IV.1. лучше, скорее, охотнее, предпочтительнее (часто корреспондирует предшествующему 与[其] или последующему отрицанию 不[能, 为], 无, 勿, 毋 или 莫 ; в альтернативном вопросе повторяется в знач.: лучше...; или...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3064</w:t>
              <w:br/>
              <w:t>(2996)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 сих пор; прежде, издавна; уже давно; всегда, обычно, всё время, постоянно, неизменно; везде</w:t>
              <w:br/>
              <w:t>2. за последнее время</w:t>
              <w:br/>
              <w:t>3. будд. одна из сект Чистой Земли (Сукхавати)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3065</w:t>
              <w:br/>
              <w:t>(2997)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市政府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shìzhèngfǔ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муниципалитет, городская управа, городской совет, городская администрация</w:t>
              <w:br/>
              <w:t>2. городское правительство (в городах непосредственного подчинения Центру)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3066</w:t>
              <w:br/>
              <w:t>(2998)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权威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quánwēi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авторитет, престиж; авторитетный</w:t>
              <w:br/>
              <w:t>2. могущество, сила; влияние; влиятельный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3067</w:t>
              <w:br/>
              <w:t>(2999)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顿时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dùnshí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вдруг, внезапно; тотчас, тут же, сейчас же, сразу же, в тот же момент, немедленно, с ходу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3068</w:t>
              <w:br/>
              <w:t>(3000)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头脑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tóunǎo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головной мозг; ум, мысли; голова</w:t>
              <w:br/>
              <w:t>2. логическая последовательность, логичность, порядок</w:t>
              <w:br/>
              <w:t>3. руководитель, глава; главарь, староста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3069</w:t>
              <w:br/>
              <w:t>(3001)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свойства (природа, натура) человека, человечность</w:t>
              <w:br/>
              <w:t>2. человеческие инстинкты (чувства)</w:t>
              <w:br/>
              <w:t>rénxing</w:t>
              <w:br/>
              <w:t>1. нрав, характер; психика</w:t>
              <w:br/>
              <w:t>2. человеческие чувства (отношения)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3071</w:t>
              <w:br/>
              <w:t>(3002)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展览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zhǎnlǎn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выставлять (на просмотр), экспонировать, показывать; выставка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3072</w:t>
              <w:br/>
              <w:t>(3003)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愉快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yúkuài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приятный, весёлый, радостный; радость, веселье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3074</w:t>
              <w:br/>
              <w:t>(3004)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预防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yùfáng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принимать меры предосторожности, оберегаться; предохранять, предотвращать (что-л.); предосторожность, профилактика; предохранительный, профилактический, превентивный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3076</w:t>
              <w:br/>
              <w:t>(3006)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势头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shìtóu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положение, ситуация, обстановка, тенденция</w:t>
              <w:br/>
              <w:t>2. влиятельность, авторитет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3077</w:t>
              <w:br/>
              <w:t>(3007)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真是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действительно, поистине, на (в) самом деле; прямо-таки; истинный, настоящий, верный (правильный); конечно!; бесспорно; вот именно</w:t>
              <w:br/>
              <w:t>2. вот уж действительно!; вот ещё; подумать только!; скажите пожалуйста!; ну и ну!; ну ты даёшь, совсем того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3078</w:t>
              <w:br/>
              <w:t>(3008)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вызывать (чувство), привлекать  (внимание), устраивать (историю, переполох)</w:t>
              <w:br/>
              <w:t>I.2. навлекать на себя, нарываться</w:t>
              <w:br/>
              <w:t>I.3. вызывать агрессию, провоцировать, задевать, трогать, задирать, злить, дразнить, обижать; лезть на рожон, соваться, нарываться на конфликт, тягаться, связываться</w:t>
              <w:br/>
              <w:t>I.4. вмешиваться, касаться</w:t>
              <w:br/>
              <w:t>так, до такой степени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3079</w:t>
              <w:br/>
              <w:t>(3009)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客气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kèqi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вежливость, учтивость; церемонность, любезность</w:t>
              <w:br/>
              <w:t>2. церемониться, стесняться, скромничать</w:t>
              <w:br/>
              <w:t>3. кит. мед. внешняя вредоносная ци, проникающая внутрь тела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3080</w:t>
              <w:br/>
              <w:t>(3010)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抓好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 hǎo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стараться изо всех сил, прилагать все усилия</w:t>
              <w:br/>
              <w:t>2. плотно взяться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3081</w:t>
              <w:br/>
              <w:t>(3011)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kāikǒu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открыть рот</w:t>
              <w:br/>
              <w:t>2. заговорить, начать говорить</w:t>
              <w:br/>
              <w:t>3. заточить, отточить</w:t>
              <w:br/>
              <w:t>4. рваться</w:t>
              <w:br/>
              <w:t>5. прорвать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3082</w:t>
              <w:br/>
              <w:t>(3012)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обвязывать, обматывать, обкручивать; мотать</w:t>
              <w:br/>
              <w:t>I.2. обходить, огибать, идти (двигаться) окольным путём; кружить; кружной, окольный</w:t>
              <w:br/>
              <w:t>I.3. окружать, охватывать кольцом; обступать</w:t>
              <w:br/>
              <w:t>I.4. обманывать, надувать [на...], обставлять</w:t>
              <w:br/>
              <w:t>Жао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3083</w:t>
              <w:br/>
              <w:t>(3013)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禁止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jìnzhǐ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прекратить, пресечь, запретить; запрещённый, запретный; запрет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3084</w:t>
              <w:br/>
              <w:t>(3014)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职能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zhínéng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(должностная) функция (напр. отдела); компетенция (гос. органа)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3085</w:t>
              <w:br/>
              <w:t>(3015)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带动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dàidòng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привести в движение; вести за собой, руководить; взять на буксир, буксировать, тянуть за собой; расшевелить, активизировать, дать толчок, подтолкнуть к, стимулировать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3086</w:t>
              <w:br/>
              <w:t>(3016)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真理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истина, правда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3087</w:t>
              <w:br/>
              <w:t>(3017)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изобретать, открывать, придумать; открытие, изобретение</w:t>
              <w:br/>
              <w:t>2. разъяснить; сделать ясным</w:t>
              <w:br/>
              <w:t>3. рассветать; рассвет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3088</w:t>
              <w:br/>
              <w:t>(3018)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这时候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 shíhòu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это время, в настоящее время, к этому времени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3089</w:t>
              <w:br/>
              <w:t>(3019)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星期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xīngqī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неделя; день недели</w:t>
              <w:br/>
              <w:t>2. сокр., вм. *日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3090</w:t>
              <w:br/>
              <w:t>(3020)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春天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chūntiān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весна; весенний; весной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3091</w:t>
              <w:br/>
              <w:t>(3021)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空中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kōngzhōng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воздухе; в пустоте; воздушный; аэро-</w:t>
              <w:br/>
              <w:t>2. вм. 空钟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3092</w:t>
              <w:br/>
              <w:t>(3022)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情景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qíngjǐng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ситуация, положение, обстоятельства; картина, сцена, зрелище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3093</w:t>
              <w:br/>
              <w:t>(3023)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продолжаться, длиться; держаться</w:t>
              <w:br/>
              <w:t>I.2. (обычно в определении) идти вслед, сменять; последующий, вторичный; сменный, пришедший на смену; приёмный</w:t>
              <w:br/>
              <w:t>I.3. (обычно в определении) переходить в наследство; наследственный, потомственный</w:t>
              <w:br/>
              <w:t>I.1. продолжать, продлевать; поддерживать, укреплять (напр. традицию)</w:t>
              <w:br/>
              <w:t>I.2. сменять (кого-л., напр. на посту); наследовать (кому-л., что-л.); быть преемником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3094</w:t>
              <w:br/>
              <w:t>(3024)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收购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shōugòu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покупать, закупать, заготовлять (покупая); скупка, заготовка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3095</w:t>
              <w:br/>
              <w:t>(3025)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海峡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hǎixiá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геогр. пролив; морской канал</w:t>
              <w:br/>
              <w:t>2. Тайваньский пролив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3096</w:t>
              <w:br/>
              <w:t>(3026)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为期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wéiqī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сроком в... (до...), длиться</w:t>
              <w:br/>
              <w:t>2. питать надежду</w:t>
              <w:br/>
              <w:t>3. уст.,  эпист. ... на что и надеюсь (в заключительной формуле письма)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3097</w:t>
              <w:br/>
              <w:t>(3027)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或是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huòshì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может быть; возможно, возможно является</w:t>
              <w:br/>
              <w:t>2. или, либо</w:t>
              <w:br/>
              <w:t>3. (в удвоении) и... и...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3098</w:t>
              <w:br/>
              <w:t>(3028)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拼命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pīnmìng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жертвовать жизнью; не щадя жизни</w:t>
              <w:br/>
              <w:t>2. изо всех сил, во всю мочь, что есть мочи, во весь дух, всеми силами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3099</w:t>
              <w:br/>
              <w:t>(3029)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мера, степень см. *度</w:t>
              <w:br/>
              <w:t>I.2. длина; вес; объём; мера измерения (предмета); система мер</w:t>
              <w:br/>
              <w:t>I.3. граница, лимит; предел; норма; урок</w:t>
              <w:br/>
              <w:t>I.4. критерий, эталон; образец</w:t>
              <w:br/>
              <w:t>I.5. переход; маршрут; путь, дорога; дистанция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3100</w:t>
              <w:br/>
              <w:t>(3030)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面孔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miànkǒng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лицо, физиономия</w:t>
              <w:br/>
              <w:t>2. престиж, честь, достоинство</w:t>
              <w:br/>
              <w:t>3. товар, продукция, блюда и т.п.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3101</w:t>
              <w:br/>
              <w:t>(3031)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纪律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jìlǜ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дисциплина; дисциплинарный</w:t>
              <w:br/>
              <w:t>2. законы, правила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3102</w:t>
              <w:br/>
              <w:t>(3032)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董事长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dǒngshìzhǎng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председатель правления, президент совета директоров (попечителей, наблюдателей), глава совета директоров; председатель совета директоров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3103</w:t>
              <w:br/>
              <w:t>(3033)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нападать, штурмовать, наступать на..., делать выпады против</w:t>
              <w:br/>
              <w:t>I.2. порицать, критиковать</w:t>
              <w:br/>
              <w:t>I.3. заниматься, упорно работать над... (чем-л.); штудировать (что-л.)</w:t>
              <w:br/>
              <w:t>I.4. * сооружать; возводить</w:t>
              <w:br/>
              <w:t>I.5. * обрабатывать; отшлифовывать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3104</w:t>
              <w:br/>
              <w:t>(3034)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爷爷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yéye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дедушка (со стороны отца)</w:t>
              <w:br/>
              <w:t>2. уважаемый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3106</w:t>
              <w:br/>
              <w:t>(3035)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黄金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huángjīn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золото; золотой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3107</w:t>
              <w:br/>
              <w:t>(3036)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配套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pèitào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комплект, комплекс; комплексный; комплектовать</w:t>
              <w:br/>
              <w:t>2. подходить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3109</w:t>
              <w:br/>
              <w:t>(3037)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штука; кочан; корень (счётное слово для растений); перышко (лука)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3110</w:t>
              <w:br/>
              <w:t>(3038)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进出口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jìnchūkǒu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импорт и экспорт; импортный и экспортный; внешнеторговый оборот</w:t>
              <w:br/>
              <w:t>2. входы и выходы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3111</w:t>
              <w:br/>
              <w:t>(3039)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弟弟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dìdi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младший брат</w:t>
              <w:br/>
              <w:t>2. разг., шутл. половой член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3112</w:t>
              <w:br/>
              <w:t>(3040)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hàn, hán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пот, испарина</w:t>
              <w:br/>
              <w:t>I.2. нижний, нательный (о белье)</w:t>
              <w:br/>
              <w:t>I.3. потеть, вспотеть, взопреть</w:t>
              <w:br/>
              <w:t>I.4. инт. нет слов!</w:t>
              <w:br/>
              <w:t>I.5. собств. Хань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3113</w:t>
              <w:br/>
              <w:t>(3041)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второй пункт перечисления: II, 2), Б, б), В, бета</w:t>
              <w:br/>
              <w:t>I.2. Б, такой-то, NN (о человеке, местности)</w:t>
              <w:br/>
              <w:t>I.3. (наряду с 一) один, единица</w:t>
              <w:br/>
              <w:t>I.4. второй балл, четвёрка</w:t>
              <w:br/>
              <w:t>I.5. и (2-ой знак десятеричного цикла: ассоциируется с ВЮВ сектором неба, стихией 木 дерева, в кит. мед. с печенью человека)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3114</w:t>
              <w:br/>
              <w:t>(3042)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dàye, dàyé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дядя (старший брат отца)</w:t>
              <w:br/>
              <w:t>I.2. дядя (вежливое обращение к пожилому человеку)</w:t>
              <w:br/>
              <w:t>ирон. барин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3116</w:t>
              <w:br/>
              <w:t>(3043)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I.1. жемчужина, драгоценность; редкость, диковина</w:t>
              <w:br/>
              <w:t>I.2. изысканное кушанье, деликатес</w:t>
              <w:br/>
              <w:t>прил.</w:t>
              <w:br/>
              <w:t>II.1. драгоценный, ценный; редкостный, диковинный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3117</w:t>
              <w:br/>
              <w:t>(3044)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协商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xiéshāng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совещаться, консультироваться; вести переговоры; согласовывать, договариваться; консультация; консультативный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3118</w:t>
              <w:br/>
              <w:t>(3045)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этот; это</w:t>
              <w:br/>
              <w:t>I.2. такой, подобный этому</w:t>
              <w:br/>
              <w:t>I.3. это место; здесь, тут</w:t>
              <w:br/>
              <w:t>I.4. * его, их (притяжательное местоимение)</w:t>
              <w:br/>
              <w:t>I.5. * его, их (показатель объекта, указывает на инверсию дополнения)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3119</w:t>
              <w:br/>
              <w:t>(3046)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草案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cǎo’àn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проект(документ); чертёж; эскиз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3120</w:t>
              <w:br/>
              <w:t>(3047)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fājué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раскопать; раскопки</w:t>
              <w:br/>
              <w:t>2. разыскивать; поиск</w:t>
              <w:br/>
              <w:t>3. вскрыть; выявить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3121</w:t>
              <w:br/>
              <w:t>(3048)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梦想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mèngxiǎng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мечтать; мечта; фантазия; химера</w:t>
              <w:br/>
              <w:t>2. даже во сне не оставлять мысли (о ком-л.); постоянно думать (о чем-л.); тосковать (по ком-л.)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3122</w:t>
              <w:br/>
              <w:t>(3049)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dàn; tán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пуля; ядро, снаряд; бомба; патрон</w:t>
              <w:br/>
              <w:t>I.2. катышек, шарик; комочек</w:t>
              <w:br/>
              <w:t>I.3. арбалет, самострел</w:t>
              <w:br/>
              <w:t>II.1. похлопывать; щёлкать [пальцами]; постукивать по, пощёлкивать по</w:t>
              <w:br/>
              <w:t>II.2. играть (на щипковых или клавишных музыкальных инструментах)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3124</w:t>
              <w:br/>
              <w:t>(3050)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创建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chuàngjiàn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учреждать, основывать, строить заново (впервые); создавать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3125</w:t>
              <w:br/>
              <w:t>(3051)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移民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yímín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переселять народ; колонизировать; колонизация; миграция; эмиграция; иммиграция</w:t>
              <w:br/>
              <w:t>2. переселенец, мигрант; эмигрант; иммигрант; эмигрировать, переезжать за границу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3126</w:t>
              <w:br/>
              <w:t>(3052)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tǔ, tù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рвать, блевать, тошнить</w:t>
              <w:br/>
              <w:t>I.2. плевать, плеваться; выплёвывать, извергать из себя (что-л.)</w:t>
              <w:br/>
              <w:t>I.3. источать; выпускать; издавать</w:t>
              <w:br/>
              <w:t>I.4. выкладывать; рассказывать, излагать; давать показания, говорить, выговаривать, произносить</w:t>
              <w:br/>
              <w:t>I.5. вернуть; возвращать (что-л. присвоенное)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3127</w:t>
              <w:br/>
              <w:t>(3053)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南部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nánbù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южная часть; южный</w:t>
              <w:br/>
              <w:t>2. Наньбу (уезд городского округа Наньчун провинции Сычуань)</w:t>
              <w:br/>
              <w:t>3. Намбо (Кохинхина, южн. часть Вьетнама)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3128</w:t>
              <w:br/>
              <w:t>(3054)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损害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sǔnhài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испортить, повредить, причинить ущерб</w:t>
              <w:br/>
              <w:t>2. ущерб, вред, убыток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3129</w:t>
              <w:br/>
              <w:t>(3055)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стоять на коленях; преклонять колени</w:t>
              <w:br/>
              <w:t>2. устар. нога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3130</w:t>
              <w:br/>
              <w:t>(3056)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假如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jiǎrú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если; если бы; предположим, что; допустим, что...; положим, что...; при условии, что…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3131</w:t>
              <w:br/>
              <w:t>(3057)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яйцо; анат. яичко</w:t>
              <w:br/>
              <w:t>2. родовая морфема бранных слов</w:t>
              <w:br/>
              <w:t>3. шарик, шаровидный предмет</w:t>
              <w:br/>
              <w:t>4. вм. 蜑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3132</w:t>
              <w:br/>
              <w:t>(3058)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千年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qiānnián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тысячи лет, тысячелетия; многие века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3133</w:t>
              <w:br/>
              <w:t>(3059)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huá; gǔ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скользкий; осклизлый, покрытый слизью; не дающий упора (ногам)</w:t>
              <w:br/>
              <w:t>I.2. гладкий, глянцевитый, блестящий; полированный; изящный</w:t>
              <w:br/>
              <w:t>I.3. скользкий, увёртливый, изворотливый; хитрый; ненадёжный, лукавый</w:t>
              <w:br/>
              <w:t>II.1. поскользнуться; соскользнуть</w:t>
              <w:br/>
              <w:t>II.2. мягко скользить, плавно двигаться; планировать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3134</w:t>
              <w:br/>
              <w:t>(3060)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此刻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cǐkè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данную минуту, сейчас; в настоящее время, теперь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3135</w:t>
              <w:br/>
              <w:t>(3061)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装备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zhuāngbèi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оборудовать, оснащать, снаряжать, экипировать; брать на вооружение; оборудование, оснащение, оснастка, снаряжение; вооружение; экипировка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3136</w:t>
              <w:br/>
              <w:t>(3062)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众人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zhòngrén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множество людей, толпа; общественность, массы; мир, общество, люди</w:t>
              <w:br/>
              <w:t>2. простой (обыкновенный, заурядный) человек, простолюдин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3137</w:t>
              <w:br/>
              <w:t>(3063)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xū; qú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пустой, полый</w:t>
              <w:br/>
              <w:t>I.2. свободный, вакантный</w:t>
              <w:br/>
              <w:t>I.3. ложный, фальшивый; дутый; показной; формальный</w:t>
              <w:br/>
              <w:t>I.4. нереальный, призрачный; воображаемый, ирреальный; предположительный</w:t>
              <w:br/>
              <w:t>I.5. мат. мнимый, иррациональный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3138</w:t>
              <w:br/>
              <w:t>(3064)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вечный, бесконечный; долгий, продолжительный; постоянный; вечно, навечно; всегда; навсегда; долго, надолго; никогда (перед отрицанием)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3139</w:t>
              <w:br/>
              <w:t>(3065)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调控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tiáokòng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регулирование и контроль, настройка, приспособление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3140</w:t>
              <w:br/>
              <w:t>(3066)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卫星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wèixīng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астр. спутник; сателлит; космический аппарат</w:t>
              <w:br/>
              <w:t>2. спутник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3141</w:t>
              <w:br/>
              <w:t>(3067)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guǎng, guàng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широкий, обширный; беспредельный, общераспространённый, универсальный, общий; широко, повсеместно, повсюду</w:t>
              <w:br/>
              <w:t>I.2. многочисленный, частый; много, во множестве</w:t>
              <w:br/>
              <w:t>I.3. рослый, высокий; крупный, мощный</w:t>
              <w:br/>
              <w:t>I.4. далёкий, отдалённый; далеко</w:t>
              <w:br/>
              <w:t>I.5. великодушный, милостивый; снисходительный; с широкой натурой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3142</w:t>
              <w:br/>
              <w:t>(3068)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前途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qiántú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планы на будущее, лежащий впереди путь</w:t>
              <w:br/>
              <w:t>2. уст. другое (более влиятельное) лицо, другой (более значимый) человек</w:t>
              <w:br/>
              <w:t>3. перспектива, будущее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3143</w:t>
              <w:br/>
              <w:t>(3069)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经费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jīngfèi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расходы, затраты, издержки; [денежные] средства (затрачиваемые на что-л.)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3144</w:t>
              <w:br/>
              <w:t>(3070)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渴望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kěwàng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жаждать, жадно стремиться к ..., страстно желать; чаяние, стремление, жажда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3145</w:t>
              <w:br/>
              <w:t>(3071)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动力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dònglì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тяга, мощность (мотора)</w:t>
              <w:br/>
              <w:t>2. движущая сила, толчок, стимул, движущий фактор, мотивация</w:t>
              <w:br/>
              <w:t>3. двигатель и трансмиссия в сборе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3146</w:t>
              <w:br/>
              <w:t>(3072)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主办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zhǔbàn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возглавлять, руководить; отвечать за...</w:t>
              <w:br/>
              <w:t>2. распорядитель, руководитель; директор, основной организатор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3147</w:t>
              <w:br/>
              <w:t>(3073)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gǔ, gū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кость; костяной, костный; как кость (обр. в знач.: прямой, твёрдый, непреклонный)</w:t>
              <w:br/>
              <w:t>I.2. костяк, скелет; остов; основа, суть</w:t>
              <w:br/>
              <w:t>I.3. сущность; характер (особенно: твёрдый); качество</w:t>
              <w:br/>
              <w:t>I.4. кости, останки, прах; тело</w:t>
              <w:br/>
              <w:t>I.5. * облик, внешность; телосложение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3148</w:t>
              <w:br/>
              <w:t>(3074)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hé, hú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косточка плода</w:t>
              <w:br/>
              <w:t>I.2. биол.,  физ. ядро; ядерный</w:t>
              <w:br/>
              <w:t>I.3. мед. затвердение; бубон</w:t>
              <w:br/>
              <w:t>I.4. сердцевина; содержимое; сущность, суть (дела)</w:t>
              <w:br/>
              <w:t>I.5. корни трав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3149</w:t>
              <w:br/>
              <w:t>(3075)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разбить, расколоть, размозжить, раскрошить; разрушить; разгромить</w:t>
              <w:br/>
              <w:t>I.2. разбиться, расколоться; раскрошиться; распасться</w:t>
              <w:br/>
              <w:t>II.1. битый, колотый, мелко изрубленный, дроблёный; мелкий, дробный; на мелкие куски; вдребезги, вдрызг</w:t>
              <w:br/>
              <w:t>II.2. разрозненный, неполный; смешанный, случайный (по набору); мелочной</w:t>
              <w:br/>
              <w:t>II.3. навязчивый, назойливый; утомительный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3150</w:t>
              <w:br/>
              <w:t>(3076)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拉开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lākāi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раздвигать, расставлять (напр. стол, ящик)</w:t>
              <w:br/>
              <w:t>I.2. растаскивать, разнимать (напр. дерущихся)</w:t>
              <w:br/>
              <w:t>I.3. отдёргивать, раздвигать (напр. занавес), отодвигать, оттягивать</w:t>
              <w:br/>
              <w:t>I.4. раскрыть, расстегнуть (напр. молнию)</w:t>
              <w:br/>
              <w:t>I.5. увеличить (диапазон, разрыв, разницу)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3151</w:t>
              <w:br/>
              <w:t>(3077)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平方公里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píngfāng gōnglǐ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квадратный километр, км²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3152</w:t>
              <w:br/>
              <w:t>(3078)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ěr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ухо; уши; ушной; на ухо, на слух</w:t>
              <w:br/>
              <w:t>I.2. ушки, ручки (предмета, обычно парные); боковые выступы, боковины (напр. здания); наросты; серёжки (растения)</w:t>
              <w:br/>
              <w:t>II.1. на конце предложения является стяжением 而已: и только; только и всего; и не больше; и всё!</w:t>
              <w:br/>
              <w:t>II.2. на конце предложения подчёркивает категорическую уверенность говорящего лица</w:t>
              <w:br/>
              <w:t>II.3. в вопросительном предложении подчёркивает вопросительную интонацию говорящего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3153</w:t>
              <w:br/>
              <w:t>(3079)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chūsè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выделяться; проявлять себя</w:t>
              <w:br/>
              <w:t>2. незаурядный, выдающийся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3154</w:t>
              <w:br/>
              <w:t>(3080)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艰难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jiānnán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трудный; тягостный; трудности, лишения; c трудом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3155</w:t>
              <w:br/>
              <w:t>(3081)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这边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zhèbiān, zhèibi...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здесь, тут; на этой стороне; в этих местах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3156</w:t>
              <w:br/>
              <w:t>(3082)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губа, губы; губной</w:t>
              <w:br/>
              <w:t>2. кромка; берег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3157</w:t>
              <w:br/>
              <w:t>(3083)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sǎo; sào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мести, выметать; сметать, подметать; вытирать; чистить; стирать</w:t>
              <w:br/>
              <w:t>I.2. вырывать с корнем; уничтожать; ликвидировать; устранять, удалять</w:t>
              <w:br/>
              <w:t>I.3. окидывать взглядом, обводить взором, бросать взгляды [вокруг]</w:t>
              <w:br/>
              <w:t>I.4. собирать [полностью]; сгребать без остатка (подчистую); срывать [без остатка]</w:t>
              <w:br/>
              <w:t>I.5. подводить (брови); накладывать (грим)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3158</w:t>
              <w:br/>
              <w:t>(3084)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支付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платить, уплачивать; выплачивать; уплата; выплата, выдача (денежных сумм) ; платёж, оплата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3159</w:t>
              <w:br/>
              <w:t>(3085)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小伙子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xiǎohuǒzi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разг.молодой человек, парень, малый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3161</w:t>
              <w:br/>
              <w:t>(3086)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得以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déyǐ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получить возможность; смочь, оказаться в состоянии; получаться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3162</w:t>
              <w:br/>
              <w:t>(3087)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屁股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pìgu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зад, задница, попа</w:t>
              <w:br/>
              <w:t>2. круп, задняя часть, зад (у животных)</w:t>
              <w:br/>
              <w:t>3. остаток, обрезок, кончик, жопка, попка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3163</w:t>
              <w:br/>
              <w:t>(3088)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zǒngzhī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общем, в итоге; резюмируя; короче говоря; [одним] словом; итак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3164</w:t>
              <w:br/>
              <w:t>(3089)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温柔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wēnróu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ласковый, нежный, мягкий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3165</w:t>
              <w:br/>
              <w:t>(3090)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答案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dá’àn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ответ, решение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3166</w:t>
              <w:br/>
              <w:t>(3091)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конец, окончание</w:t>
              <w:br/>
              <w:t>I.2. крайняя точка; оконечность; конечный</w:t>
              <w:br/>
              <w:t>I.3. конец жизни; кончина, смерть</w:t>
              <w:br/>
              <w:t>I.4. муз. финал; кода</w:t>
              <w:br/>
              <w:t>II.1. последний, конечный; напоследок; в конце концов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3168</w:t>
              <w:br/>
              <w:t>(3092)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развёртываться; разглаживаться, распускаться</w:t>
              <w:br/>
              <w:t>I.2. распускаться, отходить, успокаиваться; становиться спокойным</w:t>
              <w:br/>
              <w:t>I.3. растягиваться, затягиваться [на]; длиться, продолжаться</w:t>
              <w:br/>
              <w:t>I.4. распространяться, развиваться; расширяться</w:t>
              <w:br/>
              <w:t>I.5. вм. 辗 (делать пол-оборота, поворачиваться на пол-оборота)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3169</w:t>
              <w:br/>
              <w:t>(3093)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回国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huíguó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вернуться на родину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3170</w:t>
              <w:br/>
              <w:t>(3094)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带领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dàilǐng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вести, возглавлять, руководить, предводительствовать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3171</w:t>
              <w:br/>
              <w:t>(3095)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加速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jiāsù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ускорять[ся]; ускорение; разгон; ускоренный; ускоренно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3172</w:t>
              <w:br/>
              <w:t>(3096)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黑色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hēisè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чёрный цвет; чернота; чёрный; тёмный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3173</w:t>
              <w:br/>
              <w:t>(3097)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科学院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kēxuéyuàn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академия наук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3174</w:t>
              <w:br/>
              <w:t>(3098)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夫妇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fūfù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супружеская пара, супруги</w:t>
              <w:br/>
              <w:t>2. мужчины и женщины; простой люд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3175</w:t>
              <w:br/>
              <w:t>(3099)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материал, сырьё; материя; дополнительный материал, приклад</w:t>
              <w:br/>
              <w:t>I.2. корм [для скота]; [бобовые] кормовые; фураж; кормовой</w:t>
              <w:br/>
              <w:t>I.3. стекловидное вещество, страз; имитация под драгоценный камень [из стекла]; подделка, суррогат; стеклянный; фальшивый, поддельный, искусственный</w:t>
              <w:br/>
              <w:t>I.4. перен. подходящий человек; человек, справляющийся с каким-нибудь делом</w:t>
              <w:br/>
              <w:t>I.5. бран. дрянь, негодяй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3176</w:t>
              <w:br/>
              <w:t>(3100)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校园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xiàoyuán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кампус, университетский городок, территория учебного заведения; школьный двор (сад)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3177</w:t>
              <w:br/>
              <w:t>(3101)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mái, mán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закапывать, зарывать (в землю); хоронить</w:t>
              <w:br/>
              <w:t>2. прятать от чужих взоров; скрывать, укрывать</w:t>
              <w:br/>
              <w:t>1. быть закопанным (зарытым) в землю; таиться в земле; быть похороненным (преданным земле)</w:t>
              <w:br/>
              <w:t>2. прятаться, скрываться; исчезать</w:t>
              <w:br/>
              <w:t>3. см. *怨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3178</w:t>
              <w:br/>
              <w:t>(3102)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资产阶级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zīchǎn jiējí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буржуазия; буржуазный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3179</w:t>
              <w:br/>
              <w:t>(3103)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удерживать, сдерживать; задерживать, арестовывать</w:t>
              <w:br/>
              <w:t>I.2. удерживать, производить удержания (вычеты); уценивать; делать скидку</w:t>
              <w:br/>
              <w:t>I.3. закрывать (напр. на задвижку); застёгивать</w:t>
              <w:br/>
              <w:t>I.4. сев. диал. привязывать, связывать вместе; добавлять; сочетать; в сочетании с...; с добавлением (чего-л.)</w:t>
              <w:br/>
              <w:t>I.5. перевёртывать, опрокидывать; класть лицом вниз; накрывать; надевать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3180</w:t>
              <w:br/>
              <w:t>(3104)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期待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ждать с нетерпением, ожидать, надеяться; надежда, ожидания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3181</w:t>
              <w:br/>
              <w:t>(3105)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探讨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tàntǎo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рассматривать, изучать, исследовать; изучение, исследование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3182</w:t>
              <w:br/>
              <w:t>(3106)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叔叔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shūshu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дядя (младший брат отца)</w:t>
              <w:br/>
              <w:t>2. дядя (обращение)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3184</w:t>
              <w:br/>
              <w:t>(3107)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bù’ān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испытывать беспокойство (тревогу); тревога</w:t>
              <w:br/>
              <w:t>2. чувствовать неловкость (неудобство)</w:t>
              <w:br/>
              <w:t>3. нездоровится; не по себе</w:t>
              <w:br/>
              <w:t>4. неспокойный (ситуация, обстановка)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3185</w:t>
              <w:br/>
              <w:t>(3108)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庆祝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qìngzhù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праздновать, справлять праздник</w:t>
              <w:br/>
              <w:t>2. поздравлять, приносить поздравления; чествовать; чествование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3186</w:t>
              <w:br/>
              <w:t>(3109)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后果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hòuguǒ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последствия, результаты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3187</w:t>
              <w:br/>
              <w:t>(3110)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zhā, zā, zhá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уколоться, получить укол; занозиться, колоть; поражать, ранить (холодным оружием); травмировать</w:t>
              <w:br/>
              <w:t>I.2. вышивать, накалывать контур (для вышивания)</w:t>
              <w:br/>
              <w:t>I.3. вонзаться; врастать; втискиваться, втираться, втискивать, вводить; делать (напр. выпад)</w:t>
              <w:br/>
              <w:t>I.4. располагать, дислоцировать, расквартировать, остановиться на месте; встать лагерем; расквартироваться</w:t>
              <w:br/>
              <w:t>I.5. широкогорлая ёмкость, кружка (англ. jar); тж. сч. слово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3188</w:t>
              <w:br/>
              <w:t>(3111)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讨厌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tǎoyàn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испытывать отвращение (к кому-либо, чему-либо); отвращение; антипатия</w:t>
              <w:br/>
              <w:t>2. надоесть; опротиветь; надоедливый; докучливый</w:t>
              <w:br/>
              <w:t>3. трудноразрешимый; трудноизлечимый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3189</w:t>
              <w:br/>
              <w:t>(3112)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是的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shìde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да; да, так</w:t>
              <w:br/>
              <w:t>2. вм. 似的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3190</w:t>
              <w:br/>
              <w:t>(3113)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整理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zhěnglǐ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упорядочивать, приводить в порядок, выправлять, урегулировать; консолидировать; улаживать; устраивать; распоряжаться [имуществом]; упорядочение</w:t>
              <w:br/>
              <w:t>2. сводить воедино, суммировать, систематизировать, структурировать (напр. мнения)</w:t>
              <w:br/>
              <w:t>3. укладывать, собирать (багаж)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3191</w:t>
              <w:br/>
              <w:t>(3114)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浑身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húnshēn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всё тело, с головы до пят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3192</w:t>
              <w:br/>
              <w:t>(3115)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便宜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piányi; biànyí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дешёвый, недорогой, доступный (по цене), низкой стоимости, малобюджетный, низкобюджетный, низкой ценовой категории</w:t>
              <w:br/>
              <w:t>I.2. уступать, снижать цену</w:t>
              <w:br/>
              <w:t>I.3. выгода, интерес; утилитарный</w:t>
              <w:br/>
              <w:t>II.1. удобный; подходящий; целесообразный; удобство</w:t>
              <w:br/>
              <w:t>II.2. по своему усмотрению; с полной ответственностью; в соответствии с обстановкой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3193</w:t>
              <w:br/>
              <w:t>(3116)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辉煌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huīhuáng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блестящий, ослепительный; великолепный; великолепие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3194</w:t>
              <w:br/>
              <w:t>(3117)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伸出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протягивать, вытягивать, высовывать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3195</w:t>
              <w:br/>
              <w:t>(3118)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明星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míngxīng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яркая звезда</w:t>
              <w:br/>
              <w:t>2. звезда (экрана, сцены), знаменитость; светило (науки)</w:t>
              <w:br/>
              <w:t>3. перен. путеводная звезда</w:t>
              <w:br/>
              <w:t>4. Венера (планета)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3196</w:t>
              <w:br/>
              <w:t>(3119)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掌声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zhǎngshēng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аплодисменты, рукоплескания, хлопки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3198</w:t>
              <w:br/>
              <w:t>(3120)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着急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zháojí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волноваться, беспокоиться; расстраиваться, раздражаться, горячиться; взволнованный, обеспокоенный</w:t>
              <w:br/>
              <w:t>2. торопиться, спешить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3199</w:t>
              <w:br/>
              <w:t>(3121)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数学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shùxué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математика; математический</w:t>
              <w:br/>
              <w:t>2. искусство гадания, умение гадать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3200</w:t>
              <w:br/>
              <w:t>(3122)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证据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zhèngjù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обосновывать, доказывать; основание, доказательство, подтверждение</w:t>
              <w:br/>
              <w:t>2. улика, свидетельство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3202</w:t>
              <w:br/>
              <w:t>(3123)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金额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jīn’é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денежная сумма, сумма денег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3203</w:t>
              <w:br/>
              <w:t>(3124)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紧急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jǐnjí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срочный, настоятельный, важный; критический, напряжённый, экстренный, чрезвычайный</w:t>
              <w:br/>
              <w:t>2. усиливаться, крепчать (о ветре)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3204</w:t>
              <w:br/>
              <w:t>(3125)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колос (злаков); цветок; трава</w:t>
              <w:br/>
              <w:t>I.2. цвет, гордость (места, времени); талант; талантливый человек</w:t>
              <w:br/>
              <w:t>I.3. отборное, лучшее, цвет, сливки</w:t>
              <w:br/>
              <w:t>I.4. шоу (англ. show)</w:t>
              <w:br/>
              <w:t>II.1. цветущий; прекрасный; прелестный, изящный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3205</w:t>
              <w:br/>
              <w:t>(3126)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黑暗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hēi’àn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мрак, темнота; тёмный; мрачный; в потёмках</w:t>
              <w:br/>
              <w:t>2. перен. чёрный; реакционный; тёмный; реакционная суть, мракобесие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3206</w:t>
              <w:br/>
              <w:t>(3127)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передавать, вручать, сдавать; препоручать, вверять (кому-л., что-л.)</w:t>
              <w:br/>
              <w:t>I.2. платить, выплачивать</w:t>
              <w:br/>
              <w:t>I.3. уст., офиц. вм. 附 (приложить, препроводить в качестве приложения)</w:t>
              <w:br/>
              <w:t>комплект, пара; доза</w:t>
              <w:br/>
              <w:t>Фу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3207</w:t>
              <w:br/>
              <w:t>(3128)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博物馆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bówùguǎn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музей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3208</w:t>
              <w:br/>
              <w:t>(3129)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провинция, деревня; окрестность; глушь, захолустье; провинциальный, деревенский, загородный</w:t>
              <w:br/>
              <w:t>I.2. [простой] народ, население (в отличие от двора, правительства, чиновничества); неофициальное положение, частная жизнь; штатский, гражданский; неофициальный, неправительственный; частный</w:t>
              <w:br/>
              <w:t>I.3. поле; земля; природа; полевой; походный; на открытом воздухе, под открытым небом</w:t>
              <w:br/>
              <w:t>I.4. область; сфера, отрасль, поле</w:t>
              <w:br/>
              <w:t>I.5. * зона в определённом радиусе (за пригородами) от царского города; вотчина царского вельможи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3209</w:t>
              <w:br/>
              <w:t>(3130)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yáng; xiáng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океан; безбрежные воды; океанский, безбрежный</w:t>
              <w:br/>
              <w:t>I.2. заморские страны, заграница; заморский, заграничный, иноземный, иностранный; импортный</w:t>
              <w:br/>
              <w:t>I.3. серебряная монета, серебро</w:t>
              <w:br/>
              <w:t>II.1. геогр.  (сокр. вм. *县) Янсянь (уезд в пров. Шэньси)</w:t>
              <w:br/>
              <w:t>II.2. геогр. (сокр. вм. *水) Сяншуй (река в пров. Шэньси и Ганьсу)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3210</w:t>
              <w:br/>
              <w:t>(3131)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手上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shǒushang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 руке</w:t>
              <w:br/>
              <w:t>2. на руках, в руках, при себе, иметь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3211</w:t>
              <w:br/>
              <w:t>(3132)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专利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zhuānlì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монополизировать доходы (преимущества)</w:t>
              <w:br/>
              <w:t>2. патент, монополия; патентный, патентованный</w:t>
              <w:br/>
              <w:t>3. привилегия, прерогатива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3212</w:t>
              <w:br/>
              <w:t>(3133)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夏天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xiàtiān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лето; летом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3213</w:t>
              <w:br/>
              <w:t>(3134)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人民政府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rénmín zhèngfǔ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народное правительство, народные органы власти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3214</w:t>
              <w:br/>
              <w:t>(3135)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лоб, чело</w:t>
              <w:br/>
              <w:t>I.2. установленное (постоянное) число, штатное количество, штат, контингент, норма, сумма, объем, оборот</w:t>
              <w:br/>
              <w:t>I.3. вывеска, стела, доска с надписью, картина (в раме, чаще каллиграфическая надпись)</w:t>
              <w:br/>
              <w:t>I.4. фронтальный</w:t>
              <w:br/>
              <w:t>ага, угу (выражение согласия)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3215</w:t>
              <w:br/>
              <w:t>(3136)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之际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когда, во время, в момент, в период; на рубеже, в преддверии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3216</w:t>
              <w:br/>
              <w:t>(3137)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kāituò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освоение; осваивать, развивать; расширять</w:t>
              <w:br/>
              <w:t>2. открывать, прокладывать (новые пути)</w:t>
              <w:br/>
              <w:t>3. горн. вскрывать, осваивать, вводить в разработку, вводить в эксплуатацию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3217</w:t>
              <w:br/>
              <w:t>(3138)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主力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главная сила; главные (основные) силы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3218</w:t>
              <w:br/>
              <w:t>(3139)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yō, yo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междом. и мод. частица</w:t>
              <w:br/>
              <w:t>1. модальная частица на конце предложения; подчёркивает просьбу, пожелание, требование</w:t>
              <w:br/>
              <w:t>2. междометие: Ух!; Ой!; Ах!; в начале предложения выражает чувство испуга, удивления (иногда приятного) , боли и т. д</w:t>
              <w:br/>
              <w:t>3. междометие: в середине песенной строки служит для удлинения размера и выделения цезуры; 1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3219</w:t>
              <w:br/>
              <w:t>(3140)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乃至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nǎizhì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 даже; и вплоть до [того, что], а также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3220</w:t>
              <w:br/>
              <w:t>(3141)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yīkuài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один юань (рубль, доллар и т.д.)</w:t>
              <w:br/>
              <w:t>2. кусок; участок (земли)</w:t>
              <w:br/>
              <w:t>3. вместе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3221</w:t>
              <w:br/>
              <w:t>(3142)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бешеный; взбесившийся</w:t>
              <w:br/>
              <w:t>I.2. сумасшедший, помешанный, безумный; умалишённый; слабоумный</w:t>
              <w:br/>
              <w:t>I.3. одуревший, шальной; безрассудный; глупый, дурной; безалаберный, взбалмошный</w:t>
              <w:br/>
              <w:t>I.4. буйный, дикий, сильный; бурный, бушующий; бешеный, яростный; разъярённый; бурно, яростно</w:t>
              <w:br/>
              <w:t>I.5. оголтелый, неистовый; исступлённый, фанатичный; безудержный; оголтело, исступлённо, без удержу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3222</w:t>
              <w:br/>
              <w:t>(3143)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fù; fǔ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отец</w:t>
              <w:br/>
              <w:t>I.2. старший родственник (поколение отца)</w:t>
              <w:br/>
              <w:t>I.3. вежл. отец, папаша, батюшка, почтенный</w:t>
              <w:br/>
              <w:t>I.4. старый (почтенный) работник (мастер)</w:t>
              <w:br/>
              <w:t>I.5. вм. 甫 (выражение почтительности при втором имени)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3223</w:t>
              <w:br/>
              <w:t>(3144)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资本主义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zīběn zhǔyì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капитализм; капиталистический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3224</w:t>
              <w:br/>
              <w:t>(3145)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鸦片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yāpiàn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опий, опиум; опиумный (англ. opium)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3225</w:t>
              <w:br/>
              <w:t>(3146)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глаз; глаза; [своими] глазами</w:t>
              <w:br/>
              <w:t>I.2. взор, взгляд</w:t>
              <w:br/>
              <w:t>I.3. подразделение, подзаголовок, рубрика; статья; обзор, свод</w:t>
              <w:br/>
              <w:t>I.4. название, заглавие, титул; номенклатура, указатель, индекс</w:t>
              <w:br/>
              <w:t>I.5. начальник, старший; глава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3226</w:t>
              <w:br/>
              <w:t>(3147)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白色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báisè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белый [цвет]</w:t>
              <w:br/>
              <w:t>2. контрреволюционный, реакционный; перен. белый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3227</w:t>
              <w:br/>
              <w:t>(3148)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опубликовать, обнародовать; издать; презентовать</w:t>
              <w:br/>
              <w:t>2. распространять; распространение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3228</w:t>
              <w:br/>
              <w:t>(3149)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若干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ruògān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несколько, некоторое число, определённое количество, некоторые</w:t>
              <w:br/>
              <w:t>2. сколько? какое количество?</w:t>
              <w:br/>
              <w:t>3. Жогань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3229</w:t>
              <w:br/>
              <w:t>(3150)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развариваться, распариваться, перевариваться, размягчаться; переваренный, разваренный</w:t>
              <w:br/>
              <w:t>I.2. перезревать, перепревать, загнивать, сгнивать; перезрелый, перепрелый, тухлый, гнилой, гнилостный</w:t>
              <w:br/>
              <w:t>I.3. приходить в негодность, портиться; разваливаться, рваться; разбиваться; разбитый; испорченный; порванный</w:t>
              <w:br/>
              <w:t>I.4. болеть; страдать</w:t>
              <w:br/>
              <w:t>I.5. сверкать, сиять, блистать; светлый, яркий, блестящий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3230</w:t>
              <w:br/>
              <w:t>(3151)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从小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cóngxiǎo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 детства, с малолетства; с малых лет, сызмальства, сызмала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3231</w:t>
              <w:br/>
              <w:t>(3152)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wúnài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ничего нельзя поделать; беспомощный; безысходный; беспомощность, бессилие</w:t>
              <w:br/>
              <w:t>2. к сожалению; вопреки ожиданию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3232</w:t>
              <w:br/>
              <w:t>(3153)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媳妇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xífù, xífu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сноха, жена сына, невестка</w:t>
              <w:br/>
              <w:t>1. диал. жена</w:t>
              <w:br/>
              <w:t>2. диал. молодая замужняя женщина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3234</w:t>
              <w:br/>
              <w:t>(3155)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商务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shāngwù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коммерция, коммерческие дела, торговые операции, бизнес; коммерческий, торговый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3235</w:t>
              <w:br/>
              <w:t>(3156)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率领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shuàilǐng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возглавлять, вести, командовать</w:t>
              <w:br/>
              <w:t>2. руководство, командование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3236</w:t>
              <w:br/>
              <w:t>(3157)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泪水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lèishuǐ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слёзы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3237</w:t>
              <w:br/>
              <w:t>(3158)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青春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qīngchūn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молодость, юность; весенняя пора жизни</w:t>
              <w:br/>
              <w:t>2. поэт. весна-красна; весна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3238</w:t>
              <w:br/>
              <w:t>(3159)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调动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diàodòng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перемещать; переводить; перебрасывать (напр., войска); переброска (войск)</w:t>
              <w:br/>
              <w:t>2. мобилизовать; задействовать; поднять (напр., активность)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3239</w:t>
              <w:br/>
              <w:t>(3160)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登记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dēngjì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регистрироваться; регистрация; регистрационный; регистровый</w:t>
              <w:br/>
              <w:t>2. регистрировать, записывать, брать на учёт; инвентаризировать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3240</w:t>
              <w:br/>
              <w:t>(3161)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свободное время, досуг; отдых, покой; передышка (вм. 閒)</w:t>
              <w:br/>
              <w:t>I.2. рогатка, ограждение (напр. от пешеходов); хлев, конюшня</w:t>
              <w:br/>
              <w:t>I.3. граница, норма; предел; правило</w:t>
              <w:br/>
              <w:t>II.1. праздный, незанятый, досужий; [быть] на отдыхе</w:t>
              <w:br/>
              <w:t>II.2. неиспользуемый, свободный, безработный; без определённых занятий, без употребления; (быть) в простое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3241</w:t>
              <w:br/>
              <w:t>(3162)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общество, ассоциация, объединение, лига; кооператив, коммуна</w:t>
              <w:br/>
              <w:t>I.2. сокр. народная коммуна</w:t>
              <w:br/>
              <w:t>I.3. сокр. редакция, издательство, агентство</w:t>
              <w:br/>
              <w:t>I.4. Полевик, дух поля; божество полей; родящая земля</w:t>
              <w:br/>
              <w:t>I.5. открытый алтарь [духу земли]; храм земли (как символ государственности)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3243</w:t>
              <w:br/>
              <w:t>(3163)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连忙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liánmáng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тотчас же, сразу же, тут же, поспешно, торопливо, быстро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3244</w:t>
              <w:br/>
              <w:t>(3164)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tà, tā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топать [ногой]; притопывать, отбивать ногой ритм; ступать, наступать; давить</w:t>
              <w:br/>
              <w:t>2. ступать по, наступать на; попирать, растаптывать, давить</w:t>
              <w:br/>
              <w:t>3. отстукивать, отмерять ногой</w:t>
              <w:br/>
              <w:t>4. лично осматривать, обследовать на месте</w:t>
              <w:br/>
              <w:t>5. скамеечка для ног; приступка; подножка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3245</w:t>
              <w:br/>
              <w:t>(3165)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liáng; liàng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прохладный, холодно; студёный, остуженный; свежий (ветер), чистый (воздух)</w:t>
              <w:br/>
              <w:t>I.2. слабый, жидкий; низкий, незначительный</w:t>
              <w:br/>
              <w:t>I.3. унылый, грустный; непривлекательный; запущенный</w:t>
              <w:br/>
              <w:t>I.4. * вм. 亮 (светлый, славный)</w:t>
              <w:br/>
              <w:t>I.5. * в действительности, в самом деле, по правде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3246</w:t>
              <w:br/>
              <w:t>(3166)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ō; 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диал. эй! ну? эге!</w:t>
              <w:br/>
              <w:t>2. конечная частица см. 哦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3247</w:t>
              <w:br/>
              <w:t>(3167)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слабый, хилый, бессильный</w:t>
              <w:br/>
              <w:t>I.2. слабый; неспособный; недостаточный, плохой</w:t>
              <w:br/>
              <w:t>I.3. нежный; мягкий, тихий</w:t>
              <w:br/>
              <w:t>I.4. молодой, юный, несовершеннолетний</w:t>
              <w:br/>
              <w:t>II.1. ослабевать; чахнуть; размякать, поддаваться; приходить в упадок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3248</w:t>
              <w:br/>
              <w:t>(3168)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试点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shìdiǎn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испытательный полигон; испытательная площадка; место проведения пробы (испытаний)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3249</w:t>
              <w:br/>
              <w:t>(3169)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réngé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личность; характер; личностные качества; индивидуальность; лицо; [человеческое] достоинство</w:t>
              <w:br/>
              <w:t>2. юр. правоспособное лицо; личный</w:t>
              <w:br/>
              <w:t>3. юр. права, правовое положение; правоспособность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3250</w:t>
              <w:br/>
              <w:t>(3170)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退休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tuìxiū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уйти на покой (на пенсию); выйти в отставку; отставка; отставной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3251</w:t>
              <w:br/>
              <w:t>(3171)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玻璃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bōli, bōlí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стекло, стеклянный, стекольный, в сложных терминах витро-; гиало-, гиа-</w:t>
              <w:br/>
              <w:t>2. сленг гомосексуалист, гей (англ. boy love)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3252</w:t>
              <w:br/>
              <w:t>(3172)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干脆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gāncuì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прямо, начистоту, открыто; просто, попросту</w:t>
              <w:br/>
              <w:t>2. лучше всего, лучше бы, само собой лучше; тогда уж, в таком случае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3253</w:t>
              <w:br/>
              <w:t>(3173)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завидовать; ревновать</w:t>
              <w:br/>
              <w:t>2. дать зарок; отказаться от...; бросить</w:t>
              <w:br/>
              <w:t>3. воздерживаться от...; питать отвращение к...; избегать</w:t>
              <w:br/>
              <w:t>4. бояться, страшиться, испытывать страх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3254</w:t>
              <w:br/>
              <w:t>(3174)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外贸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wàimào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внешняя торговля, внешняя экономическая деятельность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3255</w:t>
              <w:br/>
              <w:t>(3175)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皮肤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pífū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кожный покров, кожа; дермо-, дермато-</w:t>
              <w:br/>
              <w:t>2. комп. скин, облик, оболочка (программы)</w:t>
              <w:br/>
              <w:t>3. 比喻肤浅：*之见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3256</w:t>
              <w:br/>
              <w:t>(3176)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проистекать из, возникать из, исходить из; исходя из, из (напр., любопытства)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3257</w:t>
              <w:br/>
              <w:t>(3177)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耕地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gēngdì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пашня, пахотная земля; обрабатываемые (возделываемые) земли</w:t>
              <w:br/>
              <w:t>2. пахать; пахота, вспашка поля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3258</w:t>
              <w:br/>
              <w:t>(3178)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доказывать, свидетельствовать; удостоверять, подтверждать</w:t>
              <w:br/>
              <w:t>I.2. осуществлять, реализовать; достигать (напр. какого-л. положения); выяснять</w:t>
              <w:br/>
              <w:t>I.3. показывать, доносить (на кого-л.); уличать</w:t>
              <w:br/>
              <w:t>I.4. * обличать; выговаривать (старшему); убеждать</w:t>
              <w:br/>
              <w:t>II.1. доказательство, свидетельство, улика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3259</w:t>
              <w:br/>
              <w:t>(3179)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最为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zuìwéi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наиболее, самый, больше (важнее и т. д.) всего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3260</w:t>
              <w:br/>
              <w:t>(3180)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药品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yàopǐn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лекарственное средство, лекарство; медикаменты</w:t>
              <w:br/>
              <w:t>2. фармацевтический, фарм-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3261</w:t>
              <w:br/>
              <w:t>(3181)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yīwàn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десять тысяч</w:t>
              <w:br/>
              <w:t>2. великое множество, тьма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3262</w:t>
              <w:br/>
              <w:t>(3182)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возвращаться; восстанавливаться</w:t>
              <w:br/>
              <w:t>I.2. осуществляться, применяться на практике; выдерживать проверку</w:t>
              <w:br/>
              <w:t>I.3. отвечать; доносить, докладывать; ответный</w:t>
              <w:br/>
              <w:t>I.4. повторно просить, обращаться с вторичной просьбой</w:t>
              <w:br/>
              <w:t>I.1. восстанавливать, реставрировать; возвращать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3263</w:t>
              <w:br/>
              <w:t>(3183)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оружие (общее понятие)</w:t>
              <w:br/>
              <w:t>I.2. бой, сражение; военные действия; война</w:t>
              <w:br/>
              <w:t>I.3. стар. почётный караул; личная охрана; лейб-гвардия</w:t>
              <w:br/>
              <w:t>II.1. опираться (полагаться) на...</w:t>
              <w:br/>
              <w:t>II.2. держать в руках, иметь в руках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3264</w:t>
              <w:br/>
              <w:t>(3184)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节日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jiérì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праздничный день, праздник, фестиваль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3265</w:t>
              <w:br/>
              <w:t>(3185)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знамя, флаг, стяг, штандарт</w:t>
              <w:br/>
              <w:t>I.2. ист. знамя, корпус (единица маньчжурского военно-административного деления) ; знамённый; маньчжурское (цинское) войско</w:t>
              <w:br/>
              <w:t>I.3. маньчжур; маньчжурский</w:t>
              <w:br/>
              <w:t>I.4. хошун (единица административно-территориального деления в Автономном Районе Внутренняя Монголия КНР)</w:t>
              <w:br/>
              <w:t>I.5. * боевое знамя (с изображением медведя и тигра, одно из 九* девяти знамён по «Чжоу-ли»)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3266</w:t>
              <w:br/>
              <w:t>(3186)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 /счётное слово</w:t>
              <w:br/>
              <w:t>1. доска для печатания, клише</w:t>
              <w:br/>
              <w:t>2. издание; тираж; версия</w:t>
              <w:br/>
              <w:t>3. полигр. вёрстка; страница, полоса (в газете)</w:t>
              <w:br/>
              <w:t>4. фото негатив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3267</w:t>
              <w:br/>
              <w:t>(3187)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注册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zhùcè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заносить в списки, регистрировать; регистрация; зарегистрированный</w:t>
              <w:br/>
              <w:t>2. отмечать, заносить благодарность (в личное дело)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3268</w:t>
              <w:br/>
              <w:t>(3188)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投资者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tóuzīzhě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инвестор</w:t>
              <w:br/>
              <w:t>2. вкладчик (напр. ценных бумаг)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3269</w:t>
              <w:br/>
              <w:t>(3189)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shàngxià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верх и низ</w:t>
              <w:br/>
              <w:t>I.2. небо и земля</w:t>
              <w:br/>
              <w:t>I.3. боги небесные и боги земные</w:t>
              <w:br/>
              <w:t>I.4. боги и люди</w:t>
              <w:br/>
              <w:t>I.5. (социальные) верхи и низы (напр., правитель и подчиненные, богатые и бедные, взрослые и дети)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3270</w:t>
              <w:br/>
              <w:t>(3190)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西南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xī’nán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юго-запад</w:t>
              <w:br/>
              <w:t>2. юго-западная часть Китая (пров. Сычуань, Юньнань и Гуйчжоу)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3271</w:t>
              <w:br/>
              <w:t>(3191)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тень; отражение; абрис</w:t>
              <w:br/>
              <w:t>I.2. блики, неясный (рассеянный) свет</w:t>
              <w:br/>
              <w:t>I.3. изображение, портрет, снимок, фотокарточка</w:t>
              <w:br/>
              <w:t>I.4. сокр. кино; театр теней</w:t>
              <w:br/>
              <w:t>I.5. смутное представление; призрачный (неясный) образ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3272</w:t>
              <w:br/>
              <w:t>(3192)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общее (суммарное) число; сумма, итог;воен.парк(численность машин)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3273</w:t>
              <w:br/>
              <w:t>(3193)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fú; 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платье, одежда; форма; наряд, убор</w:t>
              <w:br/>
              <w:t>I.2. траурные одежды, траур; время траура</w:t>
              <w:br/>
              <w:t>I.3. ,  доза, приём, порция (лекарства, также счётное слово)</w:t>
              <w:br/>
              <w:t>I.4. служба; повинность; дело, занятие; ремесло</w:t>
              <w:br/>
              <w:t>I.5. *  подвластная территория, зона вассальных владений (государя)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3274</w:t>
              <w:br/>
              <w:t>(3194)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洪水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hóngshuǐ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паводок; половодье; наводнение</w:t>
              <w:br/>
              <w:t>2. паводочные (паводковые) воды</w:t>
              <w:br/>
              <w:t>3. воды [великого] потопа; Великий потоп</w:t>
              <w:br/>
              <w:t>4. водоприток (напр., в туннеле)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3275</w:t>
              <w:br/>
              <w:t>(3195)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один только; единственный; в одиночку</w:t>
              <w:br/>
              <w:t>I.2. одинокий; бездетный; в одиночестве</w:t>
              <w:br/>
              <w:t>I.3. отдельный; индивидуальный; единоличный; сольный; сам по себе, отдельно; в себе, про себя; наедине</w:t>
              <w:br/>
              <w:t>I.4. самостоятельный, независимый; единоличный; самолично</w:t>
              <w:br/>
              <w:t>I.5. пекинск.  диал. необщительный, нелюдимый, замкнутый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3277</w:t>
              <w:br/>
              <w:t>(3196)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недоставать, не хватать (переводится также отрицаниями и ограничительными наречиями)</w:t>
              <w:br/>
              <w:t>I.2. задолжать, быть в долгу</w:t>
              <w:br/>
              <w:t>I.3. приподнимать; протягивать</w:t>
              <w:br/>
              <w:t>I.4. зевать; зевота</w:t>
              <w:br/>
              <w:t>I.5. среднекит. прикидываться недоумевающим, становиться в тупик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3278</w:t>
              <w:br/>
              <w:t>(3197)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面子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miànzi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достоинство, лицо, престиж, честь, самолюбие, значимость</w:t>
              <w:br/>
              <w:t>2. внешность, видимость, показная сторона; верхняя сторона, верх; наружный, показной</w:t>
              <w:br/>
              <w:t>3. площадь, поверхность; полотнище, полоса (напр., материи)</w:t>
              <w:br/>
              <w:t>4. "стрит" (последовательная комбинация трёх костей в игре мацзян; также 顺子)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3279</w:t>
              <w:br/>
              <w:t>(3198)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保留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bǎoliú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сохранять, оставлять; (по-прежнему) иметь</w:t>
              <w:br/>
              <w:t>2. удерживать (при себе); оставлять (за собой), резервировать, бронировать</w:t>
              <w:br/>
              <w:t>3. возражение; оговорка; условие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3280</w:t>
              <w:br/>
              <w:t>(3199)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生产总值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shēngchǎn zǒngz...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валовой внутренний продукт (ВВП)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3281</w:t>
              <w:br/>
              <w:t>(3200)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袭击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(нанести) внезапный удар; (совершить) неожиданное нападение; нападать, атаковать; нападение; атака; натиск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3282</w:t>
              <w:br/>
              <w:t>(3201)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yè; shè; xié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лист (дерева); листва</w:t>
              <w:br/>
              <w:t>I.2. пластинка, листок, листик; лепесток; лопасть (также счётное слово для плоскодонных лодок)</w:t>
              <w:br/>
              <w:t>I.3. страница</w:t>
              <w:br/>
              <w:t>I.4. период, эпоха</w:t>
              <w:br/>
              <w:t>I.5. * ветка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3283</w:t>
              <w:br/>
              <w:t>(3202)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协定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xiédìng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соглашение, конвенция</w:t>
              <w:br/>
              <w:t>2. прийти к соглашению, согласиться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3284</w:t>
              <w:br/>
              <w:t>(3203)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为止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wéizhǐ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по..., включительно; продолжаться по... (такое-то число)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3285</w:t>
              <w:br/>
              <w:t>(3204)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отстоять от...; находиться на (таком-то) расстоянии от; быть отделённым (таким-то отрезком времени); от, в</w:t>
              <w:br/>
              <w:t>I.2. давать отпор; сопротивляться, не покоряться</w:t>
              <w:br/>
              <w:t>I.3. * доводить, доходить; до</w:t>
              <w:br/>
              <w:t>вм. 钜 (огромный, громадный, колоссальный)</w:t>
              <w:br/>
              <w:t>III.1. когти птицы; перен. шпоры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3286</w:t>
              <w:br/>
              <w:t>(3205)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失望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shīwàng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потерять надежду</w:t>
              <w:br/>
              <w:t>2. разочароваться; разочарование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3287</w:t>
              <w:br/>
              <w:t>(3206)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格局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géjú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структура, устройство, расположение, расклад, планировка, сценарий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3288</w:t>
              <w:br/>
              <w:t>(3207)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налог (особенно: земельный), подать</w:t>
              <w:br/>
              <w:t>I.2. арендная плата; рента; ист. оброк</w:t>
              <w:br/>
              <w:t>I.3. аренда, наём, арендный, наёмный</w:t>
              <w:br/>
              <w:t>I.4. * солома</w:t>
              <w:br/>
              <w:t>II.1. арендовать, снимать (напр. помещение); нанимать; фрахтовать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3289</w:t>
              <w:br/>
              <w:t>(3208)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网站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wǎngzhàn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сайт, веб-сайт; интернет-сайт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3290</w:t>
              <w:br/>
              <w:t>(3209)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家乡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jiāxiāng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родные края, родина, родной город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3291</w:t>
              <w:br/>
              <w:t>(3210)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考古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kǎogǔ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исследовать старину (древности), заниматься археологическими исследованиями; археология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3292</w:t>
              <w:br/>
              <w:t>(3211)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联赛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liánsài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лиговые соревнования, лиговый турнир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3293</w:t>
              <w:br/>
              <w:t>(3212)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заблуждаться [в...]; впадать в заблуждение [относительно...]; находиться в заблуждении [относительно...]; ошибаться [в...]; запутываться; путаться [в...]</w:t>
              <w:br/>
              <w:t>I.2. становиться (быть) неясным (туманным, смутным, тёмным); затемняться, затуманиваться; омрачаться</w:t>
              <w:br/>
              <w:t>I.3. увлекаться; быть одержимым (чем-л.); быть поглощённым (чем-л.); предаваться (чему-л.); питать страсть к...; слепо любить; пристраститься; быть очарованным (одурманенным; чем-л.); быть без ума [от]; сходить с ума [на..., от...]; помешаться [на..., в...]</w:t>
              <w:br/>
              <w:t>I.4. заблудиться; плутать; терять дорогу</w:t>
              <w:br/>
              <w:t>I.5. умолкать, молчать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3294</w:t>
              <w:br/>
              <w:t>(3213)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继承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перенимать, передавать следующим поколениям, продолжать (чьё-л. дело); преемственность</w:t>
              <w:br/>
              <w:t>2. юр. наследовать; унаследованный, наследственный; наследство; наследование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3295</w:t>
              <w:br/>
              <w:t>(3214)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联络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liánluò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связь, коммуникация; контакт; устанавливать связь; связываться; вступать в контакт; связной, коммуникативный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3296</w:t>
              <w:br/>
              <w:t>(3215)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安慰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ānwèi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утешать, успокаивать, обласкивать, проявлять заботу (напр., о фронтовиках); умиротворять; благодарить за труды, посылать подарки (напр., на фронт); утешение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3297</w:t>
              <w:br/>
              <w:t>(3216)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прекрасный, красивый; превосходный, отличный, наилучший; вежл., эпист. Ваш</w:t>
              <w:br/>
              <w:t>2. благоприятный, счастливый; благодатный; своевременный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3298</w:t>
              <w:br/>
              <w:t>(3217)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chūmén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выйти из дома; не быть на месте</w:t>
              <w:br/>
              <w:t>2. уехать из дома; отправиться в путь</w:t>
              <w:br/>
              <w:t>3. устар. и диал. выйти замуж</w:t>
              <w:br/>
              <w:t>4. устар. оказывать сексуальные услуги на выезде (о мужчинах, занимающихся проституцией)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3299</w:t>
              <w:br/>
              <w:t>(3218)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恐怖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kǒngbù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террор; страх, ужас; ужасающий, жуткий, пугающий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3300</w:t>
              <w:br/>
              <w:t>(3219)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常务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chángwù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текущие дела; постоянная (повседневная) работа; постоянный межсессионный</w:t>
              <w:br/>
              <w:t>2. общие (административные) дела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3301</w:t>
              <w:br/>
              <w:t>(3220)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重复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chóngfù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повторяться; снова и снова; повторный, двойной; многократный</w:t>
              <w:br/>
              <w:t>2. повторять, дублировать; дублирование, повтор, повторение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3302</w:t>
              <w:br/>
              <w:t>(3221)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碰到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pèngdào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неожиданно встречаться с...; наталкиваться на..., натыкаться на...; дотронуться, коснуться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3303</w:t>
              <w:br/>
              <w:t>(3222)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gōngzhòng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простые люди, массы, народ; люди незнатного происхождения; все; публика, толпа; публичный; массовый, всеобщий; народный; общественный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3304</w:t>
              <w:br/>
              <w:t>(3223)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ní, nì, niè, nǐ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грязь, слякоть; ил; трясина</w:t>
              <w:br/>
              <w:t>I.2. необожжённая глина; штукатурка</w:t>
              <w:br/>
              <w:t>I.3. пюре, паста</w:t>
              <w:br/>
              <w:t>I.4. клейкая паста, мастика (для печатей)</w:t>
              <w:br/>
              <w:t>I.5. миф. ни (сказочный слизняк, бесформенное животное)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3305</w:t>
              <w:br/>
              <w:t>(3224)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危害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wēihài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губить; вредить, подвергать опасности; вред; вредительский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3306</w:t>
              <w:br/>
              <w:t>(3225)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详细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xiángxì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детальный, подробный; подробно, во всех деталях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3307</w:t>
              <w:br/>
              <w:t>(3226)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激情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jīqíng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бурное чувство, энтузиазм, воодушевление, порыв; страсть; пафос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3308</w:t>
              <w:br/>
              <w:t>(3227)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有时候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yǒushíhou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время от времени, от случая к случаю; иногда, порой, временами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3309</w:t>
              <w:br/>
              <w:t>(3228)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起身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qǐshēn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вставать, подниматься (с места)</w:t>
              <w:br/>
              <w:t>2. отправляться (в путь)</w:t>
              <w:br/>
              <w:t>3. вставать (с постели)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3310</w:t>
              <w:br/>
              <w:t>(3229)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qī; qì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жена</w:t>
              <w:br/>
              <w:t>* выдать замуж; женить на своей дочери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3311</w:t>
              <w:br/>
              <w:t>(3230)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倾向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наклон, уклон, склон, падение</w:t>
              <w:br/>
              <w:t>2. тенденция, течение, направление, стремление, тяготение, склонность, наклонность; тенденциозный</w:t>
              <w:br/>
              <w:t>3. мед. позыв</w:t>
              <w:br/>
              <w:t>4. геол. азимут падения</w:t>
              <w:br/>
              <w:t>5. склоняться, тяготеть к 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3312</w:t>
              <w:br/>
              <w:t>(3231)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все (перед существительным служит для выражения множественного числа)</w:t>
              <w:br/>
              <w:t>I.2. после глагола равно показателю объекта (之) и предлогу (于)</w:t>
              <w:br/>
              <w:t>I.3. в конце предложения равно показателю объекта (之) и вопросительной частице (乎)</w:t>
              <w:br/>
              <w:t>I.4. * его, это; ему</w:t>
              <w:br/>
              <w:t>* в, 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3313</w:t>
              <w:br/>
              <w:t>(3232)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沙漠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shāmò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пустыня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3314</w:t>
              <w:br/>
              <w:t>(3233)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消灭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xiāomiè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стирать с лица земли; уничтожать, ликвидировать; уничтожение, ликвидация</w:t>
              <w:br/>
              <w:t>2. исчезать, пропадать; вымирать; отмирать</w:t>
              <w:br/>
              <w:t>3. гашение, затухание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3315</w:t>
              <w:br/>
              <w:t>(3234)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生日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shēngrì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день рождения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3316</w:t>
              <w:br/>
              <w:t>(3235)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水果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shuǐguǒ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фрукты, фруктовый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3317</w:t>
              <w:br/>
              <w:t>(3236)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椅子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стул</w:t>
              <w:br/>
              <w:t>2. инт. второй человек, написавший комментарий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3318</w:t>
              <w:br/>
              <w:t>(3237)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самоуправление, автономия; автономный, самостоятельный</w:t>
              <w:br/>
              <w:t>2. самому изучать и оценивать свои поступки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3319</w:t>
              <w:br/>
              <w:t>(3238)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缺少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quēshǎo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недоставать, не хватать; недостаток, нехватка; уменьшенный; недостающий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3320</w:t>
              <w:br/>
              <w:t>(3239)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zhí; zhì; 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должность, служебный пост; ранг (звание) чиновника</w:t>
              <w:br/>
              <w:t>I.2. служба; служебные обязанности (функции); [служебный] долг</w:t>
              <w:br/>
              <w:t>I.3. дело, работа; занятие, профессия</w:t>
              <w:br/>
              <w:t>I.4. управление (напр. государством, делом); управленческие функции</w:t>
              <w:br/>
              <w:t>I.5. служащий; офиц.,  уничижит. Ваш служащий, я ― Ваш подчинённый (к начальнику); я; мой, наш, вверенный мне (о возглавляемом органе, учреждении)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3321</w:t>
              <w:br/>
              <w:t>(3240)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讲究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jiǎngjiu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серьёзно относиться, серьезно подходить (к чему-л.); изыскивать способы к улучшению</w:t>
              <w:br/>
              <w:t>2. разбираться, понимать толк, быть знатоком; ценить, быть ценителем; обращать особое внимание, гнаться за; разборчивость; разборчивый, знающий толк, следить (напр., за внешностью, одеждой)</w:t>
              <w:br/>
              <w:t>3. хорошо приспособленный, комфортабельный; [сделанный] со вкусом; элегантный, изысканный</w:t>
              <w:br/>
              <w:t>4. разбирать; критиковать; осуждать</w:t>
              <w:br/>
              <w:t>5. интерес, смысл, вкус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3322</w:t>
              <w:br/>
              <w:t>(3241)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预测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yùcè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предполагать, делать (строить) предположения, строить гипотезы, гадать, предугадывать, предсказывать; предположение, предсказание, догадка; прогноз; прогностический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3323</w:t>
              <w:br/>
              <w:t>(3242)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赢得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yíngdé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выиграть, получить, добиться; одержать, завоевать, снискать, быть вознагражденным; принести (кому-либо что-либо)</w:t>
              <w:br/>
              <w:t>2. остаться, быть в остатке; получить излишек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3324</w:t>
              <w:br/>
              <w:t>(3243)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рубить, разрубать, отрубать, обрубать</w:t>
              <w:br/>
              <w:t>2. ударить (ножом; камнем); бросить в...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3325</w:t>
              <w:br/>
              <w:t>(3244)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访华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fǎnghuá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посещение Китая; посещать с (официальным) визитом Китай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3326</w:t>
              <w:br/>
              <w:t>(3245)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交谈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jiāotán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беседовать; разговаривать; завязывать беседу, заговаривать; собеседование, беседа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3327</w:t>
              <w:br/>
              <w:t>(3246)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песок; гравий; песочный; песчаный</w:t>
              <w:br/>
              <w:t>I.2. порошок, крошка; песчинка, крупинка, крупица; порошкообразный, крупичатый, рассыпчатый, мелкозернистый</w:t>
              <w:br/>
              <w:t>I.3. крошка, ничтожно малая величина; кит. мат. ша, 1/108 часть китайского фута (尺)</w:t>
              <w:br/>
              <w:t>I.4. песчаная отмель (коса); пески; дюны; пустыня</w:t>
              <w:br/>
              <w:t>I.5. пойменные (заливные) поля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3328</w:t>
              <w:br/>
              <w:t>(3247)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厨房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chúfáng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кухня; камбуз</w:t>
              <w:br/>
              <w:t>2. повар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3329</w:t>
              <w:br/>
              <w:t>(3248)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冬天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dōngtiān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зима</w:t>
              <w:br/>
              <w:t>2. зимнее небо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3330</w:t>
              <w:br/>
              <w:t>(3249)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队长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duìzhǎng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командир отряда</w:t>
              <w:br/>
              <w:t>2. бригадир; начальник команды</w:t>
              <w:br/>
              <w:t>3. капитан (спортивной команды)</w:t>
              <w:br/>
              <w:t>4. «начальник» (обращение заключённого к сотруднику исправительного учреждения)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3331</w:t>
              <w:br/>
              <w:t>(3250)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动员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dòngyuán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воен. мобилизовывать; приводить в боевую готовность; мобилизация</w:t>
              <w:br/>
              <w:t>2. поднимать, мобилизовать (напр. на проведение кампании)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3332</w:t>
              <w:br/>
              <w:t>(3251)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手指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shǒuzhǐ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палец (руки), перст</w:t>
              <w:br/>
              <w:t>2. показывать рукой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3333</w:t>
              <w:br/>
              <w:t>(3252)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государь, владетельный князь; сюзерен; глава, правитель; владыка</w:t>
              <w:br/>
              <w:t>I.2. отец; муж; господин</w:t>
              <w:br/>
              <w:t>I.3. мать; матрона, госпожа</w:t>
              <w:br/>
              <w:t>I.4. эпист. Вы; Милостивый государь!, М. Г. !</w:t>
              <w:br/>
              <w:t>I.5. яп. -кун (именной суффикс)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3334</w:t>
              <w:br/>
              <w:t>(3253)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dàjiē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проспект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3335</w:t>
              <w:br/>
              <w:t>(3254)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直到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прибыть прямо в ...; непосредственно до... (какого-л. места)</w:t>
              <w:br/>
              <w:t>2. [вплоть] до... (какого-то времени); только когда..., пока не... прямо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3336</w:t>
              <w:br/>
              <w:t>(3255)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百年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bǎinián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сто лет; век; вековой, столетний</w:t>
              <w:br/>
              <w:t>2. век (о продолжительности жизни); вся жизнь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3337</w:t>
              <w:br/>
              <w:t>(3256)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学科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xuékē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отрасль знаний; наука</w:t>
              <w:br/>
              <w:t>2. дисциплина, учебный предмет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3338</w:t>
              <w:br/>
              <w:t>(3257)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代价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dàijià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цена, ценою (чего-л.); компенсация; эквивалент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3339</w:t>
              <w:br/>
              <w:t>(3258)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包装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bāozhuāng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завёртывать, обвёртывать, упаковывать, укупоривать; упаковка, укупорка; упаковочный; завёрточный; оформление</w:t>
              <w:br/>
              <w:t>2. комплекс мер, "пакет"</w:t>
              <w:br/>
              <w:t>3. приукраситься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3340</w:t>
              <w:br/>
              <w:t>(3259)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也就是说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yě jiùshì shuō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другими словами, иначе говоря, а это значит, то есть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3341</w:t>
              <w:br/>
              <w:t>(3260)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类型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lèixíng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тип; типичный, типовой, вид, категория, жанр, форма, стиль</w:t>
              <w:br/>
              <w:t>2. серия (паспорта)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3342</w:t>
              <w:br/>
              <w:t>(3261)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作业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zuòyè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заниматься производственной деятельностью, работать; работа; рабочий, производственный; действовать, оперировать</w:t>
              <w:br/>
              <w:t>2. задание (школьное)</w:t>
              <w:br/>
              <w:t>3. будд. благие дела (поступки), слова и мысли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3343</w:t>
              <w:br/>
              <w:t>(3262)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信念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xìnniàn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вера, убеждение; уверенность, убеждённость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3344</w:t>
              <w:br/>
              <w:t>(3263)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艾滋病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àizībìng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синдром приобретенного иммунного дефицита, СПИД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3345</w:t>
              <w:br/>
              <w:t>(3264)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人大代表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réndà dàibiǎo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депутат Всекитайского собрания народных представителей (ВСНП)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3346</w:t>
              <w:br/>
              <w:t>(3265)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幽默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yōumò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юмор; юмористический, комический</w:t>
              <w:br/>
              <w:t>2. устар. безмолвный, тихий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3347</w:t>
              <w:br/>
              <w:t>(3266)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стучать; бить, ударять; выколачивать; пробить (о часах)</w:t>
              <w:br/>
              <w:t>I.2. вымогать, выманивать; надувать, обманывать</w:t>
              <w:br/>
              <w:t>I.3. совершенствовать, отделывать</w:t>
              <w:br/>
              <w:t>I.4. диал. холостить (скотину)</w:t>
              <w:br/>
              <w:t>* короткая палка, дубина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3348</w:t>
              <w:br/>
              <w:t>(3267)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意志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сознание; мысль</w:t>
              <w:br/>
              <w:t>2. воля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3349</w:t>
              <w:br/>
              <w:t>(3268)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стол, харчи, пища, еда; горячее довольствие</w:t>
              <w:br/>
              <w:t>2. артель, сообщество; компания, группа, партия (также счётное слово); совместно, сообща; на паях</w:t>
              <w:br/>
              <w:t>3. товарищ, компаньон, совладелец (по артели, группе, подразделению); приказчик, подручный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3350</w:t>
              <w:br/>
              <w:t>(3269)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以便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yǐbiàn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для того, чтобы...; чтобы...; чтобы этим [облегчить]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3352</w:t>
              <w:br/>
              <w:t>(3270)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平常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píngcháng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обычный, заурядный; нормальный; средний</w:t>
              <w:br/>
              <w:t>2. постоянно, повседневно; как всегда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3353</w:t>
              <w:br/>
              <w:t>(3271)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统治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tǒngzhì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управлять (страной); господствовать, владычествовать, доминировать; правящий, господствующий, доминирующий; господство, власть, управление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3354</w:t>
              <w:br/>
              <w:t>(3272)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来访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láifǎng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прийти с визитом, нанести визит, навещать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3355</w:t>
              <w:br/>
              <w:t>(3273)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爆炸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bàozhà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взрывать; детонировать; взрыв; разрыв; взрывание; взрывной, эксплозивный</w:t>
              <w:br/>
              <w:t>2. взорваться; разорваться; взрывчатый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3356</w:t>
              <w:br/>
              <w:t>(3274)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shèng, 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полный; обильный; большой; вежл. Ваш</w:t>
              <w:br/>
              <w:t>I.2. пышный, роскошный, великолепный; зрелый; буйный, бурный (расцвет)</w:t>
              <w:br/>
              <w:t>I.3. цветущий, процветающий</w:t>
              <w:br/>
              <w:t>II.1. наполнять; набивать; накладывать</w:t>
              <w:br/>
              <w:t>II.2. заключать (содержать) в себе, вмещать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3357</w:t>
              <w:br/>
              <w:t>(3275)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清理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наводить порядок в (чем-л.); упорядочивать; подытоживать (напр. дела)</w:t>
              <w:br/>
              <w:t>2. ком. ликвидировать (предприятие); ликвидация</w:t>
              <w:br/>
              <w:t>3. принимать решение; решить</w:t>
              <w:br/>
              <w:t>4. техн. зачистка</w:t>
              <w:br/>
              <w:t>5. ревизия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3358</w:t>
              <w:br/>
              <w:t>(3276)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演讲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yǎnjiǎng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доклад; лекция; речь; проповедь</w:t>
              <w:br/>
              <w:t>2. читать лекцию; делать доклад; произносить речь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3359</w:t>
              <w:br/>
              <w:t>(3277)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坦克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tǎnkè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танк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3360</w:t>
              <w:br/>
              <w:t>(3278)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对外开放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duìwài kāifàng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открытость внешнему миру, внешняя открытость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3361</w:t>
              <w:br/>
              <w:t>(3279)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冷静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lěngjìng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невозмутимый, хладнокровный, спокойный, трезвый; спокойно; трезвость</w:t>
              <w:br/>
              <w:t>2. тихий, безлюдный; одинокий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3362</w:t>
              <w:br/>
              <w:t>(3280)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严厉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строгий; непреклонный; жестокий; резкий, суровый; строго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3363</w:t>
              <w:br/>
              <w:t>(3281)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āi, 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подвергаться; испытывать, переносить, терпеть (также служебный глагол пассива,  см. ниже, II)</w:t>
              <w:br/>
              <w:t>I.2. тянуть, выжидать; откладывать, затягивать, переносить срок (также служебный глагол,  см. ниже, II)</w:t>
              <w:br/>
              <w:t>I.3. давить, тесниться, протискиваться, проталкиваться, пробиваться</w:t>
              <w:br/>
              <w:t>I.4. находиться вплотную, примыкать; прислоняться тесно, близко, вплотную, рядом</w:t>
              <w:br/>
              <w:t>I.5. тереться, чесаться; прижиматься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3364</w:t>
              <w:br/>
              <w:t>(3282)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топорище</w:t>
              <w:br/>
              <w:t>I.2. ветка</w:t>
              <w:br/>
              <w:t>I.3. бот. камнеплодник голый, пазания голая (лат. Lithocarpus glabra, Pasania glabra)</w:t>
              <w:br/>
              <w:t>I.4. * кэ (мера длины в 3 尺 чи)</w:t>
              <w:br/>
              <w:t>II.1. Кэ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3365</w:t>
              <w:br/>
              <w:t>(3283)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地面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поверхность [земли], земля; наземный; позёмный</w:t>
              <w:br/>
              <w:t>2. площадь земли</w:t>
              <w:br/>
              <w:t>3. местность; район</w:t>
              <w:br/>
              <w:t>4. данная местность</w:t>
              <w:br/>
              <w:t>5. пол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3366</w:t>
              <w:br/>
              <w:t>(3284)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课题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kètí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проблема, задача</w:t>
              <w:br/>
              <w:t>2. тема урока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3367</w:t>
              <w:br/>
              <w:t>(3285)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失业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потерять работу, остаться без работы; безработный; безработица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3368</w:t>
              <w:br/>
              <w:t>(3286)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некрашеный чистый белый шёлк; суровая ткань</w:t>
              <w:br/>
              <w:t>I.2. траурное (белое) платье; траур</w:t>
              <w:br/>
              <w:t>I.3. постная (вегетарианская) пища</w:t>
              <w:br/>
              <w:t>I.4. материал, сырьё; полуфабрикат</w:t>
              <w:br/>
              <w:t>I.5. корень, база, основа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3369</w:t>
              <w:br/>
              <w:t>(3287)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脾气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píqi, píqì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нрав, характер; норов, дурной нрав</w:t>
              <w:br/>
              <w:t>2. кит. мед. ци селезенки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3370</w:t>
              <w:br/>
              <w:t>(3288)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原料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yuánliào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сырьё, необработанный материал, сырьевые ресурсы, ингредиент, компонент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3371</w:t>
              <w:br/>
              <w:t>(3289)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浪费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làngfèi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транжирить; растрачивать; напрасно тратить; расточительство; излишние траты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3372</w:t>
              <w:br/>
              <w:t>(3290)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聊天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liáotiān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болтать, общаться, разговаривать</w:t>
              <w:br/>
              <w:t>2. инт. чат; чатиться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3373</w:t>
              <w:br/>
              <w:t>(3291)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瞬间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shùnjiān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мгновение, миг; в один миг, мгновенно, сразу же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3374</w:t>
              <w:br/>
              <w:t>(3292)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比如说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bǐrúshuō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например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3375</w:t>
              <w:br/>
              <w:t>(3293)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bùliáng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нехороший, дурной; отрицательный, нездоровый, вредный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3376</w:t>
              <w:br/>
              <w:t>(3294)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职责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zhízé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обязанность; функция; обязательство; долг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3377</w:t>
              <w:br/>
              <w:t>(3295)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手续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shǒuxù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формальности, процедура; порядок; оформление (в процедурном порядке); процесс, операция (напр. банковская)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3378</w:t>
              <w:br/>
              <w:t>(3296)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设置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основывать, учреждать, создавать; устраивать; организовывать, ставить (дело)</w:t>
              <w:br/>
              <w:t>2. оборудовать, устанавливать, монтировать; установка</w:t>
              <w:br/>
              <w:t>3. оборудование; арматура</w:t>
              <w:br/>
              <w:t>4. комп. опции; настройки; установки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3379</w:t>
              <w:br/>
              <w:t>(3297)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送给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sònggěi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посылать (кому-л. что-л.)</w:t>
              <w:br/>
              <w:t>2. дарить (кому-л. что-л.)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3380</w:t>
              <w:br/>
              <w:t>(3298)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场面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chǎngmiàn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обстановка, ситуация, события, положение; картина</w:t>
              <w:br/>
              <w:t>2. картина, вид, сцена, обстановка (о происходящем на сцене или экране)</w:t>
              <w:br/>
              <w:t>3. показная сторона, [внешний] вид (блеск); видимость; эффектность; декорум</w:t>
              <w:br/>
              <w:t>4. оркестр (в китайском национальном театре)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3381</w:t>
              <w:br/>
              <w:t>(3299)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优惠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yōuhuì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льготный, особо благоприятный; на льготных условиях; льгота, преференция; скидка (в честь чего-либо)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3382</w:t>
              <w:br/>
              <w:t>(3300)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呈现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являть, выявлять, показывать, обнаруживать, проявлять, являть взору; появляться; иметь (принимать) вид... (какой-л., чего-л.); представляться, казаться (каким-л., 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3383</w:t>
              <w:br/>
              <w:t>(3301)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寻求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xúnqiú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искать, изыскивать; добиваться, стремиться к (чему-л.); охотиться за (чем-л.); поиск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3384</w:t>
              <w:br/>
              <w:t>(3302)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如下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rúxià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как ниже следует; нижеследующий, следующий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3385</w:t>
              <w:br/>
              <w:t>(3303)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quánshēn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всё тело; весь полный, целиком; с головы до ног; в целом</w:t>
              <w:br/>
              <w:t>2. сохранять себя [в целости]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3386</w:t>
              <w:br/>
              <w:t>(3304)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当作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dàngzuò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служить (быть) в качестве (кого-л.); за, вместо</w:t>
              <w:br/>
              <w:t>2. считать [за...], принимать [за...]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3387</w:t>
              <w:br/>
              <w:t>(3305)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整顿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zhěngdùn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упорядочивать, приводить в порядок (норму); налаживать, наводить порядок</w:t>
              <w:br/>
              <w:t>2. правильно размещать; выстраивать (напр. войска); выравнивать; равняться; выстраиваться в линию (о войсках, процессии); располагать[ся] в порядке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3388</w:t>
              <w:br/>
              <w:t>(3306)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难得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nándé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труднодостижимый, редкий, уникальный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3389</w:t>
              <w:br/>
              <w:t>(3307)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обладающий [высоким] мастерством; мастерски (искусно) выполненный; искусный; умелый; мастерской; виртуозный; тщательный, тонкий, изысканный; превосходный, прекрасный, отличный</w:t>
              <w:br/>
              <w:t>I.2. ловкий; находчивый, остроумный; изобретательный; умный; хитрый; лукавый; проворный</w:t>
              <w:br/>
              <w:t>I.3. подходящий; уместный; своевременный; удачный; хороший; превосходный; точный; кстати, как раз</w:t>
              <w:br/>
              <w:t>II.1. мастерство, искусство, умение; точность, виртуозность</w:t>
              <w:br/>
              <w:t>II.2. ловкость; выдумка, смекалка; изобретательность; хитрость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3390</w:t>
              <w:br/>
              <w:t>(3308)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门外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ménwài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 дверью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3391</w:t>
              <w:br/>
              <w:t>(3309)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检验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jiǎnyàn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осматривать, проверять; контролировать; испытывать; освидетельствовать; расследовать; осмотр, проверка; экспертиза, инспекция; исследование; освидетельствование; анализ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3392</w:t>
              <w:br/>
              <w:t>(3310)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увеличивать, прибавлять, добавлять; повышать</w:t>
              <w:br/>
              <w:t>I.2. увеличиваться, возрастать, повышаться</w:t>
              <w:br/>
              <w:t>II.1. в добавление; дополнительно</w:t>
              <w:br/>
              <w:t>II.2. ещё более; ещё</w:t>
              <w:br/>
              <w:t>геогр. (сокр. вм. *城) уезд Цзэнчэн (в пров. Гуандун)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3393</w:t>
              <w:br/>
              <w:t>(3311)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dàchén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министр (в монархическом государстве); государственный чиновник высокого ранга, сановник</w:t>
              <w:br/>
              <w:t>2. dàchen дюжина (от. англ. dozen)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3394</w:t>
              <w:br/>
              <w:t>(3312)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第八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dìbā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восьмой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3395</w:t>
              <w:br/>
              <w:t>(3313)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福利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fúlì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благосостояние, благополучие, материальные блага; социальное обеспечение; материальная помощь</w:t>
              <w:br/>
              <w:t>2. счастье и благо, благополучие и выгода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3396</w:t>
              <w:br/>
              <w:t>(3314)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род, клан; фамилия; одного рода (клана); родовой</w:t>
              <w:br/>
              <w:t>I.2. близкая родня, сородичи; родственники, члены семьи</w:t>
              <w:br/>
              <w:t>I.3. поколение; одного поколения; перед степенью родства обозначает сородичей-однофамильцев указанного ниже поколения</w:t>
              <w:br/>
              <w:t>I.4. племя, племена; народность, национальность (также родовая морфема)</w:t>
              <w:br/>
              <w:t>I.5. род, вид; группа, категория, разряд, класс, порядок; мат.,  астр. семейство, множественность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3397</w:t>
              <w:br/>
              <w:t>(3315)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промачивать; смачивать; мокнуть; отсыревать; впитывать (воду, сырость)</w:t>
              <w:br/>
              <w:t>II.1. сырой, влажный; мокрый</w:t>
              <w:br/>
              <w:t>II.2. живущий во влажных местах (напр. болотные птицы)</w:t>
              <w:br/>
              <w:t>III.1. сырость</w:t>
              <w:br/>
              <w:t>III.2. мед. экзема; ревматизм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3398</w:t>
              <w:br/>
              <w:t>(3316)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旅客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lǚkè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пассажир; турист, путешественник; пассажирский</w:t>
              <w:br/>
              <w:t>2. жилец, постоялец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3399</w:t>
              <w:br/>
              <w:t>(3317)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hē; kē; ā; á; ǎ...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кричать; восклицать; издавать крик (громкий звук ртом)</w:t>
              <w:br/>
              <w:t>I.2. расчищать окриком дорогу (знатному лицу)</w:t>
              <w:br/>
              <w:t>I.1. вм. 诃 (ругать, бранить)</w:t>
              <w:br/>
              <w:t>I.2. согревать дыханием, дышать на</w:t>
              <w:br/>
              <w:t>выражает изумление, испуг или восхищение: а!, эге!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3400</w:t>
              <w:br/>
              <w:t>(3318)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好事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hàoshì   hǎoshì...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увлекаться сенсациями; быть охотником до скандалов; [любить] совать нос; сплетничать, склочничать; любопытный</w:t>
              <w:br/>
              <w:t>2. интересоваться, испытывать любопытство; любопытный</w:t>
              <w:br/>
              <w:t>1. доброе (хорошее) дело; приятное дело; благо, добро</w:t>
              <w:br/>
              <w:t>2. благотворительность; милость</w:t>
              <w:br/>
              <w:t>3. торжество, празднество; бракосочетание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3401</w:t>
              <w:br/>
              <w:t>(3319)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стар. северные иноплеменники (сюнну, монголы, тюрки); чужеземные (варварские) племена; чужестранный; варварский; с севера</w:t>
              <w:br/>
              <w:t>I.2. * подгрудок</w:t>
              <w:br/>
              <w:t>I.3. * рит. ху (жертвенный сосуд для зерна)</w:t>
              <w:br/>
              <w:t>I.4. воен. ху (нижняя изогнутая свисающая часть лезвия у оружий Гэ 戈 и Цзи 戟)</w:t>
              <w:br/>
              <w:t>I.5. борода; усы; борода и усы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3402</w:t>
              <w:br/>
              <w:t>(3320)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超市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chāoshì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сокр.超级市场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3403</w:t>
              <w:br/>
              <w:t>(3321)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住宅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zhùzhái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жилище, квартира; жилищный; жилой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3404</w:t>
              <w:br/>
              <w:t>(3322)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филос. инь, отрицательное (женское) начало мироздания, категория отрицательного, негативная субстанция космогонии (в основных категориях старых систем миропонимания, древнейшим источником которых считается 易经 «Ицзин»; * противоположно 阳 положительному началу, категории позитивной...</w:t>
              <w:br/>
              <w:t>I.2. тень от солнца (напр. на солнечных часах; также обр. в знач.: время)</w:t>
              <w:br/>
              <w:t>I.3. теневая (несолнечная) сторона; северный склон горы; южный берег реки</w:t>
              <w:br/>
              <w:t>I.4. оборотная сторона, изнанка, реверс</w:t>
              <w:br/>
              <w:t>I.5. ночь, мрак; ночное светило, луна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3405</w:t>
              <w:br/>
              <w:t>(3323)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来源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láiyuán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истоки; источник</w:t>
              <w:br/>
              <w:t>2. происходить; исходить (из чего-либо)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3406</w:t>
              <w:br/>
              <w:t>(3324)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商店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shāngdiàn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лавка, магазин; торговый дом, торговое заведение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3407</w:t>
              <w:br/>
              <w:t>(3325)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cì, cī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колоть, накалывать</w:t>
              <w:br/>
              <w:t>I.2. ударять, тыкать, пырять (ножом); пронзать, протыкать; втыкать; пронизывать; коли! (команда)</w:t>
              <w:br/>
              <w:t>I.3. покушаться на убийство, совершать покушение; убивать; истреблять (особенно из мести); совершать террористический акт</w:t>
              <w:br/>
              <w:t>I.4. выведывать, разузнавать; выслеживать</w:t>
              <w:br/>
              <w:t>I.5. наметиться на; примериться к; придерживаться (чего-л.)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3408</w:t>
              <w:br/>
              <w:t>(3326)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物资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wùzī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материальные средства (ресурсы); товарно-материальные ценности (ТМЦ)</w:t>
              <w:br/>
              <w:t>2. товары</w:t>
              <w:br/>
              <w:t>3. расходные материалы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3409</w:t>
              <w:br/>
              <w:t>(3327)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разрушаться, ломаться; приходить в негодность; сломанный, негодный</w:t>
              <w:br/>
              <w:t>2. гореть, сгорать, гибнуть в пламени пожара</w:t>
              <w:br/>
              <w:t>3. расстраиваться, убиваться; горевать (во время траура); расстроенный, унылый; отчаявшийся</w:t>
              <w:br/>
              <w:t>4. худеть, спадать с тела (напр. от горя, голода)</w:t>
              <w:br/>
              <w:t>5. диал. переделываться из старого; переделанный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3410</w:t>
              <w:br/>
              <w:t>(3328)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yīguàn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всепроникающий; проходящий красной нитью; последовательный; систематический; неуклонный; неуклонно; систематически, последовательно</w:t>
              <w:br/>
              <w:t>2. единый, всегда один и тот же; сплошной, сплошь; всегда, постоянно, непрерывно; до конца; вместе</w:t>
              <w:br/>
              <w:t>3. * см. 一概 yīgài</w:t>
              <w:br/>
              <w:t>4. одна связка (состоящая из тысячи медных монет) см. 一吊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3411</w:t>
              <w:br/>
              <w:t>(3329)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基因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jīyīn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ген, генный (англ. gene)</w:t>
              <w:br/>
              <w:t>2. основная причина, первопричина; базироваться, корениться, иметь свою причину (в 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3412</w:t>
              <w:br/>
              <w:t>(3330)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种子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zhǒngzi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семя, семена; семенной</w:t>
              <w:br/>
              <w:t>2. комп. торрент, торрент-файл</w:t>
              <w:br/>
              <w:t>3. спорт. сеяный (игрок, команда)</w:t>
              <w:br/>
              <w:t>4. устар. источник, начало (чего-л.)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3413</w:t>
              <w:br/>
              <w:t>(3331)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gāozhōng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сокр. средняя школа старшей ступени, высшая ступень средней школы (高级中学)</w:t>
              <w:br/>
              <w:t>gāozhòng</w:t>
              <w:br/>
              <w:t>стар. возвыситься, высоко подняться [Вам] в чинах через экзамены (пожелание)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3414</w:t>
              <w:br/>
              <w:t>(3332)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理性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разум, интеллект; рассудок</w:t>
              <w:br/>
              <w:t>2. рациональный, разумный; рационалистический; рациональность</w:t>
              <w:br/>
              <w:t>3. причина, основание, повод</w:t>
              <w:br/>
              <w:t>4. даос. регулирование сердечной природы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3415</w:t>
              <w:br/>
              <w:t>(3333)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медленный; медленно, степенно</w:t>
              <w:br/>
              <w:t>I.2. тихий, спокойный</w:t>
              <w:br/>
              <w:t>I.3. поздний, запоздалый</w:t>
              <w:br/>
              <w:t>I.4. все, поголовно (служебное наречие)</w:t>
              <w:br/>
              <w:t>II.1. геогр. (сокр. вм. *州) Сюйчжоу (округ и окружной центр в пров. Цзянсу;  миф. один из 9 островов, образовавшихся здесь после великого потопа)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3417</w:t>
              <w:br/>
              <w:t>(3334)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欲望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yùwàng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желания, стремления; надежды</w:t>
              <w:br/>
              <w:t>2. жажда, тяга, влечение, соблазн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3418</w:t>
              <w:br/>
              <w:t>(3335)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合资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hézī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объединённый капитал на паях; объединённый (о капиталистическом предприятии)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3419</w:t>
              <w:br/>
              <w:t>(3336)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院子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yuànzi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двор; усадьба</w:t>
              <w:br/>
              <w:t>2. yuànzǐ уст.,  вежл. слуга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3420</w:t>
              <w:br/>
              <w:t>(3337)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机器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jīqì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машина, механизм; устройство; машинный, механический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3421</w:t>
              <w:br/>
              <w:t>(3338)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民众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mínzhòng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народные массы, народ, население; массовый; народный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3422</w:t>
              <w:br/>
              <w:t>(3339)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赶快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gǎnkuài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поскорее, срочно; без задержки; торопливо; срочный, экстренный; торопливый; торопиться, спешить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3423</w:t>
              <w:br/>
              <w:t>(3340)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同情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tóngqíng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сочувствие, симпатия; солидарность</w:t>
              <w:br/>
              <w:t>2. сочувствовать, симпатизировать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3424</w:t>
              <w:br/>
              <w:t>(3341)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канава; арык, канал; ров (напр. городской)</w:t>
              <w:br/>
              <w:t>2. овраг; лощина [с ручьём], ложбина; проток</w:t>
              <w:br/>
              <w:t>3. траншея, окоп; колея, вмятина</w:t>
              <w:br/>
              <w:t>4. борозда; анат. жёлоб; тех. бороздка, желобок, паз</w:t>
              <w:br/>
              <w:t>5. гонк. ухаживать, соблазнять (от англ. court)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3425</w:t>
              <w:br/>
              <w:t>(3342)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拍摄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pāishè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снимать(напр., фильм); фотографировать; съемка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3426</w:t>
              <w:br/>
              <w:t>(3343)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医药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yīyào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лечение и медикаменты</w:t>
              <w:br/>
              <w:t>2. медицина, медицинский</w:t>
              <w:br/>
              <w:t>3. лекарства, фармацевтический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3427</w:t>
              <w:br/>
              <w:t>(3344)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искать, разыскивать, изыскивать, подыскивать; добиваться</w:t>
              <w:br/>
              <w:t>I.2. прибегать к; пускать в ход; устраивать, затевать</w:t>
              <w:br/>
              <w:t>I.3. искать обоснования; исследовать, продумывать; подтверждать, аргументировать (что-л.); размышлять над (чем-л.)</w:t>
              <w:br/>
              <w:t>I.4. * вм. 讯 (расспрашивать, выведывать, расследовать)</w:t>
              <w:br/>
              <w:t>I.5. возобновлять, продолжать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3428</w:t>
              <w:br/>
              <w:t>(3345)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和尚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héshang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[буддийский] монах, мастер, бонза; монашеский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3429</w:t>
              <w:br/>
              <w:t>(3346)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白天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báitiān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днём, среди бела дня, дневное время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3430</w:t>
              <w:br/>
              <w:t>(3347)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比重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bǐzhòng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физ. удельный вес</w:t>
              <w:br/>
              <w:t>2. перен. процент, пропорция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3431</w:t>
              <w:br/>
              <w:t>(3348)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[под]готовить, приготовить; обеспечить (напр. мероприятие)</w:t>
              <w:br/>
              <w:t>I.2. запасать, заготовлять, держать про запас, иметь наготове; обладать на нужный случай; иметь в нужном количестве</w:t>
              <w:br/>
              <w:t>I.3. занимать (должность), числиться на (таком-то) штатном месте (часто: не по достоинствам, унич. о себе)</w:t>
              <w:br/>
              <w:t>I.4. уберечься от, остеречься, принять меры предосторожности против (чего-л.)</w:t>
              <w:br/>
              <w:t>I.1. быть наготове (настороже); подготовиться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3432</w:t>
              <w:br/>
              <w:t>(3349)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shì; zhī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фамилия (человека)</w:t>
              <w:br/>
              <w:t>I.2. вежл. господин, госпожа (о третьем лице)</w:t>
              <w:br/>
              <w:t>I.3. устар., вежл. достопочтенный (эпитет очень образованного уважаемого человека); досточтимый (в титулах вельмож, чиновников)</w:t>
              <w:br/>
              <w:t>I.4. устар., вежл. (конечный формант уважительного обращения к родственникам)</w:t>
              <w:br/>
              <w:t>I.5. арх. ...-ши (в древности у женщин не было имён, и после замужества их называли по фамилии отца с добавлением форманта * на месте имени)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3433</w:t>
              <w:br/>
              <w:t>(3350)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年级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niánjí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класс, курс (в учебном заведении)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3434</w:t>
              <w:br/>
              <w:t>(3351)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极其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jíqí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чрезвычайно, крайне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3435</w:t>
              <w:br/>
              <w:t>(3352)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буддийский храм, монастырь</w:t>
              <w:br/>
              <w:t>I.2. ист. присутственное место; палата, приказ (при дин. Хань возглавлялся 卿 цином)</w:t>
              <w:br/>
              <w:t>I.3. * евнух</w:t>
              <w:br/>
              <w:t>Сы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3436</w:t>
              <w:br/>
              <w:t>(3353)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差异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chāyì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различный, отличный от...; отличие, различие; дифференциация</w:t>
              <w:br/>
              <w:t>2. дифференциал; дифференциальный</w:t>
              <w:br/>
              <w:t>3. отличительная особенность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3437</w:t>
              <w:br/>
              <w:t>(3354)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价值观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jiàzhíguān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система ценностей, нравственные ценности, ценностные представления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3438</w:t>
              <w:br/>
              <w:t>(3355)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异常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yìcháng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странный, необыкновенный, необычный, ненормальный; аномалия, аномальный</w:t>
              <w:br/>
              <w:t>2. исключительно; необычайно; чрезвычайно</w:t>
              <w:br/>
              <w:t>3. техн. нештатный; нарушение</w:t>
              <w:br/>
              <w:t>4. комп. исключение</w:t>
              <w:br/>
              <w:t>5. мед. патология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3439</w:t>
              <w:br/>
              <w:t>(3356)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плод, фрукт</w:t>
              <w:br/>
              <w:t>I.2. плоды; результат, итог; следствие</w:t>
              <w:br/>
              <w:t>I.3. положительный результат; победа, успех</w:t>
              <w:br/>
              <w:t>I.4. будд. воздаяние, возмездие (Phala)</w:t>
              <w:br/>
              <w:t>I.5. * служанка, прислужница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3440</w:t>
              <w:br/>
              <w:t>(3357)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quándōu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полностью, совершенно, всё в целом; целиком; вместе; все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3441</w:t>
              <w:br/>
              <w:t>(3358)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敏感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mǐn’gǎn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чувствительность; чутьё, чувство; сметливость</w:t>
              <w:br/>
              <w:t>2. чувствительный; чуткий; восприимчивый</w:t>
              <w:br/>
              <w:t>3. чувствительный; щекотливый; острый, обострённый, неудобный</w:t>
              <w:br/>
              <w:t>4. тех. высокочувствительный; тонкий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3442</w:t>
              <w:br/>
              <w:t>(3359)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六月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liùyuè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июнь, июньский</w:t>
              <w:br/>
              <w:t>2. шестой [лунный] месяц</w:t>
              <w:br/>
              <w:t>3. шесть месяцев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3443</w:t>
              <w:br/>
              <w:t>(3360)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dàsài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большие соревнования; крупный турнир (указывает на большой размер состязаний)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3444</w:t>
              <w:br/>
              <w:t>(3361)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普及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pǔjí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распространяться; охватывать</w:t>
              <w:br/>
              <w:t>2. популяризировать, продвигать; популяризация, продвижение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3445</w:t>
              <w:br/>
              <w:t>(3362)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魅力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mèilì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сила обаяния, очарование, притягательная сила, харизма, шарм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3446</w:t>
              <w:br/>
              <w:t>(3363)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技巧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jìqiǎo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техника, искусство, мастерство, навык; искусный; опытный; совет</w:t>
              <w:br/>
              <w:t>2. хитрый, изобретательный; ловкий</w:t>
              <w:br/>
              <w:t>3. стар. фехтование, военное искусство; бокс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3447</w:t>
              <w:br/>
              <w:t>(3364)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Гром (по старой космогонии: голос Земли, ассоциируется с триграммой 震, государем, сюзереном, старшим сыном)</w:t>
              <w:br/>
              <w:t>I.2. раскат грома, гром; громоподобно, громко; страшный, пугающий</w:t>
              <w:br/>
              <w:t>I.3. удар грома (молнии); молниеносный, быстрый</w:t>
              <w:br/>
              <w:t>I.4. взрывное (фугасное) устройство</w:t>
              <w:br/>
              <w:t>I.5. жужжание (насекомых)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3448</w:t>
              <w:br/>
              <w:t>(3365)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陌生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mòshēng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посторонний, чужой, чуждый; незнакомый, неизвестный, неведомый; не иметь никакого понятия(о 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3449</w:t>
              <w:br/>
              <w:t>(3366)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股份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gǔfèn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пай, доля, акция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3450</w:t>
              <w:br/>
              <w:t>(3367)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bùjīn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удержаться, не стерпеть, не выдержать, не сдержаться</w:t>
              <w:br/>
              <w:t>2. невольно, машинально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3451</w:t>
              <w:br/>
              <w:t>(3368)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模样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múyàng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наружность, внешность; черты лица, вид, облик; форма, модель</w:t>
              <w:br/>
              <w:t>2. приблизительно; около; примерно</w:t>
              <w:br/>
              <w:t>3. раппорт</w:t>
              <w:br/>
              <w:t>4. лингв. вид, аспект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3452</w:t>
              <w:br/>
              <w:t>(3369)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记住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запоминать, сохранять в памяти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3453</w:t>
              <w:br/>
              <w:t>(3370)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评估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pínggū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оценивать; расценка, оценка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3454</w:t>
              <w:br/>
              <w:t>(3371)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优化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yōuhuà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оптимизировать, улучшать; оптимизация, улучшение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3455</w:t>
              <w:br/>
              <w:t>(3372)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何况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hékuàng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тем более касается (подходит к), само собой разумеется (часто в конструкции)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3456</w:t>
              <w:br/>
              <w:t>(3373)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个别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gèbié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отдельный; обособленный, индивидуальный; частный; единичный; в индивидуальном порядке; по отдельности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3457</w:t>
              <w:br/>
              <w:t>(3374)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наступать (вставать) ногой на (что-л.); топтать; топтаться (ходить) по (чему-л.); грузнуть</w:t>
              <w:br/>
              <w:t>2. запускать ногой, пускать в ход (напр. педалью), давить на</w:t>
              <w:br/>
              <w:t>3. инт. дизлайк, дизлайкать</w:t>
              <w:br/>
              <w:t>4. устар. преследовать, ловить (напр. преступника)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3458</w:t>
              <w:br/>
              <w:t>(3375)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chūguó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выезжать за границу, уезжать из страны; выездной, заграничный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3459</w:t>
              <w:br/>
              <w:t>(3376)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dàguó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[великая] держава; крупное государство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3460</w:t>
              <w:br/>
              <w:t>(3377)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冲击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chōngjī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удар; ударный; физ. баллистический</w:t>
              <w:br/>
              <w:t>2. толчок, импульс; импульсный</w:t>
              <w:br/>
              <w:t>3. штурм; штурмовой</w:t>
              <w:br/>
              <w:t>4. ударять; наносить удар, штурмовать; бросаться в атаку</w:t>
              <w:br/>
              <w:t>5. плескать; плескание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3461</w:t>
              <w:br/>
              <w:t>(3378)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皇后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huánghòu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императрица (жена императора); хатун (жена хана)</w:t>
              <w:br/>
              <w:t>2. дама (в картах)</w:t>
              <w:br/>
              <w:t>3. ферзь (в шахматах)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3462</w:t>
              <w:br/>
              <w:t>(3379)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замок, запор</w:t>
              <w:br/>
              <w:t>2. цепь; оковы, кандалы</w:t>
              <w:br/>
              <w:t>3. чейн (англ. chain, мерная цепь длиной около 19, 8 метра)</w:t>
              <w:br/>
              <w:t>II.1. запирать (на замок)</w:t>
              <w:br/>
              <w:t>II.2. сковать, замыкать; задерживать, блокировать; изолировать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3463</w:t>
              <w:br/>
              <w:t>(3380)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焦点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jiāodiǎn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физ., мат. фокус; фокусный, фокальный</w:t>
              <w:br/>
              <w:t>2. суть; центр; гвоздь (вопроса); важный пункт</w:t>
              <w:br/>
              <w:t>3. техн. фокусное пятно</w:t>
              <w:br/>
              <w:t>4. мед. очаг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3464</w:t>
              <w:br/>
              <w:t>(3381)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胖子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pàngzi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толстяк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3465</w:t>
              <w:br/>
              <w:t>(3382)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减轻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jiǎnqīng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облегчить, смягчить; уменьшить; ослабить; убавить, облегчение; светлеть, посветлеть; уменьшать вес; облегчённый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3466</w:t>
              <w:br/>
              <w:t>(3383)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chūshēn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отдавать жизнь, жертвовать собой; посвятить себя (науке)</w:t>
              <w:br/>
              <w:t>2. происходить, быть выходцем (напр. из такого-то сословия); [социальное] происхождение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3467</w:t>
              <w:br/>
              <w:t>(3384)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sī; sì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управлять, заведовать, ведать</w:t>
              <w:br/>
              <w:t>I.2. быть ответственным (за что-л.), нести обязанность</w:t>
              <w:br/>
              <w:t>I.3. следить, выискивать</w:t>
              <w:br/>
              <w:t>I.4. вм. 伺 (подглядывать, высматривать)</w:t>
              <w:br/>
              <w:t>II.1. департамент, отдел; управление; приказ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3468</w:t>
              <w:br/>
              <w:t>(3385)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计划生育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jìhuà shēngyù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планирование семьи; контроль рождаемости; плановое деторождение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3469</w:t>
              <w:br/>
              <w:t>(3386)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qǐ, kǎi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выражает риторический вопрос: разве, неужто, неужели же</w:t>
              <w:br/>
              <w:t>I.2. выражает обычный вопрос, переводится частицей ли</w:t>
              <w:br/>
              <w:t>I.3. выражает предположение, догадку: уж не ...... ли?</w:t>
              <w:br/>
              <w:t>I.4. выражает удивление, недоумение, возмущение: как это, неужели?</w:t>
              <w:br/>
              <w:t>ставится перед сказуемым восклицательного предложения, часто выражает приказание: о, и так ...!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3470</w:t>
              <w:br/>
              <w:t>(3387)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审查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shěnchá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проверять, контролировать; инспектировать; цензура, рассматривать, разбирать; рассмотрение, разбор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3471</w:t>
              <w:br/>
              <w:t>(3388)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流域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liúyù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бассейн водоёма, водосборный бассейн, водосбор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3472</w:t>
              <w:br/>
              <w:t>(3389)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подозревать; усомниться; (кому-л.) кажется</w:t>
              <w:br/>
              <w:t>I.2. быть недовольным; испытывать отвращение (гадливость) к; брезговать; ненавидеть; не любить; не нравится</w:t>
              <w:br/>
              <w:t>II.1. подозрение; сомнение</w:t>
              <w:br/>
              <w:t>II.2. обида, недовольство</w:t>
              <w:br/>
              <w:t>II.3. подозреваемый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3473</w:t>
              <w:br/>
              <w:t>(3390)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распределять; располагать; расположение; распределение; распределительный; распределённый</w:t>
              <w:br/>
              <w:t>2. распространяться; распространение</w:t>
              <w:br/>
              <w:t>3. лингв. дистрибуция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3474</w:t>
              <w:br/>
              <w:t>(3391)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英明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yīngmíng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талантливый, мудрый, гениальный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3475</w:t>
              <w:br/>
              <w:t>(3392)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各方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gèfāng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стороны, каждая сторона, обе стороны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3476</w:t>
              <w:br/>
              <w:t>(3393)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同一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tóngyī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одинаковый, тождественный, идентичный; тот же самый, один и тот же, единый, общий</w:t>
              <w:br/>
              <w:t>2. тождество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3477</w:t>
              <w:br/>
              <w:t>(3394)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此后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cǐhòu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после этого, впоследствии</w:t>
              <w:br/>
              <w:t>2. отныне, впредь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3478</w:t>
              <w:br/>
              <w:t>(3395)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阅读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yuèdú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читать; чтение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3479</w:t>
              <w:br/>
              <w:t>(3396)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窗口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chuāngkǒu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окно; оконный проём</w:t>
              <w:br/>
              <w:t>2. окошко (напр., кассы)</w:t>
              <w:br/>
              <w:t>3. обр. окно, путь, способ</w:t>
              <w:br/>
              <w:t>4. комп. окно (интерфейса)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3480</w:t>
              <w:br/>
              <w:t>(3397)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待遇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dàiyù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обращение; обхождение; обращаться; обходиться (с кем-либо)</w:t>
              <w:br/>
              <w:t>2. права; льготы</w:t>
              <w:br/>
              <w:t>3. оплата труда и социальный пакет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3481</w:t>
              <w:br/>
              <w:t>(3398)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劳动力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láodònglì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эк. рабочая сила; рабочие руки</w:t>
              <w:br/>
              <w:t>2. трудоспособность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3482</w:t>
              <w:br/>
              <w:t>(3399)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плоскогорье, нагорье, плато; высокогорьеКовон (уезд в КНДР)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3483</w:t>
              <w:br/>
              <w:t>(3400)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поколение</w:t>
              <w:br/>
              <w:t>2. эпоха</w:t>
              <w:br/>
              <w:t>3. династия</w:t>
              <w:br/>
              <w:t>3. в ту эпоху; того времени</w:t>
              <w:br/>
              <w:t>4. [вся] жизнь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3484</w:t>
              <w:br/>
              <w:t>(3401)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紧密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jǐnmì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тесный, плотный; неразрывный (напр., о связи)</w:t>
              <w:br/>
              <w:t>2. частый; следующий друг за другом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3485</w:t>
              <w:br/>
              <w:t>(3402)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品质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pǐnzhì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(моральные) качества</w:t>
              <w:br/>
              <w:t>2. качество (напр. товара)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3486</w:t>
              <w:br/>
              <w:t>(3403)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推荐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tuījiàn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рекомендация; совет; рекомендовать; советовать</w:t>
              <w:br/>
              <w:t>2. выдвижение, предложение кандидата (на должность); выдвигать, предлагать кандидата (на должность)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3487</w:t>
              <w:br/>
              <w:t>(3404)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(возвратное и притяжательное) себя; сам, самолично, свой, собственный</w:t>
              <w:br/>
              <w:t>* управлять; приводить в порядок, устраивать, налаживать</w:t>
              <w:br/>
              <w:t>III.1. цзи (шестой знак десятеричного цикла; шестой пункт перечисления; VI; 6-й; Е)</w:t>
              <w:br/>
              <w:t>III.2. кит. астр. цзи (шестой, центральный юго-западный сектор неба)</w:t>
              <w:br/>
              <w:t>III.3. Цзи (фамилия), qǐ Ци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3488</w:t>
              <w:br/>
              <w:t>(3405)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优质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yōuzhì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высококачественный; высокого (отличного) качества; отменный; отличный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3489</w:t>
              <w:br/>
              <w:t>(3406)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派出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pàichū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посылать [делегатом], назначать, отряжать, отправлять, высылать, командировать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3490</w:t>
              <w:br/>
              <w:t>(3407)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原始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yuánshǐ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первобытный, примитивный; ранний</w:t>
              <w:br/>
              <w:t>*品种 первичная (исходная) порода животного (напр. в скотоводческом обществе)</w:t>
              <w:br/>
              <w:t>2. начало, возникновение; первоначальный; исходный</w:t>
              <w:br/>
              <w:t>3. доискиваться истока (корня)</w:t>
              <w:br/>
              <w:t>4. в сложных терминах (ист. и естеств. науки) соответствует приставкам: архе-, прото-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3491</w:t>
              <w:br/>
              <w:t>(3408)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生动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живой, животрепещущий, жизненный, одухотворённый (стиль, образ); образный, выразительный (язык, речь); яркий, живой (пример, аналогия); живо, образно, выразительно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3492</w:t>
              <w:br/>
              <w:t>(3409)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тянуть, тащить</w:t>
              <w:br/>
              <w:t>2. притягивать к себе, подтягивать, втягивать, вовлекать</w:t>
              <w:br/>
              <w:t>3. тянуть назад, не пускать, сковывать, связывать</w:t>
              <w:br/>
              <w:t>4. стягивать швом, смётывать, стачивать (два края материи)</w:t>
              <w:br/>
              <w:t>5. быть скованным (чем-л.), нести на себе бремя (чего-л.)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3493</w:t>
              <w:br/>
              <w:t>(3410)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富裕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состоятельный, зажиточный, богатый, обеспеченный; богатство</w:t>
              <w:br/>
              <w:t>2. Фуюй (уезд городского округа Цицикар, провинция Хэйлунцзян)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3494</w:t>
              <w:br/>
              <w:t>(3411)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适用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shìyòng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быть пригодным (применимым); годиться; находить применение; удовлетворять требованиям; пригодный, соответствующий назначению; применимый; пригодность</w:t>
              <w:br/>
              <w:t>2. применять, использовать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3495</w:t>
              <w:br/>
              <w:t>(3412)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特区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tèqū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особый район, специальная зона</w:t>
              <w:br/>
              <w:t>2. сокр. вм. 特别行政区</w:t>
              <w:br/>
              <w:t>3. сокр. вм. 华盛顿哥伦比亚*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3496</w:t>
              <w:br/>
              <w:t>(3413)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хороший, превосходный, отличный; искусный; счастливый</w:t>
              <w:br/>
              <w:t>I.2. добрый, порядочный; благородный, лояльный</w:t>
              <w:br/>
              <w:t>I.3. врождённый, природный; интуитивный</w:t>
              <w:br/>
              <w:t>II.1. чистая совесть, честность; честная жизнь, жизнь по совести</w:t>
              <w:br/>
              <w:t>II.2. * заслуги, добрые деяния; лучшие качества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3497</w:t>
              <w:br/>
              <w:t>(3414)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宇宙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yǔzhòu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вселенная, космос; мир, мироздание; мировой (напр. о пространстве); космический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3498</w:t>
              <w:br/>
              <w:t>(3415)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论文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lùnwén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рассуждение; [полемическая] статья, работа (научная), трактат, сочинение; диссертация, дипломная работа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3499</w:t>
              <w:br/>
              <w:t>(3416)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北京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běijīng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Пекин (город и административный район, КНР)</w:t>
              <w:br/>
              <w:t>2. ист. Северная столица (напр. Тайюань при Танах, Дамин при Сунах, Дадин у чжурчжэней)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3500</w:t>
              <w:br/>
              <w:t>(3417)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таз; плошка; чашка; миска; ванна; горшок; чан; (также счётное слово)</w:t>
              <w:br/>
              <w:t>I.2. анат. таз; тазовый</w:t>
              <w:br/>
              <w:t>II.1. * окунать в таз, обмакивать в воду</w:t>
              <w:br/>
              <w:t>II.2. выкармливать, обучать (только о боевых сверчках)</w:t>
              <w:br/>
              <w:t>II.3. вм. 湓 (переливаться через край, выходить из берегов)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3501</w:t>
              <w:br/>
              <w:t>(3418)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bùyǐ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бесконечный; без конца, не прекращаясь; вечно</w:t>
              <w:br/>
              <w:t>2. очень, в крайней степени (о чувствах)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3502</w:t>
              <w:br/>
              <w:t>(3419)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круглый год; годовой, годичный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3503</w:t>
              <w:br/>
              <w:t>(3420)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承受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chéngshòu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выдержать, подвергнуться, пройти через (напр., испытания)</w:t>
              <w:br/>
              <w:t>2. удостоиться (внимания, милости)</w:t>
              <w:br/>
              <w:t>3. получать; принимать; наследовать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3504</w:t>
              <w:br/>
              <w:t>(3421)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植物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растение; растительность, растительный; флора; в сложных терминах фито-, фит-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3505</w:t>
              <w:br/>
              <w:t>(3422)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单纯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dānchún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простой</w:t>
              <w:br/>
              <w:t>2. наивный, простодушный</w:t>
              <w:br/>
              <w:t>3. исключительно; только, чисто, просто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3506</w:t>
              <w:br/>
              <w:t>(3423)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三分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sānfēn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три части; делить на три части</w:t>
              <w:br/>
              <w:t>2. три балла, тройка</w:t>
              <w:br/>
              <w:t>3. трехочковый бросок (в баскетболе)</w:t>
              <w:br/>
              <w:t>4. частично, немного, в некоторой степени (часто вместе с противопоставлением и 七分)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3507</w:t>
              <w:br/>
              <w:t>(3424)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激励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поощрять, подбодрять, побуждать, воодушевлять; подкреплять, усиливать; стимулировать; воздействовать; толчок, стимул; воздействие</w:t>
              <w:br/>
              <w:t>2. горячить, волновать; возбуждать; натравливать, подстрекать; подгонять; возбуждение</w:t>
              <w:br/>
              <w:t>3. эл. возбуждать (ток); возбуждение; возбудительный; возбуждающий</w:t>
              <w:br/>
              <w:t>4. муз. бустер, boost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3509</w:t>
              <w:br/>
              <w:t>(3425)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liū, liù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,  стекать (о воде); ниспадать, падать (о потоке)</w:t>
              <w:br/>
              <w:t>I.2. ,  вытекать, сочиться</w:t>
              <w:br/>
              <w:t>I.3. вм. 流 (течь, протекать через...)</w:t>
              <w:br/>
              <w:t>I.4. скользить [по]; скатываться [по]</w:t>
              <w:br/>
              <w:t>I.5. скользнуть, улизнуть; проскочить (внутрь, наружу); прокрасться; выскользнуть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3510</w:t>
              <w:br/>
              <w:t>(3426)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[солнечный] свет, блеск; светлый, блестящий; ясный</w:t>
              <w:br/>
              <w:t>I.2. пейзаж, вид; живописный</w:t>
              <w:br/>
              <w:t>I.3. обстановка, условия</w:t>
              <w:br/>
              <w:t>I.4. значение; прелесть, вкус; интерес</w:t>
              <w:br/>
              <w:t>I.5. благое предвестие; благовещий; благодатный; большой, великий (о счастливых событиях)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3511</w:t>
              <w:br/>
              <w:t>(3427)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最初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zuìchū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самое начало, исходный пункт</w:t>
              <w:br/>
              <w:t>2. изначальный, самый первый; в самом начале, в начале начал; первоначальный; первоначально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3512</w:t>
              <w:br/>
              <w:t>(3428)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名称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míngchēng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название, наименование, имя; заглавие, титул; номинация; именной, номинальный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3513</w:t>
              <w:br/>
              <w:t>(3429)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混乱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hùnluàn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беспорядок, хаос; неразбериха, путаница; сумятица; смятение, смута</w:t>
              <w:br/>
              <w:t>2. перепутывать(ся), расстраивать(ся), приходить (приводить) в беспорядок (замешательство); расстройство, нарушение</w:t>
              <w:br/>
              <w:t>3. беспорядочный, расстроенный; смутный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3514</w:t>
              <w:br/>
              <w:t>(3430)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любящий; любвеобильный; милосердный; с любовью, любовно</w:t>
              <w:br/>
              <w:t>I.2. благотворный, ласковый; заботливый, сочувствующий, дружеский; дружески, сочувственно</w:t>
              <w:br/>
              <w:t>I.3. вежл., эпист. Ваш</w:t>
              <w:br/>
              <w:t>II.1. любить; благодетельствовать, совершать благодеяние; заботливо относиться к</w:t>
              <w:br/>
              <w:t>II.2. кормить (родителей), подносить (лучшую пищу), угощать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3516</w:t>
              <w:br/>
              <w:t>(3431)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бот. груша берёзолистная (Pyrus betulaefolia)</w:t>
              <w:br/>
              <w:t>I.2. * вост. диал. корень</w:t>
              <w:br/>
              <w:t>II.1. заваливать, засыпать, забивать: зажимать (напр. рот); изолировать, перегораживать; отрезать, разрывать; рвать (с чем-л., кем-л.); прекращать, пресекать</w:t>
              <w:br/>
              <w:t>II.2. подделывать; измышлять; произвольный, огульный</w:t>
              <w:br/>
              <w:t>II.3. делать кустарным способом (без соблюдения правил, канонов); доморощенный, самодельный, кустарный; низкого качества, плохой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3517</w:t>
              <w:br/>
              <w:t>(3432)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回归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huíguī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возвращаться, поворачивать обратно; периодически повторяться; периодический</w:t>
              <w:br/>
              <w:t>2. регрессия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3518</w:t>
              <w:br/>
              <w:t>(3433)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смотреть сверху..., наблюдать за..., взирать на...; следить за...; ведать, заниматься (чем-л.)</w:t>
              <w:br/>
              <w:t>I.2. посещать, навещать; оказывать честь посещением</w:t>
              <w:br/>
              <w:t>I.3. уничижит. соблаговолили навестить меня</w:t>
              <w:br/>
              <w:t>I.4. заботиться, холить; защищать; удерживать</w:t>
              <w:br/>
              <w:t>I.5. справляться с...; расправляться с...; воздействовать на; обращаться с...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3519</w:t>
              <w:br/>
              <w:t>(3434)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创办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chuàngbàn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впервые организовывать, основывать, учреждать, открывать; приступать к созданию (организации)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3520</w:t>
              <w:br/>
              <w:t>(3435)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水利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shuǐlì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водное хозяйство; водопользование; ирригация; гидромелиорация; водный, гидро-</w:t>
              <w:br/>
              <w:t>2. сокр. гидротехника; гидротехнический; в сложи, терминах также гидро-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3521</w:t>
              <w:br/>
              <w:t>(3436)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кислый; квашеный; острый, терпкий (на вкус); прокисший; затхлый, гнилостный (запах)</w:t>
              <w:br/>
              <w:t>I.2. высокомерный, чванный; педантичный, косный</w:t>
              <w:br/>
              <w:t>I.3. печальный, горестный, скорбный; хмурый; огорчённый, подавленный горем</w:t>
              <w:br/>
              <w:t>I.4. ноющий, ломотный; онемевший; уставший, вялый</w:t>
              <w:br/>
              <w:t>I.5. бедный; скудный, скромный; несчастный, убогий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3522</w:t>
              <w:br/>
              <w:t>(3437)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地点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dìdiǎn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[географический] пункт; точка; место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3523</w:t>
              <w:br/>
              <w:t>(3438)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живая сила; человеческие ресурсы</w:t>
              <w:br/>
              <w:t>2. человеческая (ручная) сила; ручной (не машинный)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3524</w:t>
              <w:br/>
              <w:t>(3439)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рычать, реветь</w:t>
              <w:br/>
              <w:t>2. диал. кричать, звать; орать; гневно кричать</w:t>
              <w:br/>
              <w:t>3. гудеть, реветь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3525</w:t>
              <w:br/>
              <w:t>(3440)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dūn, cún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подогнуть ноги, сидеть на корточках</w:t>
              <w:br/>
              <w:t>2. сидеть без дела; засидеться, застрять</w:t>
              <w:br/>
              <w:t>3. сидеть в тюрьме</w:t>
              <w:br/>
              <w:t>4. zǔn * вм. 僔 (собираться, скапливаться)</w:t>
              <w:br/>
              <w:t>1. заставить ждать; продержать, проманежить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3526</w:t>
              <w:br/>
              <w:t>(3441)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я; мой</w:t>
              <w:br/>
              <w:t>I.2. уст., офиц. Мы (император о себе, с дин. Цинь)</w:t>
              <w:br/>
              <w:t>предвестие; предзнаменование; признак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3527</w:t>
              <w:br/>
              <w:t>(3442)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房屋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fángwū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постройка, здание; дом; комната; квартира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3528</w:t>
              <w:br/>
              <w:t>(3443)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舞蹈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wǔdǎo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размахивать (руками) и топать (ногами)</w:t>
              <w:br/>
              <w:t>2. танцевать, плясать; танец, пляска</w:t>
              <w:br/>
              <w:t>3. стар. большой церемониальный поклон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3529</w:t>
              <w:br/>
              <w:t>(3444)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干涉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gānshè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вмешиваться; вмешательство; интервенция</w:t>
              <w:br/>
              <w:t>2. тех. интерферировать; интерференция, помеха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3530</w:t>
              <w:br/>
              <w:t>(3445)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看出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kànchū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разглядеть, рассмотреть, заметить; высмотреть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3531</w:t>
              <w:br/>
              <w:t>(3446)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过渡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guòdù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переправляться, переходить (через реку); переправа</w:t>
              <w:br/>
              <w:t>2. переходящий; переходный; транзитный; переход</w:t>
              <w:br/>
              <w:t>3. градиент, тональный переход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3532</w:t>
              <w:br/>
              <w:t>(3447)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выдыхать</w:t>
              <w:br/>
              <w:t>I.2. кричать, возглашать</w:t>
              <w:br/>
              <w:t>I.3. звать, кликать</w:t>
              <w:br/>
              <w:t>I.4. диал. втягивать в себя (воздух); затягиваться (дымом)</w:t>
              <w:br/>
              <w:t>храпу, свисту, возгласу, резкому звуку; храп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3533</w:t>
              <w:br/>
              <w:t>(3448)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广阔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guǎngkuò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широкий, обширный, просторный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3534</w:t>
              <w:br/>
              <w:t>(3449)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争夺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zhēngduó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бороться за..., стараться завладеть, отнимать (один у другого), оспаривать (напр. гегемонию)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3535</w:t>
              <w:br/>
              <w:t>(3450)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急忙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jímáng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поспешно, торопливо; спешить; торопиться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3536</w:t>
              <w:br/>
              <w:t>(3451)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否定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fǒudìng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отрицать, отвергать, опровергать; отрицание, опровержение; отрицательный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3537</w:t>
              <w:br/>
              <w:t>(3452)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надоедать, докучать, приставать, не давать покоя, доставлять затруднения (хлопоты)</w:t>
              <w:br/>
              <w:t>I.2. раздражаться, нервничать, быть возбуждённым, горячиться; торопиться, суетиться, волноваться</w:t>
              <w:br/>
              <w:t>вежл. утруждать, затруднять; беспокоить (просьбой), причинять заботы (хлопоты); тревожить</w:t>
              <w:br/>
              <w:t>II.1. надоедливый, неприятный, противный, отвратительный</w:t>
              <w:br/>
              <w:t>II.2. многосложный, многочисленный, обременительный, тяжёлый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3538</w:t>
              <w:br/>
              <w:t>(3453)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骨干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gǔgàn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анат. диафиз (лат. diaphysis)</w:t>
              <w:br/>
              <w:t>2. основные кадры, ключевые сотрудники; актив; костяк, остов, скелет</w:t>
              <w:br/>
              <w:t>3. магистральная (сеть)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3539</w:t>
              <w:br/>
              <w:t>(3454)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安置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ānzhì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поселять, устраивать, размещать</w:t>
              <w:br/>
              <w:t>2. укладываться спать, отходить ко сну</w:t>
              <w:br/>
              <w:t>3. устанавливать, монтировать</w:t>
              <w:br/>
              <w:t>4. поставить на место, утихомирить, одёрнуть</w:t>
              <w:br/>
              <w:t>5. разжаловать, понизить (в должности) ; разжалование, понижение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3540</w:t>
              <w:br/>
              <w:t>(3455)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第九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 jiǔ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девятый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3542</w:t>
              <w:br/>
              <w:t>(3456)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窗外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chuāngwài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 окном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3543</w:t>
              <w:br/>
              <w:t>(3457)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马莲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mǎlián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см.马蔺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3544</w:t>
              <w:br/>
              <w:t>(3458)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百姓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bǎixìng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народ; простой народ, рядовой гражданин</w:t>
              <w:br/>
              <w:t>2. все чины [империи]</w:t>
              <w:br/>
              <w:t>3. * сто семей (аристократии, эпоха Шан — Инь)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3545</w:t>
              <w:br/>
              <w:t>(3459)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wēn; yùn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тёплый; подогретый, согревающий; умеренный</w:t>
              <w:br/>
              <w:t>I.2. мягкий; ласковый; милостивый; благожелательный, сердечный; размягчаться, умиляться; тепло думать о; тепло относиться к...</w:t>
              <w:br/>
              <w:t>I.3. * достаточный, зажиточный; в достатке</w:t>
              <w:br/>
              <w:t>I.4. мягкого оттенка; оранжевый</w:t>
              <w:br/>
              <w:t>II.1. обогревать, подогревать, разогревать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3546</w:t>
              <w:br/>
              <w:t>(3460)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бог, небеса, божество; о боже!</w:t>
              <w:br/>
              <w:t>2. Шан-ди, верховный владыка Неба; Небесный Владыка (божество тайпинов)</w:t>
              <w:br/>
              <w:t>1. устар. совершенные правители древности (пять мифических императоров)</w:t>
              <w:br/>
              <w:t>2. устар. небо и пять императоров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3547</w:t>
              <w:br/>
              <w:t>(3461)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委屈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wěiqu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обиженный, задетый, уязвлённый; уничижённый, оскорблённый (в чувстве собственного достоинства); обида, несправедливость, уничижение (как чувство)</w:t>
              <w:br/>
              <w:t>2. нанести (кому-л.) обиду, ранить чувства, задеть за живое</w:t>
              <w:br/>
              <w:t>3. отнестись (к кому-л.) уничижительно, пренебречь (кем-л.), заставить (кого-л.) подстраиваться</w:t>
              <w:br/>
              <w:t>4. устар. извилистый, кривой, изогнутый; изгибаться, извиваться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3548</w:t>
              <w:br/>
              <w:t>(3462)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传说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chuánshuō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слухи; пересуды; говорят о... (о слухах)</w:t>
              <w:br/>
              <w:t>2. изречения, аналекты, жемчужины речи (чьи-л.)</w:t>
              <w:br/>
              <w:t>3. легенда, предание, миф; легендарный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3549</w:t>
              <w:br/>
              <w:t>(3463)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祝贺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zhùhè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поздравлять, приветствовать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3551</w:t>
              <w:br/>
              <w:t>(3464)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冬季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dōngjì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зимний сезон, зима, зимний период, зимнее время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3552</w:t>
              <w:br/>
              <w:t>(3465)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物价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wùjià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цена [товара]; товарные цены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3554</w:t>
              <w:br/>
              <w:t>(3466)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车辆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chēliàng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автомобили</w:t>
              <w:br/>
              <w:t>2. вагоны, вагонный парк; ж.-д. подвижной состав</w:t>
              <w:br/>
              <w:t>3. экипажи, повозки; перевозочные средства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3555</w:t>
              <w:br/>
              <w:t>(3467)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买卖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mǎimai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торговля, торговое дело</w:t>
              <w:br/>
              <w:t>2. торговое дело (предприятие); торговля</w:t>
              <w:br/>
              <w:t>3. занятие, дело</w:t>
              <w:br/>
              <w:t>mǎimài</w:t>
              <w:br/>
              <w:t>покупать и продавать; купля-продажа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3556</w:t>
              <w:br/>
              <w:t>(3468)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马路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mǎlù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проезжая (шоссейная) дорога; мостовая; улица; уличный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3557</w:t>
              <w:br/>
              <w:t>(3469)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运作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yùnzuò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работать, функционировать (напр. о двигателе или бизнес-проекте); функционирование, механизм (организации)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3558</w:t>
              <w:br/>
              <w:t>(3470)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走私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zǒusī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заниматься контрабандой, контрабанда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3559</w:t>
              <w:br/>
              <w:t>(3471)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浪漫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làngmàn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романтика; романтический, романтичный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3560</w:t>
              <w:br/>
              <w:t>(3472)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shù, zhú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искусство, техника; мастерство; операция (хирургическая)</w:t>
              <w:br/>
              <w:t>I.2. способ, метод, приём</w:t>
              <w:br/>
              <w:t>I.3. родовая морфема, образует названия искусств, наук, технических навыков</w:t>
              <w:br/>
              <w:t>I.4. Шу (фамилия)</w:t>
              <w:br/>
              <w:t>I.5. устар. улица (дорога), аллея (в городе)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3561</w:t>
              <w:br/>
              <w:t>(3473)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bùlùn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перед вопросительным словом или словосочетанием: всё равно (кто, что, как, какой), какой бы ни..., что бы ни…, как бы ни…, вне зависимости от, неважно...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3562</w:t>
              <w:br/>
              <w:t>(3474)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морской прилив (прибой)</w:t>
              <w:br/>
              <w:t>I.2. прилив; движение; волнение; тенденция; нарастание; развитие</w:t>
              <w:br/>
              <w:t>II.1. сырой, влажный; сырость</w:t>
              <w:br/>
              <w:t>II.2. плохой (по качеству); слабый, неполноценный; низкопробный</w:t>
              <w:br/>
              <w:t>II.3. сленг модный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3563</w:t>
              <w:br/>
              <w:t>(3475)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主持人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zhǔchírén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ведущий (программы)</w:t>
              <w:br/>
              <w:t>2. распорядитель, председатель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3564</w:t>
              <w:br/>
              <w:t>(3476)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当选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dāngxuǎn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быть избранным; избраться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3565</w:t>
              <w:br/>
              <w:t>(3477)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人民法院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rénmín fǎyuàn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юр. народный суд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3567</w:t>
              <w:br/>
              <w:t>(3478)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总公司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zǒnggōngsī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материнская компания, главная контора, правление (корпорации, компании), контролирующая компания, главный офис фирмы, головной офис, главное управление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3568</w:t>
              <w:br/>
              <w:t>(3479)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古老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gǔlǎo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старый, устаревший, древний; старомодный, вышедший из моды</w:t>
              <w:br/>
              <w:t>2. древний старец; старый человек</w:t>
              <w:br/>
              <w:t>3. «старики», родители</w:t>
              <w:br/>
              <w:t>4. коралл (см. 咕咾 или 𥑮硓)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3569</w:t>
              <w:br/>
              <w:t>(3480)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保卫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bǎowèi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охранять, защищать; оберегать; отстаивать; охранительный; воен. охранение; конвоирование; охранять; конвоировать;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3570</w:t>
              <w:br/>
              <w:t>(3481)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zǒngliàng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общее (суммарное) количество, общий объём</w:t>
              <w:br/>
              <w:t>2. сумма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3571</w:t>
              <w:br/>
              <w:t>(3482)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轨道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guǐdào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рельсовая колея, рельсовый путь</w:t>
              <w:br/>
              <w:t>2. перен. путь, направление</w:t>
              <w:br/>
              <w:t>3. орбита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3572</w:t>
              <w:br/>
              <w:t>(3483)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海内外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hǎinèiwài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внутренний и внешний, внутригосударственный и зарубежный, местный и заграничный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3573</w:t>
              <w:br/>
              <w:t>(3484)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dàpī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большая партия (группа); массовый; в большом количестве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3574</w:t>
              <w:br/>
              <w:t>(3485)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bùzhǔn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разрешать; не разрешается, запрещено</w:t>
              <w:br/>
              <w:t>2. неправильный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3575</w:t>
              <w:br/>
              <w:t>(3486)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kāitōng, kāiton...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устранять препятствия, удалять преграды</w:t>
              <w:br/>
              <w:t>I.2. пробивать, проделывать (напр. тоннель)</w:t>
              <w:br/>
              <w:t>I.3. открыть, завести (напр. банковский счёт)</w:t>
              <w:br/>
              <w:t>I.4. находиться в использовании</w:t>
              <w:br/>
              <w:t>прогрессивный, просвещённый, передовой, расширять, развивать (кругозор, активность), просвещать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3576</w:t>
              <w:br/>
              <w:t>(3487)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军官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jūnguān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офицер; офицерский; командир; комсостав, офицеры и генералы (адмиралы)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3577</w:t>
              <w:br/>
              <w:t>(3488)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占有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zhànyǒu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обладать; овладеть; владение; собственность</w:t>
              <w:br/>
              <w:t>2. занимать (напр. положение, место); составлять (напр. долю)</w:t>
              <w:br/>
              <w:t>3. эк. присваивать; присвоение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3578</w:t>
              <w:br/>
              <w:t>(3489)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化工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huàgōng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химическая промышленность, химическая технология; химико-промышленный</w:t>
              <w:br/>
              <w:t>2. преобразующая (творческая) деятельность природы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3579</w:t>
              <w:br/>
              <w:t>(3490)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прил.</w:t>
              <w:br/>
              <w:t>1. худой, тонкий, тощий; истощённый; отощавший; худеть, тощать</w:t>
              <w:br/>
              <w:t>2. постный, нежирный (о мясе)</w:t>
              <w:br/>
              <w:t>3. узкий, тесный (об одежде)</w:t>
              <w:br/>
              <w:t>4. тощий, бесплодный, бездоходный; неплодородный (о земле)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3580</w:t>
              <w:br/>
              <w:t>(3491)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得意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déyì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удавшийся, удачный; удачливый</w:t>
              <w:br/>
              <w:t>2. довольный, самодовольный</w:t>
              <w:br/>
              <w:t>3. добиться цели (исполнения желаний)</w:t>
              <w:br/>
              <w:t>4. нравиться; быть расположенным к...</w:t>
              <w:br/>
              <w:t>5. кантонский диал. милый, прелестный, см. 可爱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3581</w:t>
              <w:br/>
              <w:t>(3492)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私人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sīrén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частное лицо; частный, личный</w:t>
              <w:br/>
              <w:t>2. свой человек; близкие; приближённый; ставленник; кумовской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3582</w:t>
              <w:br/>
              <w:t>(3493)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对付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duìfu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справляться, одолеть</w:t>
              <w:br/>
              <w:t>2. реагировать, отвечать; воздействовать, принимать меры против (чего-л.)</w:t>
              <w:br/>
              <w:t>3. приспособиться, потерпеть как-нибудь; пригодиться на худой конец; кое-как</w:t>
              <w:br/>
              <w:t>4. иметь дело; ладить, быть в хороших отношениях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3583</w:t>
              <w:br/>
              <w:t>(3494)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磋商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cuōshāng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консультация, совещание; согласовывать (вопрос); консультироваться, совещаться, договариваться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3584</w:t>
              <w:br/>
              <w:t>(3495)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体验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tǐyàn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испытать, испробовать, познать, изведать, постичь; прочувствовать, пережить; переживания</w:t>
              <w:br/>
              <w:t>2. восприятие, опыт (собственный, личный), познать на собственном опыте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3585</w:t>
              <w:br/>
              <w:t>(3496)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考核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kǎohé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проверять, аттестовывать; аттестация, проверка, оценка (кадров, проекта и т.д.)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3586</w:t>
              <w:br/>
              <w:t>(3497)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陆续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lùxù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непрерывно, последовательно, поочерёдно, один за другим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3587</w:t>
              <w:br/>
              <w:t>(3498)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хлеб в зерне; зерновые, хлеба</w:t>
              <w:br/>
              <w:t>2. налог зерном; земельный налог натурой; зерно по земельному налогу (особенно: переводимое в столицу); обложенный налогом</w:t>
              <w:br/>
              <w:t>3. хлебный рацион, провиант; пищевое довольствие (в войсках); провиантский, военно-продовольственный</w:t>
              <w:br/>
              <w:t>4. питание, рацион; прокорм (напр. чиновника); кормовой, на питание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3588</w:t>
              <w:br/>
              <w:t>(3499)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兵力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bīnglì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войска; военные (вооружённые) силы</w:t>
              <w:br/>
              <w:t>2. численность, боеспособность (вооруженных сил)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3589</w:t>
              <w:br/>
              <w:t>(3500)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农产品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nóngchǎnpǐn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сельскохозяйственная продукция, сельскохозяйственные продукты, продукция сельского хозяйства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3590</w:t>
              <w:br/>
              <w:t>(3501)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信仰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xìnyǎng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вера; убеждения, идеалы; кредо</w:t>
              <w:br/>
              <w:t>2. упования, чаяния</w:t>
              <w:br/>
              <w:t>3. верить в...; исповедовать...; уповать на; фидеистический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3591</w:t>
              <w:br/>
              <w:t>(3502)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轻易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лёгкий; легко</w:t>
              <w:br/>
              <w:t>2. необдуманный; легкомысленно, опрометчиво</w:t>
              <w:br/>
              <w:t>3. постоянно, по всякому поводу</w:t>
              <w:br/>
              <w:t>4. по своей воле, охотно</w:t>
              <w:br/>
              <w:t>5. * пренебрегать, относиться пренебрежительно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3592</w:t>
              <w:br/>
              <w:t>(3503)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神情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shénqíng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настроение, самочувствие</w:t>
              <w:br/>
              <w:t>2. выражение [лица]; вид, облик; манеры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3593</w:t>
              <w:br/>
              <w:t>(3504)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请求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qǐngqiú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просить, упрашивать</w:t>
              <w:br/>
              <w:t>2. просьба, пожелание</w:t>
              <w:br/>
              <w:t>3. комп. запрос</w:t>
              <w:br/>
              <w:t>4. юр. требование, ходатайство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3594</w:t>
              <w:br/>
              <w:t>(3505)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功夫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gōngfu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кунфу, кун-фу, кунг-фу (китайское боевое искусство)</w:t>
              <w:br/>
              <w:t>2. время, усилие (см. 工夫)</w:t>
              <w:br/>
              <w:t>3. умение, мастерство, навык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3595</w:t>
              <w:br/>
              <w:t>(3506)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отец; батюшка</w:t>
              <w:br/>
              <w:t>I.2. выражение почтительности при втором имени (字) мужчины</w:t>
              <w:br/>
              <w:t>* большой; многочисленный</w:t>
              <w:br/>
              <w:t>вм. 辅 (помогать, поддерживать)</w:t>
              <w:br/>
              <w:t>только что; только тогда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3596</w:t>
              <w:br/>
              <w:t>(3507)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гнев, ярость</w:t>
              <w:br/>
              <w:t>I.2. сила, мощь</w:t>
              <w:br/>
              <w:t>I.3. раб</w:t>
              <w:br/>
              <w:t>II.1. гневный, яростный; сердитый</w:t>
              <w:br/>
              <w:t>II.2. сильный; бурный; ожесточённый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3597</w:t>
              <w:br/>
              <w:t>(3508)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生长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расти, вырастать; рост; в сложных биол. терминах аукс-</w:t>
              <w:br/>
              <w:t>2. рождаться и расти; зарождение и развитие (всего сущего)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3598</w:t>
              <w:br/>
              <w:t>(3509)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плечо</w:t>
              <w:br/>
              <w:t>I.2. * кабан-трёхлеток</w:t>
              <w:br/>
              <w:t>I.3. буртик</w:t>
              <w:br/>
              <w:t>нести на плечах, переносить; справляться (напр. с работой)</w:t>
              <w:br/>
              <w:t>Цзянь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3599</w:t>
              <w:br/>
              <w:t>(3510)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ист. У (название нескольких княжеств и царств различных эпох: а) У (княжество, затем царство эпохи Чжоу и Чуньцю на территории нынешних пров. Цзянсу и. Чжэцзян, пало в 475 г. до н. э.); б) У (царство в восточной части Китая, эпоха Трое-царствия, 221 — 280 гг. н. э.); в) У (одно и...</w:t>
              <w:br/>
              <w:t>I.2. книжн. провинция Цзянсу</w:t>
              <w:br/>
              <w:t>I.3. геогр. (сокр. вм. *县) Усянь, гор. Сучжоу (в пров. Цзянсу)</w:t>
              <w:br/>
              <w:t>I.4. У (фамилия)</w:t>
              <w:br/>
              <w:t>I.5. О, Огай (корейская 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3600</w:t>
              <w:br/>
              <w:t>(3511)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遭受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zāoshòu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подвергнуться(напр.нападению); испытать; потерпеть(напр.поражение), являться объектом 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3601</w:t>
              <w:br/>
              <w:t>(3512)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哪些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nǎxiē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(разг. nǎixiē, něixiē)</w:t>
              <w:br/>
              <w:t>1. которые</w:t>
              <w:br/>
              <w:t>2. какие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3602</w:t>
              <w:br/>
              <w:t>(3513)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скала, утёс; скалистый</w:t>
              <w:br/>
              <w:t>2. круча, обрыв; крутой, обрывистый, отвесный; неприступный</w:t>
              <w:br/>
              <w:t>3. расщелина в скалах; пещера, грот; глубокий</w:t>
              <w:br/>
              <w:t>4. геол., петрогр. горная порода; словообразовательный суффикс в названиях горных пород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3603</w:t>
              <w:br/>
              <w:t>(3514)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抓紧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zhuājǐn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крепко ухватиться за...; как следует взяться за...; не упустить, вплотную взяться за (работу), поторопиться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3604</w:t>
              <w:br/>
              <w:t>(3515)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受伤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shòushāng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пораниться, получать травму; быть раненым, получать ранение (повреждение)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3605</w:t>
              <w:br/>
              <w:t>(3516)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宾馆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bīnguǎn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постоялый двор; гостиница</w:t>
              <w:br/>
              <w:t>2. резиденция для гостей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3606</w:t>
              <w:br/>
              <w:t>(3517)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带有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dàiyǒu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иметь [при себе]; быть снабжённым (чем-л.); снабжённый, оборудованный (чем-л.); 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3607</w:t>
              <w:br/>
              <w:t>(3518)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маленький, миниатюрный, мелкий, изящный, тонкий; милый</w:t>
              <w:br/>
              <w:t>I.2. мелочный, ничтожный, низменный, пустяковый, незначительный, подлый</w:t>
              <w:br/>
              <w:t>I.3. обременительный, надоедливый, докучливый, нудный</w:t>
              <w:br/>
              <w:t>II.1. * узор из вьющихся линий на яшме; непрерывная цепь, вьющиеся линии (узоры)</w:t>
              <w:br/>
              <w:t>II.2. резьба на дворцовых воротах; ворота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3608</w:t>
              <w:br/>
              <w:t>(3519)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游泳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yóuyǒng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плавать, плавание; плавательный; купаться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3609</w:t>
              <w:br/>
              <w:t>(3520)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城乡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chéngxiāng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город и деревня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3610</w:t>
              <w:br/>
              <w:t>(3521)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chòu; xiù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вонючий, смрадный, зловонный; испорченный, тухлый</w:t>
              <w:br/>
              <w:t>I.2. пахучий, душистый; ароматный (особенно: в названиях растений, блюд)</w:t>
              <w:br/>
              <w:t>I.3. дурной, дрянной, плохой; бесполезный, негодный; подлый, недостойный, неприличный, грубый; неприлично, грубо, резко</w:t>
              <w:br/>
              <w:t>II.1. вонять, издавать зловоние; разить (скверным запахом); портиться, тухнуть</w:t>
              <w:br/>
              <w:t>II.2. пахнуть, источать запах (аромат)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3611</w:t>
              <w:br/>
              <w:t>(3522)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辛苦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xīnkǔ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тяжело трудиться; работать в поте лица; стараться изо всех сил; тяжкий, горький, тяжёлый (о труде)</w:t>
              <w:br/>
              <w:t>2. мучиться, страдать; мучение, страдание</w:t>
              <w:br/>
              <w:t>3. вежл. вы устали, наверное; благодарен за то, что вы сделали; постарайтесь, потрудитесь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3612</w:t>
              <w:br/>
              <w:t>(3523)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轿车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jiàochē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легковой автомобиль</w:t>
              <w:br/>
              <w:t>2. седан, лимузин</w:t>
              <w:br/>
              <w:t>3. двухколёсный экипаж</w:t>
              <w:br/>
              <w:t>4. карета; экипаж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3613</w:t>
              <w:br/>
              <w:t>(3524)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帮忙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bāngmáng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помогать; оказывать услугу</w:t>
              <w:br/>
              <w:t>2. диал. быть в услужении; работать (на кого-л.)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3614</w:t>
              <w:br/>
              <w:t>(3525)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нанизывать; пронизывать (продевать) насквозь</w:t>
              <w:br/>
              <w:t>I.2. посещать, навещать (кого-л.); ходить в гости к (кому-л.)</w:t>
              <w:br/>
              <w:t>I.3. спеться, стакнуться; связаться (для чего-л. нечестного); замыслить (недоброе)</w:t>
              <w:br/>
              <w:t>I.4. спутать, запутать (что-л.); спутаться, сбиться в (чем-л.)</w:t>
              <w:br/>
              <w:t>I.5. выступать на сцене (особенно о любителе, новичке, напр. в данном амплуа)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3615</w:t>
              <w:br/>
              <w:t>(3526)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好多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hǎoduō, hàoduō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очень много; очень многие; великое множество, масса</w:t>
              <w:br/>
              <w:t>2. диал. как много?</w:t>
              <w:br/>
              <w:t>3. гораздо лучше</w:t>
              <w:br/>
              <w:t>4. гнаться за количеством, быть жадным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3616</w:t>
              <w:br/>
              <w:t>(3527)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фундамент, базис, цоколь, порог (двери); основание, основа; база; основной, фундаментальный; кардинальный</w:t>
              <w:br/>
              <w:t>I.2. * начало, исток; основание, первопричина</w:t>
              <w:br/>
              <w:t>I.3. * функция, назначение; призвание</w:t>
              <w:br/>
              <w:t>I.4. вм. 稘 (круглый срок, напр. год, месяц)</w:t>
              <w:br/>
              <w:t>I.5. хим. радикал; группа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3618</w:t>
              <w:br/>
              <w:t>(3528)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грубый, широкий, толстый; плотный (материал) ; жирный (шрифт) ; крупный (песок) ; с крупной ячеёй, редкий (о сети)</w:t>
              <w:br/>
              <w:t>I.2. необрушенный (рис) ; шероховатый, шершавый; неотделанный; с неровной поверхностью; непродуманный, поверхностный, незрелый; вчерне, начерно</w:t>
              <w:br/>
              <w:t>I.3. простой, незамысловатый (напр. об одежде) ; непритязательный; просто, по-простецки</w:t>
              <w:br/>
              <w:t>I.4. резкий, режущий, крикливый; пронзительный (о звуке); грубый (о голосе)</w:t>
              <w:br/>
              <w:t>I.5. неотесанный, вульгарный; неделикатный, нетактичный; невежественный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3619</w:t>
              <w:br/>
              <w:t>(3529)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天地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tiāndì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небо-земля, макрокосм; природа, мир</w:t>
              <w:br/>
              <w:t>2. простор; сфера, поле деятельности</w:t>
              <w:br/>
              <w:t>3. положение, ситуация</w:t>
              <w:br/>
              <w:t>4. небо и земля (также обр. в знач.: противоположности)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3620</w:t>
              <w:br/>
              <w:t>(3530)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存款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cúnkuǎn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вносить вклад; держать (иметь) вклад (напр. в банке)</w:t>
              <w:br/>
              <w:t>2. вклад; депозит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3621</w:t>
              <w:br/>
              <w:t>(3531)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气质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qìzhì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темперамент; характер</w:t>
              <w:br/>
              <w:t>2. дух; свойства характера; личностные качества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3622</w:t>
              <w:br/>
              <w:t>(3532)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肩膀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jiānbǎng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плечо; плечи; анат. надплечье (часть туловища от шеи до плечевого сустава)</w:t>
              <w:br/>
              <w:t>2. смелость; риск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3623</w:t>
              <w:br/>
              <w:t>(3533)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早日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zǎorì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раньше; давно</w:t>
              <w:br/>
              <w:t>2. пораньше; поскорее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3624</w:t>
              <w:br/>
              <w:t>(3534)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qí; 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шахматы: [облавные] шашки, го; также родовая морфема для игр с фигурами или шашками подобного рода</w:t>
              <w:br/>
              <w:t>I.2. [игра в] шахматы; [игра в] облавные шашки; [игра в] шашки</w:t>
              <w:br/>
              <w:t>I.3. расположение (расстановка) [как на шахматной доске]</w:t>
              <w:br/>
              <w:t>I.4. основа</w:t>
              <w:br/>
              <w:t>играть в шахматы (шашки)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3625</w:t>
              <w:br/>
              <w:t>(3535)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帝国主义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dìguózhǔyì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империализм; империалистический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3626</w:t>
              <w:br/>
              <w:t>(3536)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yīliú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первого класса; первоклассный, ведущий; высшего сорта; высокого полёта</w:t>
              <w:br/>
              <w:t>2. одного [и того же] сорта (рода, типа, направления, течения)</w:t>
              <w:br/>
              <w:t>3. ирон. и К°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3627</w:t>
              <w:br/>
              <w:t>(3537)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我家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wǒjiā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наша семья, мы (о своей семье); мой дом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3628</w:t>
              <w:br/>
              <w:t>(3538)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镜头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jìngtóu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линза, чечевица, двояковыпуклое стекло</w:t>
              <w:br/>
              <w:t>2. объектив (оптического прибора)</w:t>
              <w:br/>
              <w:t>3. фотоснимок, фотокадр</w:t>
              <w:br/>
              <w:t>4. кинокадр</w:t>
              <w:br/>
              <w:t>5. сцена из жизни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3629</w:t>
              <w:br/>
              <w:t>(3539)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保存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bǎocún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хранить, сохранять; предохранять; техн. предохранение</w:t>
              <w:br/>
              <w:t>2. сберегать, тщательно охранять</w:t>
              <w:br/>
              <w:t>3. сохраниться в целости, сберечь себя</w:t>
              <w:br/>
              <w:t>4. комп. сохранить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3630</w:t>
              <w:br/>
              <w:t>(3540)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荣誉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róngyù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слава, честь, почёт; почести; знаменитый, прославленный; почитаемый; почётный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3631</w:t>
              <w:br/>
              <w:t>(3541)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солома; соломенный</w:t>
              <w:br/>
              <w:t>I.2. черновик, рукопись (напр. статьи); эскиз, набросок (картины)</w:t>
              <w:br/>
              <w:t>I.3. трафарет; оттиск</w:t>
              <w:br/>
              <w:t>устар. вм. 搞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3632</w:t>
              <w:br/>
              <w:t>(3542)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季度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квартал, сезон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3633</w:t>
              <w:br/>
              <w:t>(3543)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艰苦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jiānkǔ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мучительный, тяжёлый, трудоёмкий; страдный</w:t>
              <w:br/>
              <w:t>2. несчастный; страждущий</w:t>
              <w:br/>
              <w:t>3. горести, беды, страдания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3634</w:t>
              <w:br/>
              <w:t>(3544)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承包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chéngbāo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взять подряд (подрядиться) на (работу); подряд; подрядный</w:t>
              <w:br/>
              <w:t>2. аккордный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3635</w:t>
              <w:br/>
              <w:t>(3545)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课程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kèchéng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курс обучения, учебный план, программа, [учебная] дисциплина, [учебный] предмет, курс (лекций по определённому предмету)</w:t>
              <w:br/>
              <w:t>2. урок (заданная работа)</w:t>
              <w:br/>
              <w:t>3. ист. роспись налоговых статей (в зависимости от уровня цен, дин. Юань)</w:t>
              <w:br/>
              <w:t>4. * проверять, контролировать; инспектировать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3636</w:t>
              <w:br/>
              <w:t>(3546)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伤心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shāngxīn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горевать, скорбеть, огорчаться, печалиться, страдать, убиваться, сокрушаться, болеть душой; грустный</w:t>
              <w:br/>
              <w:t>2. ранить душу, причинять страдания, тяготить, мучить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3637</w:t>
              <w:br/>
              <w:t>(3547)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yuán; yún; yùn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чиновник, офицер; служащий; также счётное слово для официальных лиц</w:t>
              <w:br/>
              <w:t>I.2. член (организации), полномочный участник; также родовая морфема или родовое слово для названий участников конференции, членов комитета, представителей профессии, членов общества, сотрудников</w:t>
              <w:br/>
              <w:t>I.3. личный состав, штат</w:t>
              <w:br/>
              <w:t>I.4. окружение; окружающая линия (граница); окружность; круг</w:t>
              <w:br/>
              <w:t>I.5. * раковина каури (служила монетой); монета; также счётное слово для товаров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3638</w:t>
              <w:br/>
              <w:t>(3548)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心想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xīnxiǎng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думать, размышлять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3639</w:t>
              <w:br/>
              <w:t>(3549)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偶尔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ǒu’ěr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случайно; от случая к случаю; изредка, время от времени, иногда</w:t>
              <w:br/>
              <w:t>2. (в условном предложении) если бы случайно...; если бы даже как-нибудь и...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3640</w:t>
              <w:br/>
              <w:t>(3550)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носиться по ветру (течению); порхать; летать, кружиться, плавать (в воздухе, на воде)</w:t>
              <w:br/>
              <w:t>I.2. развеваться, колыхаться</w:t>
              <w:br/>
              <w:t>I.3. доноситься; долетать (о запахе, звуке)</w:t>
              <w:br/>
              <w:t>I.4. падать, опадать</w:t>
              <w:br/>
              <w:t>I.5. торопиться, спешить; суетиться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3641</w:t>
              <w:br/>
              <w:t>(3551)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二百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èrbǎi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двести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3642</w:t>
              <w:br/>
              <w:t>(3552)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认同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rèntóng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признать что-либо; одобрить; признание</w:t>
              <w:br/>
              <w:t>2. идентифицироваться, идентификация, идентичность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3643</w:t>
              <w:br/>
              <w:t>(3553)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建交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jiànjiāo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устанавливать [дипломатические] отношения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3644</w:t>
              <w:br/>
              <w:t>(3554)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兴建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xīngjiàn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строить, возводить, сооружать; производить (работы)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3646</w:t>
              <w:br/>
              <w:t>(3555)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流通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liútōng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протекать до...; протекать сквозь...</w:t>
              <w:br/>
              <w:t>2. находиться в обращении, циркулировать; обращающийся, оборотный, ходовой, распространённый; проходной; текущий; обращение, циркуляция, оборот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3647</w:t>
              <w:br/>
              <w:t>(3556)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防治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fángzhì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лечебно-профилактические меры; профилактика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3648</w:t>
              <w:br/>
              <w:t>(3557)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yǐn, yìn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пить, утолять жажду</w:t>
              <w:br/>
              <w:t>I.2. напиваться вином</w:t>
              <w:br/>
              <w:t>I.3. * рит. полоскать рот</w:t>
              <w:br/>
              <w:t>I.1. пить, глотать</w:t>
              <w:br/>
              <w:t>I.2. поить, напаивать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3649</w:t>
              <w:br/>
              <w:t>(3558)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精心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тщательно, отдавать всю душу, вкладывать всё умение; отработанный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3650</w:t>
              <w:br/>
              <w:t>(3559)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кулак</w:t>
              <w:br/>
              <w:t>I.2. удар кулака</w:t>
              <w:br/>
              <w:t>I.3. сокр. цюаньшу (спортивная борьба без оружия)</w:t>
              <w:br/>
              <w:t>I.4. * сила</w:t>
              <w:br/>
              <w:t>II.1. сжимать руку в кулак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3651</w:t>
              <w:br/>
              <w:t>(3560)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尴尬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gān’gà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неловкий, неудобный, сконфуженный; затруднительное положение, неловкость, конфуз</w:t>
              <w:br/>
              <w:t>2. кринж, кринжуха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3652</w:t>
              <w:br/>
              <w:t>(3561)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酒店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jiǔdiàn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гостиница, отель</w:t>
              <w:br/>
              <w:t>2. ресторан; кабачок, трактир, бар</w:t>
              <w:br/>
              <w:t>3. винный магазин</w:t>
              <w:br/>
              <w:t>4. тайв. KTV с девушками-хостес, публичный дом, бордель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3653</w:t>
              <w:br/>
              <w:t>(3562)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战役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битва, операция, бой, сражение; военная кампания; оперативный, операционный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3654</w:t>
              <w:br/>
              <w:t>(3563)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собираться вместе; встречаться, сходиться</w:t>
              <w:br/>
              <w:t>I.2. толпиться; группироваться, сосредоточиваться; концентрироваться, фокусироваться</w:t>
              <w:br/>
              <w:t>I.3. накопляться, составлять запас (заготовку)</w:t>
              <w:br/>
              <w:t>I.1. собирать, сводить вместе</w:t>
              <w:br/>
              <w:t>I.2. составлять, приставлять (пристраивать) одно к другому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3655</w:t>
              <w:br/>
              <w:t>(3564)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乒乓球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pīngpāngqiú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пинг-понг; настольный теннис</w:t>
              <w:br/>
              <w:t>2. мяч для пинг-понга, мяч для настольного тенниса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3656</w:t>
              <w:br/>
              <w:t>(3565)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极了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jíle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высшей степени, чрезвычайно, весьма, исключительно, совершенно (после прилагательных и глаголов, выражающих состояние)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3657</w:t>
              <w:br/>
              <w:t>(3566)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往来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wǎnglái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связь, контакты, сношения; общение</w:t>
              <w:br/>
              <w:t>2. уходить и приходить; туда и обратно; оба конца, входящий и исходящий</w:t>
              <w:br/>
              <w:t>3. текущий (о счёте)</w:t>
              <w:br/>
              <w:t>4. * сгибать и разгибать</w:t>
              <w:br/>
              <w:t>5. * наступать и отступать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3658</w:t>
              <w:br/>
              <w:t>(3567)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境界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jìngjiè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границы, пределы; граничный; веха</w:t>
              <w:br/>
              <w:t>2. уровень, степень; предел</w:t>
              <w:br/>
              <w:t>3. область, район, поле; страна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3659</w:t>
              <w:br/>
              <w:t>(3568)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毛病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máobìng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недостаток, изъян, порок, дефект; погрешность</w:t>
              <w:br/>
              <w:t>2. неисправность; авария, помеха</w:t>
              <w:br/>
              <w:t>3. дурная привычка, порок</w:t>
              <w:br/>
              <w:t>4. недуг, нездоровье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3660</w:t>
              <w:br/>
              <w:t>(3569)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相继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следовать друг за другом; один за другим, подряд, без перерыва; последовательно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3661</w:t>
              <w:br/>
              <w:t>(3570)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个个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gègè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каждый (в отдельности); все (по отдельности)</w:t>
              <w:br/>
              <w:t>2. один за другим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3662</w:t>
              <w:br/>
              <w:t>(3571)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собираться, сходиться, стекаться [вместе]</w:t>
              <w:br/>
              <w:t>I.2. приближаться, подходить; пододвигаться</w:t>
              <w:br/>
              <w:t>I.3. выдаться, кстати случиться</w:t>
              <w:br/>
              <w:t>I.1. собирать, накоплять</w:t>
              <w:br/>
              <w:t>I.2. приближать, пододвигать [к]; подносить (напр. к лицу)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3663</w:t>
              <w:br/>
              <w:t>(3572)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查处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cháchǔ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производить расследование и наказывать (в судебном порядке); отдавать под суд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3664</w:t>
              <w:br/>
              <w:t>(3573)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夜里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yèli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см.夜间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3666</w:t>
              <w:br/>
              <w:t>(3574)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好奇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hàoqí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любопытствовать; любопытный, любознательный; любопытство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3667</w:t>
              <w:br/>
              <w:t>(3575)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影片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yǐngpiàn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кинофильм</w:t>
              <w:br/>
              <w:t>2. фотография, фотокарточка</w:t>
              <w:br/>
              <w:t>3. кинокопия, фильмокопия</w:t>
              <w:br/>
              <w:t>4. тайв. видеоролик, видеоклип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3668</w:t>
              <w:br/>
              <w:t>(3576)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dàdǎn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смелый; смело, отважно; смелость, отвага</w:t>
              <w:br/>
              <w:t>2. набраться смелости, расхрабриться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3669</w:t>
              <w:br/>
              <w:t>(3577)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日元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rìyuán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японская иена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3670</w:t>
              <w:br/>
              <w:t>(3578)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电信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diànxìn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электросвязь; телекоммуникации</w:t>
              <w:br/>
              <w:t>2. телеграфное известие; телеграмма; телеграфный</w:t>
              <w:br/>
              <w:t>3. почтово-телеграфный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3671</w:t>
              <w:br/>
              <w:t>(3579)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清晰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qīngxī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ясный, отчётливый, чёткий; ясно</w:t>
              <w:br/>
              <w:t>2. подробный, детальный</w:t>
              <w:br/>
              <w:t>3. гладкий (о ткани)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3672</w:t>
              <w:br/>
              <w:t>(3580)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chūtái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появляться (на сцене); выход (на сцену, подмостки)</w:t>
              <w:br/>
              <w:t>2. оказывать сексуальные услуги клиентам (о девушках, работающих в ночных заведениях)</w:t>
              <w:br/>
              <w:t>3. выйти, издать (постановление, закон)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3673</w:t>
              <w:br/>
              <w:t>(3581)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справедливость; долг, чувство долга; служебный долг; честность; верность; честь; порядочность; нравственность; рел. праведность</w:t>
              <w:br/>
              <w:t>2. твёрдость, мужество; принципиальность; порядочность; непоколебимость; героизм</w:t>
              <w:br/>
              <w:t>3. довод, резон, принцип; доктрина, мотивировка</w:t>
              <w:br/>
              <w:t>4. смысл, значение, суть; объяснение, раскрытие значения, толкование; лит. подстрочный комментарий разрядкой (в тексте); комментарий</w:t>
              <w:br/>
              <w:t>5. дружба; дружеские отношения; тесные, близкие связи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3674</w:t>
              <w:br/>
              <w:t>(3582)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指责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zhǐzé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указывать на недостатки, укорять; строго критиковать; осуждать; упрекать; укор; осуждение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3675</w:t>
              <w:br/>
              <w:t>(3583)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капать, сочиться, точиться, стекать; капающий; капельный</w:t>
              <w:br/>
              <w:t>2. переливаться, отливать (о цвете)</w:t>
              <w:br/>
              <w:t>3. накапливать, лить по капле, источать</w:t>
              <w:br/>
              <w:t>4. разводить, разбавлять каплями</w:t>
              <w:br/>
              <w:t>5. капля, капелька, также счетное слово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3676</w:t>
              <w:br/>
              <w:t>(3584)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共识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gòngshí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договорённость, консенсус, единство мнений</w:t>
              <w:br/>
              <w:t>2. взаимопонимание, общее понимание</w:t>
              <w:br/>
              <w:t>3. общеизвестный принцип, знание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3677</w:t>
              <w:br/>
              <w:t>(3585)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时机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случай, удобный момент, возможность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3678</w:t>
              <w:br/>
              <w:t>(3586)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爱国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àiguó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любить родину, быть патриотом; патриотический, патриотично настроенный</w:t>
              <w:br/>
              <w:t>2. отечественный (о товарах)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3680</w:t>
              <w:br/>
              <w:t>(3587)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协助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xiézhù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содействовать, помогать; содействие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3681</w:t>
              <w:br/>
              <w:t>(3588)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晚会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wǎnhuì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вечеринка, вечер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3682</w:t>
              <w:br/>
              <w:t>(3589)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心思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xīnsi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мнение; мысли; планы</w:t>
              <w:br/>
              <w:t>2. намерение; желание; интерес к...</w:t>
              <w:br/>
              <w:t>xīnsī</w:t>
              <w:br/>
              <w:t>1. ум; мышление</w:t>
              <w:br/>
              <w:t>2. диал. думать, полагать, считать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3683</w:t>
              <w:br/>
              <w:t>(3590)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fēnqí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расходиться (во мнениях); расхождение, разногласие; разнобой</w:t>
              <w:br/>
              <w:t>2. разветвление, развилка; ответвление</w:t>
              <w:br/>
              <w:t>3. анат. бифуркация</w:t>
              <w:br/>
              <w:t>4. биол. дивергенция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3684</w:t>
              <w:br/>
              <w:t>(3591)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城里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городе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3685</w:t>
              <w:br/>
              <w:t>(3592)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усердно, торжественно</w:t>
              <w:br/>
              <w:t>2. геогр. (сокр. вм. *州) Чжэнчжоу (город в пров. Хэнань)</w:t>
              <w:br/>
              <w:t>3. геогр. (сокр. вм. *家屯) Чжэнцзятунь; (также вм. 辽源) Ляоюань (город и уезд в пров. Ляонин)</w:t>
              <w:br/>
              <w:t>4. Чжэн (княжество эпохи Чуньцю, на территории нынешней пров. Хэнань)</w:t>
              <w:br/>
              <w:t>5. Чжэн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3686</w:t>
              <w:br/>
              <w:t>(3593)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宗旨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zōngzhǐ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основная цель; руководящая мысль; главная идея, суть, принцип</w:t>
              <w:br/>
              <w:t>2. * устремление; целеустановка; цель, намерение, целеустремлённость</w:t>
              <w:br/>
              <w:t>3. будд. созерцательное учение (секта буддизма)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3687</w:t>
              <w:br/>
              <w:t>(3594)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драгоценность; драгоценный камень; самоцвет; алмаз, бриллиант; драгоценный, украшенный самоцветами; алмазный</w:t>
              <w:br/>
              <w:t>I.2. сокровище, богатство, ценность; роскошь, диво; богатый, ценный, роскошный; дивный, чудесный</w:t>
              <w:br/>
              <w:t>I.3. монета, деньги</w:t>
              <w:br/>
              <w:t>I.4. царская (императорская, государева, княжеская) печать</w:t>
              <w:br/>
              <w:t>I.5. * регалия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3688</w:t>
              <w:br/>
              <w:t>(3595)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быть выше, превышать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3689</w:t>
              <w:br/>
              <w:t>(3596)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外地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wàidì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иные края; чужие земли, чужбина; иноземный, инородный; иностранный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3690</w:t>
              <w:br/>
              <w:t>(3597)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bùmǎn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недовольство; неудовлетворённость; недовольный; недовольно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3691</w:t>
              <w:br/>
              <w:t>(3598)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有助于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yǒuzhù 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помогать ..., способствовать 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3692</w:t>
              <w:br/>
              <w:t>(3599)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成分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chéngfèn, chéng...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составная часть, элемент, компонент, составляющая; хим. компонент</w:t>
              <w:br/>
              <w:t>2. конституция, состав</w:t>
              <w:br/>
              <w:t>3. социальное положение (происхождение)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3693</w:t>
              <w:br/>
              <w:t>(3600)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род; семья, дом</w:t>
              <w:br/>
              <w:t>I.2. ветвь родства; родня; сородич</w:t>
              <w:br/>
              <w:t>I.3. глава рода; предок, пращур</w:t>
              <w:br/>
              <w:t>I.4. уважаемый человек, основатель, законоположник; надежда, предмет чаяний (общества, народа)</w:t>
              <w:br/>
              <w:t>I.5. законный продолжатель рода, законный наследник; старший в роде; сын от главной жены; законный, правильный (ист. также перед названием царствующей династии)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3694</w:t>
              <w:br/>
              <w:t>(3601)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绝大多数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juédà duōshù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подавляющее большинство, абсолютное большинство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3695</w:t>
              <w:br/>
              <w:t>(3602)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力气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lìqi, lìqì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[физическая] сила; (мускульная) энергия; усилия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3696</w:t>
              <w:br/>
              <w:t>(3603)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安静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ānjìng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покойный, тихий, спокойный, мирный; тишина, покой, спокойствие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3697</w:t>
              <w:br/>
              <w:t>(3604)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放松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fàngsōng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ослаблять, послаблять, расслаблять, разжимать, отпускать</w:t>
              <w:br/>
              <w:t>2. отдыхать, расслабляться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3698</w:t>
              <w:br/>
              <w:t>(3605)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固定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gùdìng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прочно установить, наглухо закрепить; стабилизировать, фиксировать; закрепление, фиксация</w:t>
              <w:br/>
              <w:t>2. закрепиться, прочно установиться, стабилизироваться; быть зафиксированным (напр. в договоре)</w:t>
              <w:br/>
              <w:t>3. неподвижный, наглухо закреплённый; плотно закрытый, глухой</w:t>
              <w:br/>
              <w:t>4. устойчивый; установленный, твёрдо определённый; постоянный, стабильный; стационарный</w:t>
              <w:br/>
              <w:t>5. диал. во что бы то ни стало; решительно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3699</w:t>
              <w:br/>
              <w:t>(3606)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крепкий, твёрдый, прочный; устойчивый, стабильный (также глагольный модификатор)</w:t>
              <w:br/>
              <w:t>I.2. спокойный, мирный; уверенный; надёжный</w:t>
              <w:br/>
              <w:t>I.3. серьёзный; осмотрительный; выдержанный; осторожный</w:t>
              <w:br/>
              <w:t>I.4. точный, верный; точно</w:t>
              <w:br/>
              <w:t>II.1. [удобно] устроить (поселить), пристроить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3700</w:t>
              <w:br/>
              <w:t>(3607)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低头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dītóu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опустить голову; потупиться; поклониться</w:t>
              <w:br/>
              <w:t>2. повесить голову, поникнуть головой</w:t>
              <w:br/>
              <w:t>3. склонить голову (в знак покорности); покориться, склониться, подчиниться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3701</w:t>
              <w:br/>
              <w:t>(3608)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支出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расходы, затраты, расходная статья (в бухгалтерских книгах); ассигнования</w:t>
              <w:br/>
              <w:t>2. расходовать; выплачивать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3702</w:t>
              <w:br/>
              <w:t>(3609)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逻辑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luóji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логика; логический; логичный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3703</w:t>
              <w:br/>
              <w:t>(3610)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警方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jǐngfāng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полиция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3704</w:t>
              <w:br/>
              <w:t>(3611)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排名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páimíng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устанавливать порядок (очерёдность), ранжировать; рейтинг; номер позиции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3705</w:t>
              <w:br/>
              <w:t>(3612)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流失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liúshī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уноситься течением воды; вымываться (о почве)</w:t>
              <w:br/>
              <w:t>2. вымывать, выветривать (почву)</w:t>
              <w:br/>
              <w:t>3. утечка, отток</w:t>
              <w:br/>
              <w:t>4. утрата, потеря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3706</w:t>
              <w:br/>
              <w:t>(3613)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增进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zēngjìn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продвижение; продвигаться; двигать вперёд</w:t>
              <w:br/>
              <w:t>2. усиливать</w:t>
              <w:br/>
              <w:t>3. укреплять, улучшать (напр. отношения)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3707</w:t>
              <w:br/>
              <w:t>(3614)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著作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zhùzuò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произведение; труд</w:t>
              <w:br/>
              <w:t>2. сочинять</w:t>
              <w:br/>
              <w:t>3. записи, письмена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3708</w:t>
              <w:br/>
              <w:t>(3615)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精彩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jīngcǎi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яркий, блестящий; впечатляющий, эффектный; замечательный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3709</w:t>
              <w:br/>
              <w:t>(3616)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остаток; избыток, излишек; излишний</w:t>
              <w:br/>
              <w:t>оставаться</w:t>
              <w:br/>
              <w:t>III.1. устар. действительно, в самом деле, поистине</w:t>
              <w:br/>
              <w:t>III.2. среднекит. больше, с лихвой; много, сильно, долго</w:t>
              <w:br/>
              <w:t>III.3. среднекит. весьма, очень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3710</w:t>
              <w:br/>
              <w:t>(3617)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厕所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cèsuǒ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туалет, уборная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3711</w:t>
              <w:br/>
              <w:t>(3618)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悲剧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bēijù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трагедия, драма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3712</w:t>
              <w:br/>
              <w:t>(3619)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留学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liúxué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обучаться за границей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3713</w:t>
              <w:br/>
              <w:t>(3620)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добавить, дополнить</w:t>
              <w:br/>
              <w:t>I.2. произвести на свет, родить (ребёнка)</w:t>
              <w:br/>
              <w:t>дополнительно; дополнительный, сопровождающий</w:t>
              <w:br/>
              <w:t>кант. диал. добавка; добавочно, ещё, побольше; продолжение</w:t>
              <w:br/>
              <w:t>кант. диал. вм. 呢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3714</w:t>
              <w:br/>
              <w:t>(3621)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sā; sǎ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распускать; отпускать; выпускать, пускать</w:t>
              <w:br/>
              <w:t>I.2. выпускать, испускать, извергать</w:t>
              <w:br/>
              <w:t>I.3. ,  разбрасывать, распространять, рассыпать, рассеивать, усеивать</w:t>
              <w:br/>
              <w:t>I.4. посыпать; просыпать; рассыпать</w:t>
              <w:br/>
              <w:t>I.5. распускать, давать волю; пускать в дело (в ход)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3715</w:t>
              <w:br/>
              <w:t>(3622)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lǎodà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книжн. старый, пожилой; в старости</w:t>
              <w:br/>
              <w:t>2. старший из детей</w:t>
              <w:br/>
              <w:t>3. диал. капитан, лодочник</w:t>
              <w:br/>
              <w:t>4. разг. лидер</w:t>
              <w:br/>
              <w:t>5. главарь банды, босс (в криминальной среде)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3716</w:t>
              <w:br/>
              <w:t>(3623)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之内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zhīnèi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в, внутри, в рамках, в пределах; в течение, за (период)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3717</w:t>
              <w:br/>
              <w:t>(3624)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сумасшествие, помешательство, безумие; бешенство</w:t>
              <w:br/>
              <w:t>I.2. острое (тяжёлое) заболевание (также родовая морфема)</w:t>
              <w:br/>
              <w:t>II.1. сумасшедший, умалишённый, душевнобольной; безумный, бешеный</w:t>
              <w:br/>
              <w:t>II.2. бот., с.-х. дикий; бесплодный (о пустоцвете); неплодоносящий (о поросли, рассаде, ветвях, листве)</w:t>
              <w:br/>
              <w:t>сойти с ума, лишиться рассудка; прост. рехнуться, спятить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3718</w:t>
              <w:br/>
              <w:t>(3625)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产值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chǎnzhí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стоимость продукции; объём производства (валовая продукция) в ценностном выражении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3719</w:t>
              <w:br/>
              <w:t>(3626)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公安局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gōng’ānjú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полицейский участок; управление общественной безопасности (местное)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3720</w:t>
              <w:br/>
              <w:t>(3627)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业绩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yèjì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успехи, достижения, результаты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3721</w:t>
              <w:br/>
              <w:t>(3628)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сытый; полный; наполненный до отказа; налитой, тугой, набитый; досыта; сполна, до отвала (также модификатор результативных глаголов, см. ниже, IV)</w:t>
              <w:br/>
              <w:t>I.2. сытый, обильный (о пище)</w:t>
              <w:br/>
              <w:t>II.1. наедаться, насыщаться; быть наполненным</w:t>
              <w:br/>
              <w:t>II.2. вбивать в себя; впитывать; пропитываться (чем-л.)</w:t>
              <w:br/>
              <w:t>II.3. насыщать; наполнять; пропитывать; начинять (что-л., чем-л.); вдоволь одаривать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3722</w:t>
              <w:br/>
              <w:t>(3629)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长远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chángyuǎn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далёкий, дальний, долгосрочный, отдалённый, далеко идущий (также интенсивная форма 长*远)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3724</w:t>
              <w:br/>
              <w:t>(3630)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высокий, длинный; возвышенный</w:t>
              <w:br/>
              <w:t>2. переодеваться; рядиться (под кого-либо); фальшивый, показной, притворный, нарочитый</w:t>
              <w:br/>
              <w:t>3. Цяо (фамилия)</w:t>
              <w:br/>
              <w:t>4. Джо (имя)</w:t>
              <w:br/>
              <w:t>1. устар. наглый, бессовестный; подлый, мерзкий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3725</w:t>
              <w:br/>
              <w:t>(3631)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宣言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xuānyán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декларация; манифест; обращение, воззвание</w:t>
              <w:br/>
              <w:t>2. объявлять [свои мысли] всем, повсюду распространять свои слова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3726</w:t>
              <w:br/>
              <w:t>(3632)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вырезать, гравировать, насекать (что-л.,  на чем-л.); гравированный, резной</w:t>
              <w:br/>
              <w:t>I.2. запечатлевать; увековечивать (что-л. на чем-л.)</w:t>
              <w:br/>
              <w:t>I.3. жестоко укорять, горько упрекать</w:t>
              <w:br/>
              <w:t>I.4. жестоко относиться; травмировать</w:t>
              <w:br/>
              <w:t>I.5. вм. 克 (ограничивать, лимитировать)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3727</w:t>
              <w:br/>
              <w:t>(3633)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集团军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jítuánjūn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армейская группа, армия (объединение), армейский корпус, группа армий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3728</w:t>
              <w:br/>
              <w:t>(3634)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dàjiě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вежл.старшая сестра; сестрица, барышня (в обращении к девушке)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3729</w:t>
              <w:br/>
              <w:t>(3635)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描述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miáoshù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описывать; описание, характеристика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3730</w:t>
              <w:br/>
              <w:t>(3636)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制裁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zhìcái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наложить санкции, принять меры; санкции, ограничительные меры</w:t>
              <w:br/>
              <w:t>2. юр. санкция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3731</w:t>
              <w:br/>
              <w:t>(3637)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提倡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tíchàng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выдвинуть; положить начало; выступить с инициативой</w:t>
              <w:br/>
              <w:t>2. возбуждать (вопрос); продвигать; стимулировать; ратовать за (что-л.)</w:t>
              <w:br/>
              <w:t>3. рекламировать; проповедовать, пропагандировать, агитировать, популяризировать</w:t>
              <w:br/>
              <w:t>4. поощрять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3732</w:t>
              <w:br/>
              <w:t>(3638)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警告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jǐnggào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сделать предупреждение; предупреждать; предостеречь; предупреждение; предостережение</w:t>
              <w:br/>
              <w:t>2. замечание, предупреждение (как одна из форм дисциплинарного наказания); сделать замечание, сделать предупреждение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3733</w:t>
              <w:br/>
              <w:t>(3639)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念头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niàntou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мысль; идея; мнение; забота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3734</w:t>
              <w:br/>
              <w:t>(3640)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化学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huàxué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химия; химический; химико-, хемо-, химио-</w:t>
              <w:br/>
              <w:t>2. продукт химического производства; синтетический, искусственный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3735</w:t>
              <w:br/>
              <w:t>(3641)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мелкий; раздробленный, разрозненный; рассеянный, разбросанный; по частям, в розницу</w:t>
              <w:br/>
              <w:t>нуль (ноль; также в составе многозначных чисел, начиная с трёхзначных, взамен отсутствующих разрядов)</w:t>
              <w:br/>
              <w:t>III.1. остаток, излишек; добавок, привесок</w:t>
              <w:br/>
              <w:t>III.2. нуль, ничто; нулевой</w:t>
              <w:br/>
              <w:t>III.3. капли [дождя]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3736</w:t>
              <w:br/>
              <w:t>(3642)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正当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zhèngdàng, zhèn...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справедливый; обоснованный; законный</w:t>
              <w:br/>
              <w:t>I.2. правильный; должный; надлежащий, подобающий; честный</w:t>
              <w:br/>
              <w:t>как раз, когда; в то время, когда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3737</w:t>
              <w:br/>
              <w:t>(3643)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为何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wèihé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см.为什么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3738</w:t>
              <w:br/>
              <w:t>(3644)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бухг. счёт; опись; счётные книги; счётный</w:t>
              <w:br/>
              <w:t>2. задолженность, долг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3739</w:t>
              <w:br/>
              <w:t>(3645)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规矩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guīju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правила, нормы, законы</w:t>
              <w:br/>
              <w:t>2. смирный, тихий, степенный</w:t>
              <w:br/>
              <w:t>3. порядок, приличия, этикет, этика</w:t>
              <w:br/>
              <w:t>4. образец, мерило, шаблон, трафарет, стандарт (обр. о человеке строгих правил)</w:t>
              <w:br/>
              <w:t>5. привычка, навык, обычай, обыкновение, обычное, привычное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3740</w:t>
              <w:br/>
              <w:t>(3646)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执政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zhízhèng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держать бразды правления; стоять у власти, править</w:t>
              <w:br/>
              <w:t>2. канцлер, правитель; управитель (дел); верховный правитель (первоначальный статус Пу И в государстве Маньчжоу-го, см. 溥仪); правление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3741</w:t>
              <w:br/>
              <w:t>(3647)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客厅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kètīng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гостиная, приёмная</w:t>
              <w:br/>
              <w:t>2. пассажирский салон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3742</w:t>
              <w:br/>
              <w:t>(3648)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оценивать, критиковать; разбирать, обсуждать; определять</w:t>
              <w:br/>
              <w:t>II.1. критика, рецензия; оценка</w:t>
              <w:br/>
              <w:t>II.2. лит. резюме; реплика, ремарка; мнение автора, послесловие историографа (о конце раздела династийной истории)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3743</w:t>
              <w:br/>
              <w:t>(3649)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笑笑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xiàoxiào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улыбнуться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3744</w:t>
              <w:br/>
              <w:t>(3650)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打断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dǎduàn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перешибить, переломить [ударом]</w:t>
              <w:br/>
              <w:t>2. обрывать; перебивать, прерывать (речь)</w:t>
              <w:br/>
              <w:t>3. выбросить из головы, оставить, отказаться от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3745</w:t>
              <w:br/>
              <w:t>(3651)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返回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fǎnhuí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возвращаться, вернуться; обратный, комп. назад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3747</w:t>
              <w:br/>
              <w:t>(3653)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zhù; zhòu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течь, протекать [через, в]; стекать, вытекать [в]</w:t>
              <w:br/>
              <w:t>I.2. выливаться [в]; впадать [в]; изливаться ручьями</w:t>
              <w:br/>
              <w:t>I.3. стекаться [к, в]; собираться [в]; концентрироваться [в, на]</w:t>
              <w:br/>
              <w:t>I.4. падать, низвергаться; скатываться [с]; сыпаться</w:t>
              <w:br/>
              <w:t>I.1. отводить (воду); орошать, увлажнять (землю)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3748</w:t>
              <w:br/>
              <w:t>(3654)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дамба, плотина; насыпь</w:t>
              <w:br/>
              <w:t>2. устар. подставка (под вазу)</w:t>
              <w:br/>
              <w:t>3. устар. граница, предел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3749</w:t>
              <w:br/>
              <w:t>(3655)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赞成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zànchéng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одобрять, соглашаться, солидаризироваться; одобрение, согласие, [голосовать] за предложение</w:t>
              <w:br/>
              <w:t>2. способствовать, поддерживать, помогать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3750</w:t>
              <w:br/>
              <w:t>(3656)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过分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guòfèn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чересчур, чрезмерно, слишком, сверх меры; крайность, перегиб, преувеличение, эксцесс</w:t>
              <w:br/>
              <w:t>2. перейти меру, переборщить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3751</w:t>
              <w:br/>
              <w:t>(3657)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раскладывать; расставлять, расстилать, развёртывать</w:t>
              <w:br/>
              <w:t>2. распределять, в рассрочку</w:t>
              <w:br/>
              <w:t>3. делить, брать долю</w:t>
              <w:br/>
              <w:t>4. жарить, готовить (в плоской форме, то что растекается)</w:t>
              <w:br/>
              <w:t>5. место для торговли (под открытым небом), лоток, ларёк, киоск; счётное слово для торговых лотков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3752</w:t>
              <w:br/>
              <w:t>(3658)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слепой; кривой, одноглазый</w:t>
              <w:br/>
              <w:t>I.2. безрассудный, бестолковый; необдуманный; вслепую, наобум; случайно; бестолково; сбивчиво</w:t>
              <w:br/>
              <w:t>I.3. пустой, лишённый содержания; бесплодный, растущий втуне (о растении); попусту, понапрасну, зря</w:t>
              <w:br/>
              <w:t>I.4. спутанный, запутанный (напр. о нитках); сбивчивый</w:t>
              <w:br/>
              <w:t>II.1. потерять (зрение, глаз); ослепнуть, окриветь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3753</w:t>
              <w:br/>
              <w:t>(3659)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支援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поддерживать; подкреплять, помогать, оказывать содействие; помощь; поддержка, помощь (в бою)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3754</w:t>
              <w:br/>
              <w:t>(3660)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转向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zhuǎnxiàng, zhu...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повернуть; изменить направление; обратить (напр., гнев); повернуться к...; обратиться к...</w:t>
              <w:br/>
              <w:t>I.2. изменить курс, направление, ориентацию (напр., политическую)</w:t>
              <w:br/>
              <w:t>потерять ориентировку; заблудиться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3755</w:t>
              <w:br/>
              <w:t>(3661)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动手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dòngshǒu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начинать, приступать, взяться, приняться</w:t>
              <w:br/>
              <w:t>2. трогать, касаться</w:t>
              <w:br/>
              <w:t>3. дать волю рукам, распускать руки, подраться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3756</w:t>
              <w:br/>
              <w:t>(3662)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绝不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juébù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нисколько не, совсем не, вовсе не, совершенно не, никоим образом не; ни в коем случае, ни за что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3757</w:t>
              <w:br/>
              <w:t>(3663)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草原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cǎoyuán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травянистые сообщества; степь; степной, пастбище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3758</w:t>
              <w:br/>
              <w:t>(3664)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сосуд; посуда, утварь</w:t>
              <w:br/>
              <w:t>I.2. инструмент; аппарат</w:t>
              <w:br/>
              <w:t>I.3. * ритуальный сосуд; регалия</w:t>
              <w:br/>
              <w:t>I.4. * атрибут, принадлежность (должности, лица; напр. официальноеплатье, оружие, выезд)</w:t>
              <w:br/>
              <w:t>I.5. * вещь; предмет (напр. интереса)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3759</w:t>
              <w:br/>
              <w:t>(3665)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边界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biānjiè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граница, рубеж; пограничная полоса; пограничный</w:t>
              <w:br/>
              <w:t>2. край, предел; крайний</w:t>
              <w:br/>
              <w:t>3. мат. граница (множества)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3760</w:t>
              <w:br/>
              <w:t>(3666)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招呼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zhāohu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звать; окликать</w:t>
              <w:br/>
              <w:t>2. приветствовать; здороваться</w:t>
              <w:br/>
              <w:t>3. сообщать, извещать; велеть</w:t>
              <w:br/>
              <w:t>4. ухаживать, присматривать, заботиться</w:t>
              <w:br/>
              <w:t>5. диал. быть осторожным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3761</w:t>
              <w:br/>
              <w:t>(3667)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省长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shěngzhǎng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[гражданский] губернатор провинции; губернатор</w:t>
              <w:br/>
              <w:t>2. сокр. председатель комитета народных представителей провинции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3762</w:t>
              <w:br/>
              <w:t>(3668)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钢铁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gāngtiě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сталь; сталелитейный</w:t>
              <w:br/>
              <w:t>2. перен. стальной; железный; несгибаемый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3763</w:t>
              <w:br/>
              <w:t>(3669)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亲戚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qīnqi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родня, родственники, родичи (общее название)</w:t>
              <w:br/>
              <w:t>2. родственники по мужу (жене), свойственники</w:t>
              <w:br/>
              <w:t>3. родители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3764</w:t>
              <w:br/>
              <w:t>(3670)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得知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dézhī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разузнать; узнать; выведать; получить информацию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3765</w:t>
              <w:br/>
              <w:t>(3671)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林业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línyè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лесоводство, лесное хозяйство; лесной; леспромхоз; лесопромышленность; лесохозяйство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3766</w:t>
              <w:br/>
              <w:t>(3672)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волна; водяной вал; волнение; волновой, волнистый; волнообразный</w:t>
              <w:br/>
              <w:t>I.2. волна, подъём; нарастание</w:t>
              <w:br/>
              <w:t>I.3. сокр. фурлонг (английская мера длины, ок. 200 м.)</w:t>
              <w:br/>
              <w:t>II.1. расточительный; непроизводительный (расход); излишний; бессмысленный</w:t>
              <w:br/>
              <w:t>II.2. разнузданный, распутный, беспутный; развратный (особенно о женщине); бесшабашный; безудержно, бесшабашно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3767</w:t>
              <w:br/>
              <w:t>(3673)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难题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nántí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сложная тема; трудный вопрос; тяжелая задача; головоломка; проблема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3768</w:t>
              <w:br/>
              <w:t>(3674)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口号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kǒuhào, kǒuháo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лозунг, призыв, девиз, слоган</w:t>
              <w:br/>
              <w:t>I.2. воен. команда; пароль</w:t>
              <w:br/>
              <w:t>I.3. лит.,  муз. эпилог (заключительное стихотворение хвалебного гимна)</w:t>
              <w:br/>
              <w:t>лит. стихотворная импровизация, экспромт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3769</w:t>
              <w:br/>
              <w:t>(3675)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某个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mǒugè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некоторый, некоторые, определённый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3770</w:t>
              <w:br/>
              <w:t>(3676)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各位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gèwèi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все</w:t>
              <w:br/>
              <w:t>2. господа!; дамы и господа!; товарищи! (при обращении)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3771</w:t>
              <w:br/>
              <w:t>(3677)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制约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zhìyuē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ограничивать, сдерживать, обусловливать; ограниченность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3772</w:t>
              <w:br/>
              <w:t>(3678)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愤怒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fènnù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гнев, возмущение, негодование; возмутиться, рассердиться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3773</w:t>
              <w:br/>
              <w:t>(3679)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真诚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искренний; непритворный; честный; серьезный; верный; преданный; правдивый; чистосердечный; искренне, от всего сердца; от души; преданно; честно; искренность; преданность; верность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3774</w:t>
              <w:br/>
              <w:t>(3680)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股市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gǔshì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см.股票市场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3775</w:t>
              <w:br/>
              <w:t>(3681)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县城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уездный город, уездный центр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3776</w:t>
              <w:br/>
              <w:t>(3682)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询问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xúnwèn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спрашивать, расспрашивать, справляться, осведомляться, запрашивать</w:t>
              <w:br/>
              <w:t>2. допрашивать; допрос (свидетелей и потерпевших); опрашивать, опрос; брать интервью, допытываться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3777</w:t>
              <w:br/>
              <w:t>(3683)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垃圾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lājī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мусор, отбросы, отходы</w:t>
              <w:br/>
              <w:t>2. разг. отстойный, дрянной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3778</w:t>
              <w:br/>
              <w:t>(3684)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слабый, жидкий; тонкий; лёгкий</w:t>
              <w:br/>
              <w:t>I.2. бледный, слабый, блёклый; светлый (о цвете)</w:t>
              <w:br/>
              <w:t>I.3. пресный, безвкусный; грубый, бедный; скудный (о пище)</w:t>
              <w:br/>
              <w:t>I.4. неинтересный, скучный, монотонный</w:t>
              <w:br/>
              <w:t>I.5. застойный, упадочный, бездеятельный (напр. о времени, ходе деятельности)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3779</w:t>
              <w:br/>
              <w:t>(3685)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最低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zuìdī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наименьший, минимальный</w:t>
              <w:br/>
              <w:t>2. в наименьшей степени, минимально; минимум</w:t>
              <w:br/>
              <w:t>3. низший, наихудший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3780</w:t>
              <w:br/>
              <w:t>(3686)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练习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liànxí, liànxi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упражняться, тренироваться; практиковаться; тренировать (напр. память)</w:t>
              <w:br/>
              <w:t>2. учебный, тренировочный</w:t>
              <w:br/>
              <w:t>3. муз. упражнение, экзерсис, этюд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3781</w:t>
              <w:br/>
              <w:t>(3687)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匆匆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cōngcōng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быстро; поспешно; в спешкеясный, смышлёный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3783</w:t>
              <w:br/>
              <w:t>(3689)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dàjú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общее положение, обстановка, ситуация; общая картина; расстановка сил</w:t>
              <w:br/>
              <w:t>2. общее, целое; интересы целого</w:t>
              <w:br/>
              <w:t>3. шахм. положение на доске, позиция в партии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3784</w:t>
              <w:br/>
              <w:t>(3690)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每月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měiyuè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каждый месяц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3786</w:t>
              <w:br/>
              <w:t>(3691)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соответствовать, равняться (чему-л.); подходить, быть соответствующим (адекватным); стоить</w:t>
              <w:br/>
              <w:t>I.2. сопротивляться, противодействовать, отражать нападение; бойкотировать; нарушать; идти против; отпираться, запираться, не признавать своих ошибок</w:t>
              <w:br/>
              <w:t>I.3. затрагивать, задевать, трогать, дотронуться; касаться; толкать, ударять; бодать; бороться; наносить (ущерб); задевать за живое</w:t>
              <w:br/>
              <w:t>I.4. доходить, достигать; примыкать; приезжать, прибывать в (к, до); также глагол-предлог,  см. ниже, II</w:t>
              <w:br/>
              <w:t>I.5. бросать, кидать, швырять, отбрасывать; метать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3787</w:t>
              <w:br/>
              <w:t>(3692)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вышестоящая инстанция; начальство, руководство; вышестоящий</w:t>
              <w:br/>
              <w:t>2. высшая степень; высший ранг; высший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3788</w:t>
              <w:br/>
              <w:t>(3693)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梦见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mèngjiàn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видеть во сне, сниться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3789</w:t>
              <w:br/>
              <w:t>(3694)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代理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dàilǐ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замещать; исполнять обязанности</w:t>
              <w:br/>
              <w:t>2. агент; доверенное лицо; комиссионер</w:t>
              <w:br/>
              <w:t>3. комп., сокр. прокси-сервер</w:t>
              <w:br/>
              <w:t>4. представлять интересы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3790</w:t>
              <w:br/>
              <w:t>(3695)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少女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shàonǚ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молодая девушка, девица, молодая женщина; девичий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3791</w:t>
              <w:br/>
              <w:t>(3696)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多久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duōjiǔ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как давно?; сколько времени назад?</w:t>
              <w:br/>
              <w:t>2. очень давно; ну и давно же!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3792</w:t>
              <w:br/>
              <w:t>(3697)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师长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командир дивизии, комдив</w:t>
              <w:br/>
              <w:t>2. * начальник ши (отряда в 2500 воинов)</w:t>
              <w:br/>
              <w:t>3. учитель, наставник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3793</w:t>
              <w:br/>
              <w:t>(3698)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绿化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lǜhuà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озеленять; озеленение</w:t>
              <w:br/>
              <w:t>2. действовать в интересах защиты окружающей среды (экономить воду, сдавать мусор в переработку и пр.)</w:t>
              <w:br/>
              <w:t>3. хим. хлорировать; хлористый</w:t>
              <w:br/>
              <w:t>4. инт. исламизация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3794</w:t>
              <w:br/>
              <w:t>(3699)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тигр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3795</w:t>
              <w:br/>
              <w:t>(3700)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必将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bìjiāng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обязательно, непременно, неизбежно, неминуемо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3796</w:t>
              <w:br/>
              <w:t>(3701)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махать, размахивать</w:t>
              <w:br/>
              <w:t>I.2. смахивать, стряхивать</w:t>
              <w:br/>
              <w:t>I.3. приводить в движение, двигать (что-л.) ; действовать, манипулировать (чем-л.)</w:t>
              <w:br/>
              <w:t>I.4. разбрасывать, рассеивать; разносить; выпускать (напр. из рук)</w:t>
              <w:br/>
              <w:t>I.5. указывать, командовать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3797</w:t>
              <w:br/>
              <w:t>(3702)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确立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quèlì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устанавливать; установление</w:t>
              <w:br/>
              <w:t>2. упрочивать, утверждать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3798</w:t>
              <w:br/>
              <w:t>(3703)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对面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duìmiàn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напротив, против; противоположная сторона; визави</w:t>
              <w:br/>
              <w:t>2. с глазу на глаз; лицом к лицу</w:t>
              <w:br/>
              <w:t>3. навстречу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3799</w:t>
              <w:br/>
              <w:t>(3704)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制止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zhìzhǐ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останавливать, удерживать (от чего-л.); тормозить (напр. работу)</w:t>
              <w:br/>
              <w:t>2. запрещать, пресекать, воспрещать; запрет</w:t>
              <w:br/>
              <w:t>3. сдерживать (напор, натиск); обуздывать</w:t>
              <w:br/>
              <w:t>4. сдержанность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3800</w:t>
              <w:br/>
              <w:t>(3705)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专题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zhuāntí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специальная (отдельная) тема; спецкурс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3801</w:t>
              <w:br/>
              <w:t>(3706)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初期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chūqī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начальный период, начальная фаза; начало</w:t>
              <w:br/>
              <w:t>2. в самом начале, первоначально; первичный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3802</w:t>
              <w:br/>
              <w:t>(3707)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искать, выискивать, разведывать, зондировать</w:t>
              <w:br/>
              <w:t>2. подглядывать, разведывать, шпионить</w:t>
              <w:br/>
              <w:t>3. измерять, вымерять</w:t>
              <w:br/>
              <w:t>4. вытягивать (напр. шею)</w:t>
              <w:br/>
              <w:t>5. пробовать на ощупь; прощупывать; попадать рукой (во что-л.)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3803</w:t>
              <w:br/>
              <w:t>(3708)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恐惧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kǒngjù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бояться, быть в ужасе; страх; ужас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3804</w:t>
              <w:br/>
              <w:t>(3709)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期望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qīwàng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надеяться, ожидать; ожидание, надежда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3805</w:t>
              <w:br/>
              <w:t>(3710)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幻想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huànxiǎng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иллюзия, химера; фантазия, мечта</w:t>
              <w:br/>
              <w:t>2. строить иллюзии; мечтать, фантазировать; представлять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3806</w:t>
              <w:br/>
              <w:t>(3711)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оступаться, спотыкаться</w:t>
              <w:br/>
              <w:t>I.2. падать, опрокидываться</w:t>
              <w:br/>
              <w:t>I.3. спадать; [резко] снижаться (о воде, ценах)</w:t>
              <w:br/>
              <w:t>I.4. топать; пинать, лягать, брыкаться</w:t>
              <w:br/>
              <w:t>I.5. * быстро идти, спешить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3807</w:t>
              <w:br/>
              <w:t>(3712)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现状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xiànzhuàng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современная обстановка, существующее положение; состояние на текущий момент, статус-кво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3808</w:t>
              <w:br/>
              <w:t>(3713)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台阶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táijiē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ступени, лестница; крыльцо</w:t>
              <w:br/>
              <w:t>2. вежл. Ваше место, Ваш пост</w:t>
              <w:br/>
              <w:t>3. кит. астр. «Ступени» (три пары звезд в созвездии Малой Медведицы,  см. 三台)</w:t>
              <w:br/>
              <w:t>4. удобный случай для урегулирования (о мирном разрешении проблемы)</w:t>
              <w:br/>
              <w:t>5. протекция; посредник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3809</w:t>
              <w:br/>
              <w:t>(3714)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怀里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huáilǐ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объятиях</w:t>
              <w:br/>
              <w:t>2. за пазухой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3810</w:t>
              <w:br/>
              <w:t>(3715)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第七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dìqī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седьмой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3812</w:t>
              <w:br/>
              <w:t>(3716)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边境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biānjìng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граница; пограничный район; пограничная полоса, пограничная территория; окраина; пограничный; окраинный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3814</w:t>
              <w:br/>
              <w:t>(3717)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合格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hégé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соответствовать требованиям, удовлетворять предъявленным требованиям; выдержать испытания; оказаться годным; удовлетворительный, соответствующий требованиям; соответствующий стандарту, качественный; зачёт; удовлетворительно (оценка), удовлетворительно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3815</w:t>
              <w:br/>
              <w:t>(3718)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只见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[едва..., только...], как (увидеть, что...); в этот [самый] момент [увидеть, что...]; ..., как вдруг [увидеть, что...]</w:t>
              <w:br/>
              <w:t>2. только и видеть, что...; видеть только [,что...]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3816</w:t>
              <w:br/>
              <w:t>(3719)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重申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chóngshēn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вторично заявлять; повторять, подтверждать; напоминать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3818</w:t>
              <w:br/>
              <w:t>(3720)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rénjiān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среди людей; в мире; в человеческом обществе; общество; люди; мир людей, людской мир</w:t>
              <w:br/>
              <w:t>2. связи (отношения) между людьми, общение; свет</w:t>
              <w:br/>
              <w:t>3. будд. см. 六趣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3819</w:t>
              <w:br/>
              <w:t>(3721)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善良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shànliáng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достойный; порядочный</w:t>
              <w:br/>
              <w:t>2. добрый, сердечный; доброта; быть добрым</w:t>
              <w:br/>
              <w:t>3. усовершенствоваться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3820</w:t>
              <w:br/>
              <w:t>(3722)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沿着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yánzhe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пред. вдоль, по, следуя</w:t>
              <w:br/>
              <w:t>2. пред. в, к</w:t>
              <w:br/>
              <w:t>3. идти по, идти вдоль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3822</w:t>
              <w:br/>
              <w:t>(3723)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fó, fú   fó    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буддизм; буддийское учение; буддисты; буддийская церковь; буддийский, буддистский</w:t>
              <w:br/>
              <w:t>I.2. будда (санскр. buddha), достигший пробуждения</w:t>
              <w:br/>
              <w:t>I.3. будд. Будда Шакьямуни (основатель буддизма, главное божество)</w:t>
              <w:br/>
              <w:t>I.4. будд. статуя (икона) Будды</w:t>
              <w:br/>
              <w:t>I.5. ,  мирный (мягкий, отзывчивый) человек; святой, не от мира сего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3823</w:t>
              <w:br/>
              <w:t>(3724)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招标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zhāobiāo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объявлять торги, приглашать участников аукциона; объявлять условия подряда; тендер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3824</w:t>
              <w:br/>
              <w:t>(3725)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pàng, pán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толстый, жирный; тучный (о человеке); полнеть</w:t>
              <w:br/>
              <w:t>2. книжн.  здоровый (физически)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3825</w:t>
              <w:br/>
              <w:t>(3726)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извлекать, вылавливать, выуживать, вытаскивать; вычерпывать</w:t>
              <w:br/>
              <w:t>2. загребать, хапать, наживать нечестным путём</w:t>
              <w:br/>
              <w:t>3. диал. иметь, иметь возможность</w:t>
              <w:br/>
              <w:t>4. диал. хватать, брать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3826</w:t>
              <w:br/>
              <w:t>(3727)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成员国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chéngyuánguó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страна-член, страна-участница (какой-либо организации)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3828</w:t>
              <w:br/>
              <w:t>(3728)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阻止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zǔzhǐ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останавливать, прекращать; препятствовать, задерживать, удерживать; преграждать; предупреждать (что-л.); задерживающий, заградительный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3829</w:t>
              <w:br/>
              <w:t>(3729)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赌博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dǔbó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играть в азартные игры; азартная игра</w:t>
              <w:br/>
              <w:t>2. перен. авантюра, рискованные действия; пойти на риск; ввязаться в авантюру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3830</w:t>
              <w:br/>
              <w:t>(3730)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检察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jiǎnchá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юр. производить следствие; осуществлять прокурорский надзор; следить за точным исполнением законов; следственный; прокурорский</w:t>
              <w:br/>
              <w:t>2. -инспектировать, ревизовать; освидетельствовать; осуществлять цензуру</w:t>
              <w:br/>
              <w:t>3. рассматривать, разбирать (напр. военную тактическую задачу)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3831</w:t>
              <w:br/>
              <w:t>(3731)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南北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nánběi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Юг и Север</w:t>
              <w:br/>
              <w:t>2. с севера на юг, с юга на север; меридиональный, в меридиональном направлении</w:t>
              <w:br/>
              <w:t>3. * человек, мужчина (по аналогии с 东西 «вещь»)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3832</w:t>
              <w:br/>
              <w:t>(3732)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[большая] река (  гл.образом о реках центрального, южного и северовосточного Китая ); речной; на реке, у реки</w:t>
              <w:br/>
              <w:t>II.1. сокр.  река Янцзыцзян; река Амур</w:t>
              <w:br/>
              <w:t>II.2. ист. Цзян (древнекит. Кунг, княжество в период Чуньцю на территории нынешней пров. Хэнань)</w:t>
              <w:br/>
              <w:t>II.3. геогр. пров. Цзянсу</w:t>
              <w:br/>
              <w:t>II.4. цзян (3-я рифма 1-го тона в рифмовниках: 3-е число в телеграммах)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3833</w:t>
              <w:br/>
              <w:t>(3733)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饮食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yǐnshí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пища, еда и питьё</w:t>
              <w:br/>
              <w:t>2. питание, диета, рацион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3834</w:t>
              <w:br/>
              <w:t>(3734)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保健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bǎojiàn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охрана здоровья, здравоохранение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3835</w:t>
              <w:br/>
              <w:t>(3735)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语气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yǔqì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тон (речи, разговора) ; интонация</w:t>
              <w:br/>
              <w:t>2. лингв. модальность, модальный; наклонение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3836</w:t>
              <w:br/>
              <w:t>(3736)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街头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jiētóu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начало [конец] улицы</w:t>
              <w:br/>
              <w:t>2. улица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3837</w:t>
              <w:br/>
              <w:t>(3737)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学问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xuéwèn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наука; [по]знания; образованность, учёность, эрудиция</w:t>
              <w:br/>
              <w:t>2. учиться [и спрашивать]; изучать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3838</w:t>
              <w:br/>
              <w:t>(3738)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风景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fēngjǐng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вид, пейзаж, ландшафт</w:t>
              <w:br/>
              <w:t>2. хорошие манеры, отличное поведение; радостное настроение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3839</w:t>
              <w:br/>
              <w:t>(3739)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夏季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летний сезон; лето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3840</w:t>
              <w:br/>
              <w:t>(3740)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飞行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fēixíng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летать, лётный; полёт, полётный; пилотаж</w:t>
              <w:br/>
              <w:t>2. авиа-, аэро-, самолёто- (в сложных терминах)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3841</w:t>
              <w:br/>
              <w:t>(3741)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опираться, полагаться на (кого-л.); надеяться, рассчитывать на (кого-л.); зависеть от (чего-л.)</w:t>
              <w:br/>
              <w:t>2. быть обязанным (кому-л., чему-л.); благодаря (чему-л.)</w:t>
              <w:br/>
              <w:t>3. не признавать, отрицать, отказываться</w:t>
              <w:br/>
              <w:t>4. перекладывать [вину на другого]</w:t>
              <w:br/>
              <w:t>5. ложно обвинять, винить, оговаривать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3842</w:t>
              <w:br/>
              <w:t>(3742)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哪怕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nǎpà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хотя бы; пусть [даже]; даже если, даже когда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3843</w:t>
              <w:br/>
              <w:t>(3743)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委托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wěituō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поручение, доверение; поручить, уполномочить; доверить (кому-л. сделать что-л.)</w:t>
              <w:br/>
              <w:t>2. комиссионный, полученный на комиссию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3844</w:t>
              <w:br/>
              <w:t>(3744)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培育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péiyù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выращивать, выводить, культивировать (напр. новые сорта)</w:t>
              <w:br/>
              <w:t>2. развивать (дружеские отношения)</w:t>
              <w:br/>
              <w:t>3. воспитывать, обучать, взращивать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3845</w:t>
              <w:br/>
              <w:t>(3745)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商人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shāngrén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делец; бизнесмен; коммерсант; предприниматель; торговец; посредник (между потребителем и производителем); спекулянт</w:t>
              <w:br/>
              <w:t>2. шанец; живший во времена династии Шан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3846</w:t>
              <w:br/>
              <w:t>(3746)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上半年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shàngbànnián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первое полугодие, первая половина года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3847</w:t>
              <w:br/>
              <w:t>(3747)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较为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jiàowéi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сравнительно; относительно; сравнительный; относительный; удельный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3848</w:t>
              <w:br/>
              <w:t>(3748)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气息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qìxī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дыхание; вдыхать</w:t>
              <w:br/>
              <w:t>2. аромат, запах</w:t>
              <w:br/>
              <w:t>3. лит. идея и стиль сочинения</w:t>
              <w:br/>
              <w:t>4. атмосфера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3849</w:t>
              <w:br/>
              <w:t>(3749)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策略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cèlüè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стратегия, планы; комбинация; манёвр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3850</w:t>
              <w:br/>
              <w:t>(3750)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诞生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dànshēng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рождаться (о человеке или событии), появляться; рождение, зарождение, начало, образование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3851</w:t>
              <w:br/>
              <w:t>(3751)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使命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shǐmìng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миссия, назначение, задача, призвание, поручение; посылать с поручением</w:t>
              <w:br/>
              <w:t>2. посланец, гонец; посыльный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3852</w:t>
              <w:br/>
              <w:t>(3752)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плавать, всплывать, быть легче воды; плавучий; на плаву</w:t>
              <w:br/>
              <w:t>I.2. плыть, двигаться по воде; плавающий</w:t>
              <w:br/>
              <w:t>I.3. нестись по течению; носиться, бежать; текучий, подвижный; диал. движимый (об имуществе); текущий (счёт)</w:t>
              <w:br/>
              <w:t>I.4. всплывать, появляться, возникать; выступать, проступать</w:t>
              <w:br/>
              <w:t>I.5. уст. получать воздаяние (возмездие); подвергаться штрафу (особенно: пить штрафную чару)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3853</w:t>
              <w:br/>
              <w:t>(3753)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劲儿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сила; усилие</w:t>
              <w:br/>
              <w:t>2. дух, энергия; интерес</w:t>
              <w:br/>
              <w:t>3. в качестве определяемого после слова, означающего качество, чувство или настроение, может указывать на высокую степень данного признака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3854</w:t>
              <w:br/>
              <w:t>(3754)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奇迹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чудо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3855</w:t>
              <w:br/>
              <w:t>(3755)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乡村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xiāngcūn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деревня (в противоположность городу); сельский посёлок, сельская местность; сельский, деревенский</w:t>
              <w:br/>
              <w:t>2. кантри (музыкальный стиль)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3856</w:t>
              <w:br/>
              <w:t>(3756)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画面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huàmiàn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изображение, кадр, проекция (на бумаге, экране)</w:t>
              <w:br/>
              <w:t>2. комп. графика</w:t>
              <w:br/>
              <w:t>3. основа (материал) картины (напр., холст, доска)</w:t>
              <w:br/>
              <w:t>4. жив. фактура [картины]</w:t>
              <w:br/>
              <w:t>5. [вертикальная] плоскость перспективного изображения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3857</w:t>
              <w:br/>
              <w:t>(3757)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考验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kǎoyàn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испытывать, подвергать испытанию, проверять; наблюдать, делать наблюдения</w:t>
              <w:br/>
              <w:t>2. испытание, проверка (обычно: опытным путём, на практике)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3858</w:t>
              <w:br/>
              <w:t>(3758)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灯光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dēngguāng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свет лампы (фонаря); искусственное освещение; осветительный, световой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3859</w:t>
              <w:br/>
              <w:t>(3759)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默默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mòmò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молча, без слов; беззвучный</w:t>
              <w:br/>
              <w:t>2. с неудовлетворением; недовольный, неудовлетворённый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3860</w:t>
              <w:br/>
              <w:t>(3760)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三百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sānbǎi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триста</w:t>
              <w:br/>
              <w:t>2. триста стихов книги "Шицзин" 诗经; книга "Шицзин"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3861</w:t>
              <w:br/>
              <w:t>(3761)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其余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остальной, прочий, другой; остаток, излишек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3863</w:t>
              <w:br/>
              <w:t>(3762)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深处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shēnchù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глубь, глубина; глубинный, глубокий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3864</w:t>
              <w:br/>
              <w:t>(3763)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北部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běibù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север; северная часть; северный район</w:t>
              <w:br/>
              <w:t>2. Бакбо (или Тонкин; сев. часть Вьетнама)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3865</w:t>
              <w:br/>
              <w:t>(3764)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первая степень, высшая категория, первоклассный, одноступенчатый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3866</w:t>
              <w:br/>
              <w:t>(3765)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собирать, срывать, снимать; выщипывать</w:t>
              <w:br/>
              <w:t>I.2. отбирать, делать выборки (извлечения)</w:t>
              <w:br/>
              <w:t>I.3. перебирать, пощипывать (напр. струны)</w:t>
              <w:br/>
              <w:t>I.4. указывать [пальцем]; вскрывать, разоблачать</w:t>
              <w:br/>
              <w:t>I.5. брать взаймы, занимать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3867</w:t>
              <w:br/>
              <w:t>(3766)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呼吸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hūxī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дышать; дыхание; респирация; дыхательный, респирационный; респираторный</w:t>
              <w:br/>
              <w:t>2. время одного вздоха, в мгновение ока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3868</w:t>
              <w:br/>
              <w:t>(3767)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列车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lièchē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поезд; состав, эшелон</w:t>
              <w:br/>
              <w:t>2. воен. обоз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3869</w:t>
              <w:br/>
              <w:t>(3768)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凌晨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língchén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перед рассветом, ночью(с полночи до рассвета)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3870</w:t>
              <w:br/>
              <w:t>(3769)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档案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dàng’àn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архив, досье; архивные дела (документы); архивный</w:t>
              <w:br/>
              <w:t>2. комп. лог-файл, файл протоколирования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3871</w:t>
              <w:br/>
              <w:t>(3770)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里边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lǐbian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внутри, в пределах (также послелог) в</w:t>
              <w:br/>
              <w:t>2. в течение, на протяжении (о времени)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3872</w:t>
              <w:br/>
              <w:t>(3771)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礼物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подарок, подношение</w:t>
              <w:br/>
              <w:t>2. устар. атрибуты ритуала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3873</w:t>
              <w:br/>
              <w:t>(3772)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嘴唇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zuǐchún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губа, губы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3874</w:t>
              <w:br/>
              <w:t>(3773)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视为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shìwéi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считать за..., рассматривать как..., смотреть, как на...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3876</w:t>
              <w:br/>
              <w:t>(3774)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从不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cóngbù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никогда не; не было такого, чтобы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3877</w:t>
              <w:br/>
              <w:t>(3775)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гнездо, логово</w:t>
              <w:br/>
              <w:t>I.2. яма, ямка, впадина, углубление</w:t>
              <w:br/>
              <w:t>I.3. помёт (детёныши); выводок; опорос; рой (также счётное слово)</w:t>
              <w:br/>
              <w:t>I.4. пекинск. диал. гнёздышко, уютный уголок (о жилище); халупа, берлога</w:t>
              <w:br/>
              <w:t>II.1. гнездиться, ютиться, иметь пристанище (приют)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3878</w:t>
              <w:br/>
              <w:t>(3776)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丫头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yātou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разг. девчонка</w:t>
              <w:br/>
              <w:t>2. служанка, девушка-прислуга</w:t>
              <w:br/>
              <w:t>3. устар. причёска с двумя пучками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3879</w:t>
              <w:br/>
              <w:t>(3777)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艺术家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yìshùjiā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деятель искусства, работник искусства(художник, скульптор, артист); исполнитель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3880</w:t>
              <w:br/>
              <w:t>(3778)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扶持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fúchí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поддерживать (рукой)</w:t>
              <w:br/>
              <w:t>2. оказывать поддержку, поддерживать; поддержка</w:t>
              <w:br/>
              <w:t>3. ухаживать; заботиться</w:t>
              <w:br/>
              <w:t>4. 神农乐名。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3881</w:t>
              <w:br/>
              <w:t>(3779)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翻译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fānyì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переводить; перевод (с языка на язык)</w:t>
              <w:br/>
              <w:t>2. переводчик</w:t>
              <w:br/>
              <w:t>3. биол. трансляция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3882</w:t>
              <w:br/>
              <w:t>(3780)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邓小平理论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dèng xiǎopíng l...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теория Дэн Сяопина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3883</w:t>
              <w:br/>
              <w:t>(3781)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заключать, подписывать (договор)</w:t>
              <w:br/>
              <w:t>2. заказывать (что-л.), давать заявку на..., бронировать (что-л.)</w:t>
              <w:br/>
              <w:t>3. подписываться на..., абонироваться на...</w:t>
              <w:br/>
              <w:t>4. вырабатывать, принимать (что-л.)</w:t>
              <w:br/>
              <w:t>5. устанавливать, намечать; обусловливать (напр. время)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3884</w:t>
              <w:br/>
              <w:t>(3782)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быть недостаточным (неполным); иметь недостаток (изъян, недостачу, дефицит, перерасход, растрату); недоставать, не хватать</w:t>
              <w:br/>
              <w:t>I.2. убывать, уменьшаться, сокращаться, идти на ущерб (на убыль, к упадку)</w:t>
              <w:br/>
              <w:t>I.3. иметь (терпеть) убыток, быть в убытке, нести ущерб</w:t>
              <w:br/>
              <w:t>I.4. иметь [на себе] долг, быть (оставаться) должным, быть (оставаться) в долгу</w:t>
              <w:br/>
              <w:t>I.5. быть обязанным (благодарным); благодаря [тому, что ...]; следует благодарить ...; спасибо [что...]; к счастью, кстати; удачно (хорошо), что 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3885</w:t>
              <w:br/>
              <w:t>(3783)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shè, shě, 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хижина; домик; помещение для скота (птицы)</w:t>
              <w:br/>
              <w:t>I.2. дом, городское жилище; личные (частные) покои; здание, помещение</w:t>
              <w:br/>
              <w:t>I.3. постоялый двор; общежитие, гостиница</w:t>
              <w:br/>
              <w:t>I.4. вежл. мой скромный дом; моё обиталище (см. также II, 1); студия (кабинет) учёного</w:t>
              <w:br/>
              <w:t>I.5. * дневной переход (войск); переход от ночлега до ночлега; переход в 30 ли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3886</w:t>
              <w:br/>
              <w:t>(3784)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счастье, благополучие; счастливый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3887</w:t>
              <w:br/>
              <w:t>(3785)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监狱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тюрьма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3888</w:t>
              <w:br/>
              <w:t>(3786)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邮票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yóupiào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[почтовая] марка</w:t>
              <w:br/>
              <w:t>2. сленг "марка" (наркотик с ЛСД)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3889</w:t>
              <w:br/>
              <w:t>(3787)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kāipì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прокладывать (дороги, пути)</w:t>
              <w:br/>
              <w:t>2. учреждать, основывать (дело); открывать (напр. метод); ставить (работу); организовывать (напр. движение)</w:t>
              <w:br/>
              <w:t>3. изыскивать (средства); находить (новые источники дохода); разрабатывать, развивать (объекты)</w:t>
              <w:br/>
              <w:t>4. начало мироздания, заря истории; начало эры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3891</w:t>
              <w:br/>
              <w:t>(3788)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确认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quèrèn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определять, обозначать, уточнять, идентифицировать</w:t>
              <w:br/>
              <w:t>2. удостоверять, заверять, констатировать, убеждаться, утверждать, признавать решение правильным; утверждение, подтверждение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3892</w:t>
              <w:br/>
              <w:t>(3789)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冲动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chōngdòng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импульс; толчок, удар; порыв, стремление; действовать импульсивно, порываться</w:t>
              <w:br/>
              <w:t>2. волновать, возбуждать, побуждать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3893</w:t>
              <w:br/>
              <w:t>(3790)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пшеница</w:t>
              <w:br/>
              <w:t>2. хлебный злак (с зернами типа пшеничных, также родовое слово и морфема)</w:t>
              <w:br/>
              <w:t>3. сокр. микрофон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3894</w:t>
              <w:br/>
              <w:t>(3791)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即便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jíbiàn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если даже, пусть даже; даже; допустимустар.тут же, немедленно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3895</w:t>
              <w:br/>
              <w:t>(3792)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来看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láikàn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(прийти + посмотреть)</w:t>
              <w:br/>
              <w:t>2. (в конструкции 以／从……*) с точки зрения…, рассматривать под [таким-то] углом, рассматривать в [таком-то] аспекте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3896</w:t>
              <w:br/>
              <w:t>(3793)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高速公路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gāosù gōnglù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скоростное шоссе, скоростная дорога, автобан, скоростная магистраль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3897</w:t>
              <w:br/>
              <w:t>(3794)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приятный запах; аромат; благоухание</w:t>
              <w:br/>
              <w:t>I.2. цветы</w:t>
              <w:br/>
              <w:t>I.3. ароматные травы; благовония</w:t>
              <w:br/>
              <w:t>I.4. хорошая репутация; доброе имя; слава</w:t>
              <w:br/>
              <w:t>I.5. талантливый человек, мудрец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3898</w:t>
              <w:br/>
              <w:t>(3795)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促使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cùshǐ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побуждать, способствовать, стимулировать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3900</w:t>
              <w:br/>
              <w:t>(3796)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接到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jiēdào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получить, принять</w:t>
              <w:br/>
              <w:t>2. подключить, присоединить; подключить к (делу)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3901</w:t>
              <w:br/>
              <w:t>(3797)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研究生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yánjiūshēng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магистр</w:t>
              <w:br/>
              <w:t>2. аспирант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3902</w:t>
              <w:br/>
              <w:t>(3798)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试图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shìtú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пытаться, пробовать; попытка; пробная попытка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3903</w:t>
              <w:br/>
              <w:t>(3799)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创业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chuàngyè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основать предприятие, создать бизнес, положить начало делу; предпринимательство«Созидание» (китайский фильм 1974 г.)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3904</w:t>
              <w:br/>
              <w:t>(3800)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宝贵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bǎoguì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ценный, драгоценный; дорогой; важный</w:t>
              <w:br/>
              <w:t>2. высоко ценить; уважать; считать важным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3905</w:t>
              <w:br/>
              <w:t>(3801)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竞争力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jìngzhēnglì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конкурентоспособность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3906</w:t>
              <w:br/>
              <w:t>(3802)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丧失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sàngshī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потерять, утратить, лишиться; потеря, утрата, утеря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3907</w:t>
              <w:br/>
              <w:t>(3803)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вся земля; Земля (как планета); земной; в сложных терминах соответствует приставке гео-</w:t>
              <w:br/>
              <w:t>2. земли, территория (государства)</w:t>
              <w:br/>
              <w:t>3. геодезический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3908</w:t>
              <w:br/>
              <w:t>(3804)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不能不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bùnéngbù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невозможно не...; не может не...; нельзя не...; диал. быть обязанным; быть вынужденным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3909</w:t>
              <w:br/>
              <w:t>(3805)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ткать, вязать, плести; тканый, вязаный, плетёный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3910</w:t>
              <w:br/>
              <w:t>(3806)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zāng, zàng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грязный, нечистый, испачканный</w:t>
              <w:br/>
              <w:t>2. испачкать, загрязнить, замарать</w:t>
              <w:br/>
              <w:t>3. внутренние органы, внутренности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3911</w:t>
              <w:br/>
              <w:t>(3807)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сок; жидкость, влага; соус, подливка; отвар</w:t>
              <w:br/>
              <w:t>2. устар. снег с дождём, мокрый снег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3912</w:t>
              <w:br/>
              <w:t>(3808)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与会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участвовать в заседании, присутствовать на собрании; прибытие на собрание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3913</w:t>
              <w:br/>
              <w:t>(3809)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名叫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míngjiào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называться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3914</w:t>
              <w:br/>
              <w:t>(3810)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引发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yǐnfā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вызывать, влечь за собой, порождать, запускать, инициировать, являться причиной (чего-л.), давать повод (чему-л.), вести к</w:t>
              <w:br/>
              <w:t>2. печатать, издавать, выпускать в свет (какое-л. издание)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3915</w:t>
              <w:br/>
              <w:t>(3811)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咖啡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kāfēi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кофе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3916</w:t>
              <w:br/>
              <w:t>(3812)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告别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gàobié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прощаться, откланиваться; расставаться; прощание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3917</w:t>
              <w:br/>
              <w:t>(3813)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共有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gòngyǒu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итоге [составляет], всего [имеется]</w:t>
              <w:br/>
              <w:t>2. юр. совместно владеть; сообща иметь (владеть); совместно (сообща) приобретать; обращать в общую собственность</w:t>
              <w:br/>
              <w:t>3. юр. совместное владение, общая собственность; общность владения</w:t>
              <w:br/>
              <w:t>4. находиться в совместном владении (в общей собственности)</w:t>
              <w:br/>
              <w:t>5. свойственный всем, общий, всеобщий (в отличие от 特有 специфического, особенного)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3918</w:t>
              <w:br/>
              <w:t>(3814)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观看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guānkàn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смотреть, осматривать, наблюдать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3919</w:t>
              <w:br/>
              <w:t>(3815)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检察院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jiǎncháyuàn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прокуратура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3920</w:t>
              <w:br/>
              <w:t>(3816)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题目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tímù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заглавие; название; заголовок; наименование; тема, сюжет</w:t>
              <w:br/>
              <w:t>2. оценка, характеристика, аннотация</w:t>
              <w:br/>
              <w:t>3. предлог, повод</w:t>
              <w:br/>
              <w:t>4. задача, вопрос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3921</w:t>
              <w:br/>
              <w:t>(3817)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грудь</w:t>
              <w:br/>
              <w:t>I.2. перен. грудь, душа, сердце, дух; чувства; мысли; ум; стремления</w:t>
              <w:br/>
              <w:t>I.3. перен. перёд, лицевая сторона</w:t>
              <w:br/>
              <w:t>в медицине и анатомии: грудная клетка (полость) (соответствует латинским корням thorax, pectus)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3922</w:t>
              <w:br/>
              <w:t>(3818)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完美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wánměi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прекрасный, совершенный, идеальный; превосходный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3923</w:t>
              <w:br/>
              <w:t>(3819)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ладонь</w:t>
              <w:br/>
              <w:t>I.2. лапа, ступня (животного)</w:t>
              <w:br/>
              <w:t>I.3. подошва, набойка; подкова</w:t>
              <w:br/>
              <w:t>I.4. вм. 礃 (забой)</w:t>
              <w:br/>
              <w:t>II.1. бить ладонью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3924</w:t>
              <w:br/>
              <w:t>(3820)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指定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указывать; определять, назначать; устанавливать</w:t>
              <w:br/>
              <w:t>2. выделять; выделение, определение</w:t>
              <w:br/>
              <w:t>3. диал. безусловно, несомненно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3925</w:t>
              <w:br/>
              <w:t>(3821)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再也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zàiyě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больше, дальше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3926</w:t>
              <w:br/>
              <w:t>(3822)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shuì; tuì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налог, обложение, пошлина; налоговый, фискальный</w:t>
              <w:br/>
              <w:t>II.1. облагать налогом, взимать пошлину; налогообложение</w:t>
              <w:br/>
              <w:t>II.2. вносить поземельный налог</w:t>
              <w:br/>
              <w:t>II.3. отказывать, дарить по завещанию</w:t>
              <w:br/>
              <w:t>II.4. освобождать, распрягать, отпрягать, распряжённый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3927</w:t>
              <w:br/>
              <w:t>(3823)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纠纷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jiūfēn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спор, конфликт; путаница, беспорядок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3928</w:t>
              <w:br/>
              <w:t>(3824)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 пути, тем же путём; вместе, сообща</w:t>
              <w:br/>
              <w:t>2. кстати; по дороге, попутно</w:t>
              <w:br/>
              <w:t>3. попутчик, одного толка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3929</w:t>
              <w:br/>
              <w:t>(3825)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本世纪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běnshìjì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нынешнее столетие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3930</w:t>
              <w:br/>
              <w:t>(3826)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用人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yòngren, yòngré...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слуга</w:t>
              <w:br/>
              <w:t>II.1. подбирать людей [кадры]</w:t>
              <w:br/>
              <w:t>II.2. нуждаться в работниках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3931</w:t>
              <w:br/>
              <w:t>(3827)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笑话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xiàohua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шутка, анекдот</w:t>
              <w:br/>
              <w:t>2. чепуха, ерунда, смехота</w:t>
              <w:br/>
              <w:t>3. диал. смеяться (над кем-л.), высмеивать, осмеивать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3932</w:t>
              <w:br/>
              <w:t>(3828)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后悔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hòuhuǐ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сожалеть, раскаиваться; раскаяние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3933</w:t>
              <w:br/>
              <w:t>(3829)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имбирь, корень имбиря, имбирь лекарственный (Zingiber officinale Rosc)</w:t>
              <w:br/>
              <w:t>2. Цзян (фамилия)</w:t>
              <w:br/>
              <w:t>3. Кан (корейская 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3935</w:t>
              <w:br/>
              <w:t>(3830)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家属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jiāshǔ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члены семьи, домочадцы, домашние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3936</w:t>
              <w:br/>
              <w:t>(3831)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电台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diàntái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радиостанция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3937</w:t>
              <w:br/>
              <w:t>(3832)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惊讶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jīngyà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удивлять, изумлять, поражаться; изумление, удивление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3938</w:t>
              <w:br/>
              <w:t>(3833)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气象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qìxiàng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метеорологические явления; метеорологический; метео-; погода; погодный</w:t>
              <w:br/>
              <w:t>2. обстановка, конъюнктура; атмосфера, картина</w:t>
              <w:br/>
              <w:t>3. поведение, манера; нрав, характер</w:t>
              <w:br/>
              <w:t>4. наружный (внешний) вид, форма</w:t>
              <w:br/>
              <w:t>5. перен. феномен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3939</w:t>
              <w:br/>
              <w:t>(3834)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差点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chàdiǎn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см.差点儿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3940</w:t>
              <w:br/>
              <w:t>(3835)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тайный, конфиденциальный; секретный; [за]шифрованный; шифровальный; тайно, втайне; * держаться в тайне</w:t>
              <w:br/>
              <w:t>I.2. глубокий; скрытый, потайной</w:t>
              <w:br/>
              <w:t>I.3. эзотерический, оккультный; мистический, сокровенный</w:t>
              <w:br/>
              <w:t>I.4. тихий, спокойный; безмолвный; уединённый, укрытый</w:t>
              <w:br/>
              <w:t>I.5. густой, плотный; сплошной; частый (напр. дождь)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3941</w:t>
              <w:br/>
              <w:t>(3836)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陪同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péitóng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сопровождать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3942</w:t>
              <w:br/>
              <w:t>(3837)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犹豫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yóuyù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колебаться, быть в нерешительности; медлить, мешкать; нерешительность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3943</w:t>
              <w:br/>
              <w:t>(3838)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工会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рабочий союз; профсоюз; профсоюзный; профессиональный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3944</w:t>
              <w:br/>
              <w:t>(3839)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四处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sìchù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везде, повсюду, повсеместно, во все стороны; по всем направлениям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3946</w:t>
              <w:br/>
              <w:t>(3840)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перо (птичье); перья, оперение (также в знач.: перышко, пушинка)</w:t>
              <w:br/>
              <w:t>2. оперение стрелы; [оперённая] стрела</w:t>
              <w:br/>
              <w:t>3. кит. муз. юй (пятая ступень китайского пятиступенного лада, соответствует 南吕 китайском 12-ступенном или Си (Н) в европейской темперации)</w:t>
              <w:br/>
              <w:t>4. Юй (фамилия)</w:t>
              <w:br/>
              <w:t>1. уст. крылья (насекомых), крылышки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3947</w:t>
              <w:br/>
              <w:t>(3841)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本书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běnshū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эта книга, данная книга</w:t>
              <w:br/>
              <w:t>2. устар. оригинальная книга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3948</w:t>
              <w:br/>
              <w:t>(3842)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собств.</w:t>
              <w:br/>
              <w:t>1. ист. Цинь (название княжества и царства, с дин. Чжоу)</w:t>
              <w:br/>
              <w:t>2. ист. Цинь (династия 246―207 гг. до н. э.); циньская эпоха (с III в. до н.э.); циньский; 西* ист. Западная Цинь (династия 388 ― 431 гг. н. э.)</w:t>
              <w:br/>
              <w:t>3. геогр. Цинь (сокр. наименование пров. Шэньси, прежде также Ганьсу)</w:t>
              <w:br/>
              <w:t>4. Цинь (транскр. Chine, China, название Китая в странах Запада)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3949</w:t>
              <w:br/>
              <w:t>(3843)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私营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sīyíng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находящийся в частной эксплуатации; частный, частновладельческий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3950</w:t>
              <w:br/>
              <w:t>(3844)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遵守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zūnshǒu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соблюдать, поддерживать, блюсти (напр. дисциплину, порядок); держаться, строго придерживаться (предписания); подчиняться, следовать (уставам); подчинение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3951</w:t>
              <w:br/>
              <w:t>(3845)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gāocéng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высокий; на высоком уровне</w:t>
              <w:br/>
              <w:t>2. высокий этаж; высокоэтажный, многоэтажный, высотный</w:t>
              <w:br/>
              <w:t>3. высокопоставленный; высшего звена (ранга); старший</w:t>
              <w:br/>
              <w:t>4. многослоевой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3952</w:t>
              <w:br/>
              <w:t>(3846)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gāosù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скоростной, быстроходный, быстрый, высокоскоростной</w:t>
              <w:br/>
              <w:t>2. сокр. *公路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3953</w:t>
              <w:br/>
              <w:t>(3847)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率先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shuàixiān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идти во главе; положить начало</w:t>
              <w:br/>
              <w:t>2. прежде всего, в первую голову, в первую очередь</w:t>
              <w:br/>
              <w:t>3. опережающий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3954</w:t>
              <w:br/>
              <w:t>(3848)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класть, ставить, помещать</w:t>
              <w:br/>
              <w:t>2. устанавливать, учреждать; организовывать, вводить; устраивать</w:t>
              <w:br/>
              <w:t>3. приобретать (особенно недвижимость); обзаводиться (чем-л.); покупать (что-л.)</w:t>
              <w:br/>
              <w:t>4. устанавливать в то или иное положение (например, рычаг коробки передач)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3955</w:t>
              <w:br/>
              <w:t>(3849)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任命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rènmìng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назначать на должность; определять (на службу); возводить (в достоинство, сан)</w:t>
              <w:br/>
              <w:t>2. приказ о назначении</w:t>
              <w:br/>
              <w:t>3. полагаться на судьбу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3956</w:t>
              <w:br/>
              <w:t>(3850)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女生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nǚshēng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ученица; студентка</w:t>
              <w:br/>
              <w:t>2. девочка; девушка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3957</w:t>
              <w:br/>
              <w:t>(3851)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yīkè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четверть часа, см. 刻 (III, 1)</w:t>
              <w:br/>
              <w:t>2. короткое время; минутка, момент, мгновение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3958</w:t>
              <w:br/>
              <w:t>(3852)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единолично, единовластно, самолично</w:t>
              <w:br/>
              <w:t>2. умение, сноровка, мастерство, искусство; мастерский, умелый, отличный</w:t>
              <w:br/>
              <w:t>3. приём, ход</w:t>
              <w:br/>
              <w:t>4. : *…, *… ..., ... одной рукой..., другой рукой...; одновременно и..., и...</w:t>
              <w:br/>
              <w:t>5. бирж. лот (минимальная партия, серия товара, выставляемая на аукцион или участвующая при какой-л. сделке на бирже)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3959</w:t>
              <w:br/>
              <w:t>(3853)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yǒuqù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интересный, занимательный, увлекательный, живой; любопытный, занятный, забавный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3960</w:t>
              <w:br/>
              <w:t>(3854)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рассвет, утренняя заря; утро; свет; утренний; светлый, ясный; на рассвете; предрассветный</w:t>
              <w:br/>
              <w:t>II.1. знать, понимать, уяснять; усваивать; знающий, смышлёный</w:t>
              <w:br/>
              <w:t>II.2. сообщать, уведомлять, оповещать; разъяснять</w:t>
              <w:br/>
              <w:t>Сяо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3961</w:t>
              <w:br/>
              <w:t>(3855)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dàmā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тётка (жена старшего брата отца)</w:t>
              <w:br/>
              <w:t>2. тётя, тётушка, женщина (о женщине в возрасте)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3962</w:t>
              <w:br/>
              <w:t>(3856)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破产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pòchǎn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обанкротиться, разориться; оказаться несостоятельным; потерпеть крах; банкротство, разорение; несостоятельность; крах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3963</w:t>
              <w:br/>
              <w:t>(3857)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政委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zhèngwěi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сокр.комиссар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3965</w:t>
              <w:br/>
              <w:t>(3858)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pào, bāo, páo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вываривать; прожаривать (один из способов приготовления лекарств китайской медицины)</w:t>
              <w:br/>
              <w:t>I.2. книжн. жарить, жечь</w:t>
              <w:br/>
              <w:t>I.3. жарить; поджаривать (мясо)</w:t>
              <w:br/>
              <w:t>I.4. сушить, просушивать (на огне)</w:t>
              <w:br/>
              <w:t>II.1. оружие калибром свыше 20 мм; огнестрельное орудие, пушка; артиллерия, артиллерийский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3966</w:t>
              <w:br/>
              <w:t>(3859)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侵犯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qīnfàn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бесцеремонно вмешиваться (в чужие дела); нарушать, попирать, посягать, покушаться; узурпировать (чужие права)</w:t>
              <w:br/>
              <w:t>2. вторгаться (на чужую территорию), нарушать границу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3967</w:t>
              <w:br/>
              <w:t>(3860)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相似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xiāngsì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быть похожим (подобным); похожий, сходный, аналогичный</w:t>
              <w:br/>
              <w:t>2. подобие, сходство, аналогия</w:t>
              <w:br/>
              <w:t>3. мат. подобие; гомотетия; подобный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3968</w:t>
              <w:br/>
              <w:t>(3861)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大会堂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dàhuìtáng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зал собраний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3969</w:t>
              <w:br/>
              <w:t>(3862)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полезный, выгодный; благотворный, положительный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3970</w:t>
              <w:br/>
              <w:t>(3863)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горный пик; остроконечная вершина; пик (производства); гребень горы</w:t>
              <w:br/>
              <w:t>I.2. выступающая остроконечная часть (чего-л.)</w:t>
              <w:br/>
              <w:t>Фэн (фамилия)</w:t>
              <w:br/>
              <w:t>для верблюдов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3971</w:t>
              <w:br/>
              <w:t>(3864)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没事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méishì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иметь дела, быть свободным</w:t>
              <w:br/>
              <w:t>2. ничего не случилось, ничего особенного, всё спокойно; ничего!</w:t>
              <w:br/>
              <w:t>mòshì устар.</w:t>
              <w:br/>
              <w:t>1. (вм 什么事) какое дело?, что за дело?, в чём дело?</w:t>
              <w:br/>
              <w:t>2. крайне, в высшей степени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3972</w:t>
              <w:br/>
              <w:t>(3865)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脱离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tuōlí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избавиться (оторваться) от...; покинуть, оставить; уйти; расстаться, отрешиться от..., разойтись, пошел (команда); уход</w:t>
              <w:br/>
              <w:t>2. физ. момент отделения (тела); отрывный, параболический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3973</w:t>
              <w:br/>
              <w:t>(3866)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niǔ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крутиться, вертеться; извиваться; вихлять [бёдрами], ходить покачиваясь</w:t>
              <w:br/>
              <w:t>2. крутить, скручивать, поворачивать; вывёртывать; тормошить</w:t>
              <w:br/>
              <w:t>3. вывихнуть, вывернуть; сводить</w:t>
              <w:br/>
              <w:t>4. хватать, арестовывать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3974</w:t>
              <w:br/>
              <w:t>(3867)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应有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yīngyǒu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должный, надлежащий, необходимый</w:t>
              <w:br/>
              <w:t>2. все</w:t>
              <w:br/>
              <w:t>3. должен иметь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3975</w:t>
              <w:br/>
              <w:t>(3868)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忽视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hūshì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оставлять без внимания, не замечать; игнорировать, пренебрегать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3976</w:t>
              <w:br/>
              <w:t>(3869)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бить, ударять</w:t>
              <w:br/>
              <w:t>I.2. нападать, атаковать</w:t>
              <w:br/>
              <w:t>I.3. бить (ударять) в... (по...), стучать в...; играть в... (на...)</w:t>
              <w:br/>
              <w:t>I.4. убивать</w:t>
              <w:br/>
              <w:t>I.5. сталкиваться, задевать друг друга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3977</w:t>
              <w:br/>
              <w:t>(3870)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原有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yuányǒu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ранее имевшийся, издавна существующий; коренной; изначально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3978</w:t>
              <w:br/>
              <w:t>(3871)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бросать, кидать, швырять, забрасывать</w:t>
              <w:br/>
              <w:t>2. бросать, покидать, оставлять</w:t>
              <w:br/>
              <w:t>3. бросать, выкидывать, выбрасывать, сбывать с рук</w:t>
              <w:br/>
              <w:t>4. бросаться (чем-л.); отбрасывать, упускать</w:t>
              <w:br/>
              <w:t>5. высовывать, вытягивать; выставлять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3980</w:t>
              <w:br/>
              <w:t>(3872)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通道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tōngdào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транзитная дорога, сквозной путь; открытый путь, столбовая дорога; проход; канал, канавка; проезд, прогон</w:t>
              <w:br/>
              <w:t>2. прокладывать путь (дорогу, к кому-л., куда-л.)</w:t>
              <w:br/>
              <w:t>3. канал (в видеорегистраторе)</w:t>
              <w:br/>
              <w:t>4. лоток (в фотосепараторе)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3981</w:t>
              <w:br/>
              <w:t>(3873)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场合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chǎnghé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случай, обстоятельства, положение, обстановка, условия, сценарий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3982</w:t>
              <w:br/>
              <w:t>(3874)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палка, дубинка; жезл (напр., полицейского)</w:t>
              <w:br/>
              <w:t>I.2. спорт лапта, бита</w:t>
              <w:br/>
              <w:t>I.3. тех. стержень</w:t>
              <w:br/>
              <w:t>II.1. ударить, побить (палкой)</w:t>
              <w:br/>
              <w:t>II.2. будд. воздействовать [на учеников] жезлом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3984</w:t>
              <w:br/>
              <w:t>(3876)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настроение [людей, масс, толпы]; чувства; мысли; мнения; желания</w:t>
              <w:br/>
              <w:t>2. воля, стремления; желание, намерение</w:t>
              <w:br/>
              <w:t>3. симпатия</w:t>
              <w:br/>
              <w:t>4. совесть; доброта, добрые чувства</w:t>
              <w:br/>
              <w:t>5. человеческое сердце, человеческое сознание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3985</w:t>
              <w:br/>
              <w:t>(3877)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证实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удостоверять, подтверждать; свидетельствовать; доказывать; подтверждение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3986</w:t>
              <w:br/>
              <w:t>(3878)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情节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qíngjié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обстоятельства; подробности (дела), перипетии</w:t>
              <w:br/>
              <w:t>2. сюжет, фабула; сюжетный</w:t>
              <w:br/>
              <w:t>3. эпизод (дела)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3987</w:t>
              <w:br/>
              <w:t>(3879)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不仅仅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 jǐn jǐn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 только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3988</w:t>
              <w:br/>
              <w:t>(3880)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开玩笑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 wánxiào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шутить, подшучивать, разыгрывать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3989</w:t>
              <w:br/>
              <w:t>(3881)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任何人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rènhé 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кто угодно, любой человек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3990</w:t>
              <w:br/>
              <w:t>(3882)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光荣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guāngróng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слава, честь, почет; доблесть, достоинство; гордость; блеск; славный, блистательный; достославный</w:t>
              <w:br/>
              <w:t>2. со славой, с почётом, с блеском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3991</w:t>
              <w:br/>
              <w:t>(3883)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纠正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jiūzhèng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править, исправлять, корректировать; поправка, исправление; корректура; устранять (проблемы)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3992</w:t>
              <w:br/>
              <w:t>(3884)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列入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lièrù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вступить в ряды; входить в состав</w:t>
              <w:br/>
              <w:t>2. зачислить; включить, внести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3993</w:t>
              <w:br/>
              <w:t>(3885)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金钱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jīnqián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деньги; монета; денежный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3994</w:t>
              <w:br/>
              <w:t>(3886)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依旧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yījiù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всё ещё, по-прежнему, по-старому, как и прежде, до сих пор, по сей день, и ныне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3995</w:t>
              <w:br/>
              <w:t>(3887)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热爱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rè’ài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горячо любить; быть энтузиастом; горячая любовь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3996</w:t>
              <w:br/>
              <w:t>(3888)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добродетель; душевная чистота, высокая нравственность; конф. гуманность; честность; даос. Дэ, отражение Дао во внутреннем мире человека; добродетельный, нравственный, честный, безупречный</w:t>
              <w:br/>
              <w:t>I.2. сила души, душа; внутреннее достоинство; доблесть духа; великодушие, доброта</w:t>
              <w:br/>
              <w:t>I.3. милость, добро; добрый поступок; покровительство, благодеяние, помощь</w:t>
              <w:br/>
              <w:t>I.4. благословение свыше; высочайшая милость; счастье; всеблагой, всемилостивый, высочайший (о государе); царский; эпист. Ваш</w:t>
              <w:br/>
              <w:t>I.5. носитель высшей нравственности, высоконравственный человек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3997</w:t>
              <w:br/>
              <w:t>(3889)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基金会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jījīnhuì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фонд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3998</w:t>
              <w:br/>
              <w:t>(3890)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名义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имя, название; звание; случай, предлог, повод</w:t>
              <w:br/>
              <w:t>2. номинальный, нарицательный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3999</w:t>
              <w:br/>
              <w:t>(3891)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сарай, амбар: склад, хранилище; склад оружия, арсенал; сокровищница; казённые кладовые; казначейство, казна; архив</w:t>
              <w:br/>
              <w:t>I.2. уст. казенный (высокий) стандарт; высшее качество; изящество</w:t>
              <w:br/>
              <w:t>I.3. биол. депо</w:t>
              <w:br/>
              <w:t>I.4. комп. библиотека</w:t>
              <w:br/>
              <w:t>Ky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4000</w:t>
              <w:br/>
              <w:t>(3892)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zhàng; 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повышаться, подниматься (о воде; о ценах)</w:t>
              <w:br/>
              <w:t>I.2. увеличиваться в объёме, расширяться, разбухать; наплывать</w:t>
              <w:br/>
              <w:t>I.3. болезненно раздуваться, напрягаться; отекать; болезненный, тяжёлый</w:t>
              <w:br/>
              <w:t>I.4. наполнять, заполнять</w:t>
              <w:br/>
              <w:t>II.1. разлив, половодье; разлившаяся вода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4001</w:t>
              <w:br/>
              <w:t>(3893)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重要性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zhòngyàoxìng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важность, значительность, существенность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4002</w:t>
              <w:br/>
              <w:t>(3894)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zhé; zhē; shé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ломать, обламывать</w:t>
              <w:br/>
              <w:t>I.2. разламывать (на куски); разделывать (мясо); выламывать по кускам (кости)</w:t>
              <w:br/>
              <w:t>I.3. переломить; сломать; перерезать</w:t>
              <w:br/>
              <w:t>I.4. , zhě (сокр. вм. 摺) загибать; складывать</w:t>
              <w:br/>
              <w:t>I.5. вывернуть, перевернуть, опрокинуть; выложить, вылить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4003</w:t>
              <w:br/>
              <w:t>(3895)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优良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yōuliáng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отличный, лучший, превосходный, оптимальный; доброкачественный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4004</w:t>
              <w:br/>
              <w:t>(3896)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灾难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zāinàn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бедствие; катастрофа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4005</w:t>
              <w:br/>
              <w:t>(3897)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丝毫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sīháo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ничтожное количество, йота, чуть-чуть</w:t>
              <w:br/>
              <w:t>2. (перед отрицанием) ничуть, нисколько, ни на йоту, ни в малейшей степени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4006</w:t>
              <w:br/>
              <w:t>(3898)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骄傲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jiāo’ào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надменный, заносчивый, высокомерный; зазнаваться</w:t>
              <w:br/>
              <w:t>2. гордый, горделивый; гордость; гордиться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4007</w:t>
              <w:br/>
              <w:t>(3899)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议论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yìlùn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критиковать; обсуждать, перемывать косточки, сплетничать; высказывать мнение; дискутировать; оценивать</w:t>
              <w:br/>
              <w:t>2. рассуждение; оценка, мнение; разговоры, сплетни, болтовня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4008</w:t>
              <w:br/>
              <w:t>(3900)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赌场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dǔchǎng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казино; игорный дом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4009</w:t>
              <w:br/>
              <w:t>(3901)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名单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míngdān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именной список, поимённый перечень, список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4011</w:t>
              <w:br/>
              <w:t>(3903)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正面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лицевая сторона; фасад; анфас; торец</w:t>
              <w:br/>
              <w:t>2. положительная сторона; положительный, позитивный, конструктивный</w:t>
              <w:br/>
              <w:t>3. прямо, непосредственно, открыто</w:t>
              <w:br/>
              <w:t>4. воен. фронт; протяжение по фронту; фронтальный, лобовой</w:t>
              <w:br/>
              <w:t>5. геод. фронтальная плоскость проекции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4012</w:t>
              <w:br/>
              <w:t>(3904)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退出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tuìchū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отступать из...; оставлять, покидать (город, организацию)</w:t>
              <w:br/>
              <w:t>2. отделяться от; выходить (выбывать) из; выход из</w:t>
              <w:br/>
              <w:t>3. комп. выход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4013</w:t>
              <w:br/>
              <w:t>(3905)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健身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jiànshēn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гимнастика, бодибилдинг, фитнес; следить за здоровьем, укреплять здоровье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4014</w:t>
              <w:br/>
              <w:t>(3906)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сопротивляться, противиться, давать отпор; обороняться</w:t>
              <w:br/>
              <w:t>I.2. противиться, отказываться</w:t>
              <w:br/>
              <w:t>I.3. противостоять; состязаться</w:t>
              <w:br/>
              <w:t>I.4. протестовать, возражать</w:t>
              <w:br/>
              <w:t>I.5. помогать, поддерживать, выручать, заступаться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4015</w:t>
              <w:br/>
              <w:t>(3907)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遗产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yíchǎn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наследственное имущество; наследство</w:t>
              <w:br/>
              <w:t>2. посмертное достояние, наследие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4016</w:t>
              <w:br/>
              <w:t>(3908)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依赖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yīlài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зависеть [от...]; опираться [на...]; полагаться [на...]; несамостоятельный, зависимый, иждивенческий; зависимость</w:t>
              <w:br/>
              <w:t>2. (обычно 互相*) быть неразрывно связанными, находиться в тесной связи [друг с другом]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4017</w:t>
              <w:br/>
              <w:t>(3909)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审计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shěnjì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аудит; ревизовать (отчётность); проверять, контролировать; ревизия, проверка (отчётности)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4018</w:t>
              <w:br/>
              <w:t>(3910)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说说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shuōshuo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среднекит.говорить, обсуждать; убеждать, уговаривать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4019</w:t>
              <w:br/>
              <w:t>(3911)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笔者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bǐzhě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автор данных строк; пишущий эти строки, я, мы (автор о себе)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4020</w:t>
              <w:br/>
              <w:t>(3912)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竞赛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jìngsài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соревнование, состязание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4022</w:t>
              <w:br/>
              <w:t>(3913)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ист. Хань, Ханьская династия (206 г. до н. э. — 220 г. н. э.)</w:t>
              <w:br/>
              <w:t>Примечание: название «Хань» принимали для своих территорий многие претенденты на китайский престол, в частности получивших при жизни основателей или в исторических трудах уточнённые названия: 1. 蜀*, 季*, 后* (220—264 гг., в пров. Сычуань и южной Шэньси); 2. 前赵 (304—329 гг., царство сюнн...</w:t>
              <w:br/>
              <w:t>I.2. ист. Ханьская эпоха (II в. до н. э. — III в. н. э.); ханьский</w:t>
              <w:br/>
              <w:t>I.3. Китай; китайский</w:t>
              <w:br/>
              <w:t>I.4. ханьцы (самоназвание китайцев); ханьская (китайская) национальность; китайский (относящийся к китайской национальности)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4023</w:t>
              <w:br/>
              <w:t>(3914)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мост; перила</w:t>
              <w:br/>
              <w:t>I.2. стропила; балка; перекладина; переборка</w:t>
              <w:br/>
              <w:t>I.3. * плотина у пруда; запруда для ловли рыбы</w:t>
              <w:br/>
              <w:t>I.4. выгиб, выступ, выступающая часть</w:t>
              <w:br/>
              <w:t>I.5. вм. 粱 (просо, пшено)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4024</w:t>
              <w:br/>
              <w:t>(3915)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fāfàng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отпускать, предоставлять, выдавать (напр. кредит)</w:t>
              <w:br/>
              <w:t>2. распоряжаться; решать (напр. судьбу преступника); выносить решение, выносить приговор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4025</w:t>
              <w:br/>
              <w:t>(3916)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辞职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cízhí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отказываться от должности, подавать в отставку, увольняться; увольнение, отставка, отказ от сана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4026</w:t>
              <w:br/>
              <w:t>(3917)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小时候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xiǎoshíhou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детстве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4027</w:t>
              <w:br/>
              <w:t>(3918)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古人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gǔrén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древние; предки</w:t>
              <w:br/>
              <w:t>2. мёртвый, умерший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4028</w:t>
              <w:br/>
              <w:t>(3919)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解除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jiěchú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устранять, снимать, увольнять; изгонять</w:t>
              <w:br/>
              <w:t>2. изымать (что-л.); лишать (чего-л.); искоренять</w:t>
              <w:br/>
              <w:t>3. сложить [с себя] (обязательство); отказаться от...; отменить, расторгнуть</w:t>
              <w:br/>
              <w:t>4. снимать, отменять, снятие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4029</w:t>
              <w:br/>
              <w:t>(3920)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передавать, вручать; подавать</w:t>
              <w:br/>
              <w:t>I.2. направлять, адресовать; посылать, пересылать; доставлять</w:t>
              <w:br/>
              <w:t>I.3. уйти, отойти [в лучший мир]</w:t>
              <w:br/>
              <w:t>попеременно, посменно; поочередно; по порядку</w:t>
              <w:br/>
              <w:t>III.1. * ям; [почтовая] подстава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4030</w:t>
              <w:br/>
              <w:t>(3921)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земледелие, сельское хозяйство</w:t>
              <w:br/>
              <w:t>I.2. земледелец, крестьянин, фермер, -вод</w:t>
              <w:br/>
              <w:t>I.3. * пахотная земля</w:t>
              <w:br/>
              <w:t>I.4. * дух полей, полевик</w:t>
              <w:br/>
              <w:t>* глубокий, серьёзный; твёрдо, серьёзно; упорно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4031</w:t>
              <w:br/>
              <w:t>(3922)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棉花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miánhuā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хлопчатник травянистый, обыкновенная гуза (Gossypium herbaceum L.)</w:t>
              <w:br/>
              <w:t>2. хлопок; вата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4032</w:t>
              <w:br/>
              <w:t>(3923)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图书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túshū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рисунки и письмена; чертежи и книги; книги, литература (вообще)</w:t>
              <w:br/>
              <w:t>2. «триграммы» и «письмена» (якобы первообразы иероглифов, вынесенные из воды рек Хуанхэ и Лохэ мифическими животными)</w:t>
              <w:br/>
              <w:t>3. личная печать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4033</w:t>
              <w:br/>
              <w:t>(3924)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美国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měiguó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США, Соединённые Штаты (Америки); американский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4034</w:t>
              <w:br/>
              <w:t>(3925)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дудчатый лук, лук-татарка, татарка, лук-батун (Alium fistolosum)</w:t>
              <w:br/>
              <w:t>I.2. луковичные огородные растения; лук</w:t>
              <w:br/>
              <w:t>зелёный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4035</w:t>
              <w:br/>
              <w:t>(3926)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bùgù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обращать внимания, не принимать во внимание, не считаться; пренебрегать</w:t>
              <w:br/>
              <w:t>2. несмотря на...; невзирая на...; вопреки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4036</w:t>
              <w:br/>
              <w:t>(3927)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звук; шум</w:t>
              <w:br/>
              <w:t>2. голос; [музыкальный] звук; тембр, тон; тонический</w:t>
              <w:br/>
              <w:t>3. произношение, манера речи; интонация; акцент</w:t>
              <w:br/>
              <w:t>4. чтение, произношение, звучание, читаться</w:t>
              <w:br/>
              <w:t>5. слог, силлабема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4037</w:t>
              <w:br/>
              <w:t>(3928)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fāyáng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разворачиваться (развиваться) во всём блеске; развитие, расцвет; подъём</w:t>
              <w:br/>
              <w:t>2. воодушевляться; воодушевление</w:t>
              <w:br/>
              <w:t>3. развивать; усиливать; повышать; распространять</w:t>
              <w:br/>
              <w:t>4. продвигать (повышать) по службе; рекомендовать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4038</w:t>
              <w:br/>
              <w:t>(3929)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赞赏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zànshǎng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восхищаться, восторгаться, восхвалять; хвалить и вознаграждать; c восхищением</w:t>
              <w:br/>
              <w:t>2. высоко ценить, придавать большое значение, отдавать должное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4039</w:t>
              <w:br/>
              <w:t>(3930)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личный; пристрастный; несправедливый; корыстный</w:t>
              <w:br/>
              <w:t>I.2. частный, собственный; индивидуальный</w:t>
              <w:br/>
              <w:t>I.3. тайный, секретный, скрытый</w:t>
              <w:br/>
              <w:t>I.4. контрабандный, втайне нарушающий запреты</w:t>
              <w:br/>
              <w:t>II.1. личное имущество, собственность (напр. земельная)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4040</w:t>
              <w:br/>
              <w:t>(3931)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京剧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jīngjù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Пекинская опера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4041</w:t>
              <w:br/>
              <w:t>(3932)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гениальный, совершенно-мудрый; прозорливый, мудрый</w:t>
              <w:br/>
              <w:t>I.2. совершенный, святой; священный, божественный; канонический</w:t>
              <w:br/>
              <w:t>I.3. высокоодарённый, талантливый; превосходный, искусный</w:t>
              <w:br/>
              <w:t>I.4. замечательный, чудесный; наивысшего качества, непревзойдённый; совершенство, верх (чего-л.); чудо</w:t>
              <w:br/>
              <w:t>I.5. чудодейственный, волшебный; ключевой, решающий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4042</w:t>
              <w:br/>
              <w:t>(3933)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基本法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jīběnfǎ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основной закон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4043</w:t>
              <w:br/>
              <w:t>(3934)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领袖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lǐngxiù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вождь, лидер, руководитель, глава, князь</w:t>
              <w:br/>
              <w:t>2. воротник и рукава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4044</w:t>
              <w:br/>
              <w:t>(3935)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致力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отдавать силы, стараться изо всех сил, прилагать усилия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4045</w:t>
              <w:br/>
              <w:t>(3936)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尊严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zūnyán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достоинство; престиж, авторитет</w:t>
              <w:br/>
              <w:t>2. строгий; величественный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4046</w:t>
              <w:br/>
              <w:t>(3937)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参谋长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cānmóuzhǎng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начальник штаба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4047</w:t>
              <w:br/>
              <w:t>(3938)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即可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 kě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сразу можно; этого достаточно, чтобы...; и всё; и достаточно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4048</w:t>
              <w:br/>
              <w:t>(3939)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вытаскивать, выдёргивать, вытягивать, извлекать</w:t>
              <w:br/>
              <w:t>I.2. выкорчёвывать, искоренять; удалять с корнем, истреблять; разрежать</w:t>
              <w:br/>
              <w:t>I.3. тех. тянуть; волочить</w:t>
              <w:br/>
              <w:t>I.4. отбирать (из массы), выбирать, выдвигать (напр. на пост)</w:t>
              <w:br/>
              <w:t>I.5. трогать, двигать, сдвигать с места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4049</w:t>
              <w:br/>
              <w:t>(3940)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тухнуть, гаснуть</w:t>
              <w:br/>
              <w:t>2. погибнуть, быть уничтоженным (аннулированным, обесцененным, утраченным), прекратить существование</w:t>
              <w:br/>
              <w:t>3. погрузиться во мрак; исчезнуть</w:t>
              <w:br/>
              <w:t>1. гасить, тушить</w:t>
              <w:br/>
              <w:t>2. утратить, потерять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4050</w:t>
              <w:br/>
              <w:t>(3941)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选拔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xuǎnbá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выбирать, отбирать; выдвигать (на должность, пост); выбор, отбор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4051</w:t>
              <w:br/>
              <w:t>(3942)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模糊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móhu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неясный, смутный, туманный, расплывчатый, нечёткий</w:t>
              <w:br/>
              <w:t>2. путать, смешивать; не различать</w:t>
              <w:br/>
              <w:t>3. размытие изображения, размытость (blur)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4052</w:t>
              <w:br/>
              <w:t>(3943)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问候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wènhòu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приветствовать; справляться о здоровье (самочувствии, благополучии); передавать (посылать) привет, задавать вопрос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4053</w:t>
              <w:br/>
              <w:t>(3944)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颁布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bānbù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обнародовать, провозглашать; публиковать, доводить до всеобщего сведения, оглашать, объявлять; издавать (напр.декрет); издание (закона)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4054</w:t>
              <w:br/>
              <w:t>(3945)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当成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dàngchéng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принять за [кого], считать [кем], воспринимать как...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4055</w:t>
              <w:br/>
              <w:t>(3946)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大中型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dàzhōngxíng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крупные и средние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4056</w:t>
              <w:br/>
              <w:t>(3947)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田径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tiánjìng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лёгкая атлетика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4057</w:t>
              <w:br/>
              <w:t>(3948)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shān, shā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, ель, куннингамия</w:t>
              <w:br/>
              <w:t>2. , см. *木, *篙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4058</w:t>
              <w:br/>
              <w:t>(3949)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新型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новая модель, новый тип, новый вид; нового типа, новой модели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4059</w:t>
              <w:br/>
              <w:t>(3950)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处罚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chǔfá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налагать взыскание, подвергать наказанию (штрафу), наказывать; наказание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4060</w:t>
              <w:br/>
              <w:t>(3951)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niē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брать в щепоть, собирать (ловить, брать, схватывать) пальцами; щипать; сжимать, зажимать (в руке)</w:t>
              <w:br/>
              <w:t>2. скатывать пальцами: мять, лепить, формовать; лепной</w:t>
              <w:br/>
              <w:t>3. подделывать, фабриковать; измышлять; представлять (ложные сведения); симулировать</w:t>
              <w:br/>
              <w:t>4. диал. вовлекать, впутывать; заставлять, принуждать</w:t>
              <w:br/>
              <w:t>5. Не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4062</w:t>
              <w:br/>
              <w:t>(3953)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毕业生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bìyèshēng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выпускник (данного учебного заведения)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4063</w:t>
              <w:br/>
              <w:t>(3954)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鸡蛋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jīdàn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куриное яйцо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4064</w:t>
              <w:br/>
              <w:t>(3955)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подпирать, поддерживать; упираться</w:t>
              <w:br/>
              <w:t>2. натягивать, растягивать, раскрывать (натягивая)</w:t>
              <w:br/>
              <w:t>3. толкать [лодку] шестом</w:t>
              <w:br/>
              <w:t>4. наполнять, набивать</w:t>
              <w:br/>
              <w:t>5. обеспечивать себя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4066</w:t>
              <w:br/>
              <w:t>(3956)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孤独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gūdú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одинокий; уединённый; обособленный; одиночество</w:t>
              <w:br/>
              <w:t>2. нелюдимый, необщительный, замкнутый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4067</w:t>
              <w:br/>
              <w:t>(3957)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dàtīng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[главный] зал; большая приёмная; гостиная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4068</w:t>
              <w:br/>
              <w:t>(3958)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眼看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yǎnkàn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видеть, быть свидетелем; смотреть (беспомощно)</w:t>
              <w:br/>
              <w:t>2. скоро; вот-вот; с минуты на минуту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4069</w:t>
              <w:br/>
              <w:t>(3959)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债务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zhàiwù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юр. обязательство; долг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4070</w:t>
              <w:br/>
              <w:t>(3960)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дикая (кислая) слива; сливовое дерево; слива (дерево и плод)</w:t>
              <w:br/>
              <w:t>I.2. бот. абрикос муме (Armeniaca mume Sieb.)</w:t>
              <w:br/>
              <w:t>I.3. сливовый уксус, кислая приправа</w:t>
              <w:br/>
              <w:t>I.4. дождливый сезон</w:t>
              <w:br/>
              <w:t>II.1. геогр. (сокр. вм. *县) Мэйсянь (уезд в пров. Гуандун)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4071</w:t>
              <w:br/>
              <w:t>(3961)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начало, исток; источник, место происхождения; начальный; первичный</w:t>
              <w:br/>
              <w:t>I.2. на конце конструкций времени: в начале; когда ..., только ещё ...</w:t>
              <w:br/>
              <w:t>I.3. * зачатие; беременность</w:t>
              <w:br/>
              <w:t>II.1. зачинаться, возникать; брать своё начало</w:t>
              <w:br/>
              <w:t>II.2. впервые появиться; быть заложенным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4072</w:t>
              <w:br/>
              <w:t>(3962)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支柱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опора, основа, столп, фундамент; становой хребет</w:t>
              <w:br/>
              <w:t>2. подкос; стойка, опора, подпорка, столб; крепежный лес</w:t>
              <w:br/>
              <w:t>3. мор. пиллерс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4073</w:t>
              <w:br/>
              <w:t>(3963)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与其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yǔqí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союз сравнит. вместо того, чтобы...; по сравнению с...; чем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4074</w:t>
              <w:br/>
              <w:t>(3964)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布局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bùjú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размещение, расстановка, конфигурация, топология, план</w:t>
              <w:br/>
              <w:t>2. лит. структура (композиция) произведения; концепция</w:t>
              <w:br/>
              <w:t>3. жив. компоновка</w:t>
              <w:br/>
              <w:t>4. начальная стадия партии в игре вэйци (го) (см. 布石)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4076</w:t>
              <w:br/>
              <w:t>(3965)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накапливать, копить, скапливать; собирать; сосредоточивать, концентрировать; аккумулировать; суммировать; умножать; наживать; наполняться (чем-л.); набираться (чего-л.); приобретать, усваивать; иметь; стяжать; сберегать, запасать, заготовлять, припасать, откладывать впрок</w:t>
              <w:br/>
              <w:t>I.2. складывать; сваливать [в кучу], наваливать; нагромождать</w:t>
              <w:br/>
              <w:t>I.3. совершать (иметь) во множестве; иметь (за собой) заслуги (в чем-л.); творить (делать) [много, во множестве]</w:t>
              <w:br/>
              <w:t>I.4. заслуживать, удостаиваться; получать (обретать, иметь) [благодаря своим заслугам, добрым делам]; заслуженный</w:t>
              <w:br/>
              <w:t>I.1. накапливаться, копиться, скапливаться; собираться; сосредоточиваться; сгущаться, набираться (иметься, быть, насчитываться) во множестве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4078</w:t>
              <w:br/>
              <w:t>(3966)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 и дело, нередко</w:t>
              <w:br/>
              <w:t>2. в любое время, когда попало</w:t>
              <w:br/>
              <w:t>3. непредвиденный; экстренный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4080</w:t>
              <w:br/>
              <w:t>(3967)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病毒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bìngdú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мед. вирус, вирусное заболевание</w:t>
              <w:br/>
              <w:t>2. комп. вирус, вирусная программа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4081</w:t>
              <w:br/>
              <w:t>(3968)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支队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zhīduì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отряд; бригада (кораблей)</w:t>
              <w:br/>
              <w:t>2. объединенный отряд (в НВМ, уровня - полк)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4082</w:t>
              <w:br/>
              <w:t>(3969)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右派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yòupài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полит. правое крыло, правые, правый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4083</w:t>
              <w:br/>
              <w:t>(3970)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quánmín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весь народ; всенародный, общенародный</w:t>
              <w:br/>
              <w:t>2. оберегать народ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4084</w:t>
              <w:br/>
              <w:t>(3971)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再度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zàidù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дважды; ещё раз, снова; повторно; вторичный, повторный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4085</w:t>
              <w:br/>
              <w:t>(3972)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偶然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ǒurán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случайный, непредвиденный; нечаянно; неожиданно; внезапно; вдруг; случайность</w:t>
              <w:br/>
              <w:t>2. мутационный, немотивированный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4086</w:t>
              <w:br/>
              <w:t>(3973)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fēnwéi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делиться на, подразделяться 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4087</w:t>
              <w:br/>
              <w:t>(3974)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正义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справедливость; справедливый, правый</w:t>
              <w:br/>
              <w:t>2. линг. правильное значение, истинный смысл (слова, фразы, изречения)</w:t>
              <w:br/>
              <w:t>3. ист., линг. "чжэнъи", букв. "истинный смысл"; официальное толкование (официально принятое толкование классического текста)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4088</w:t>
              <w:br/>
              <w:t>(3975)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否认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fǒurèn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 признавать, отпираться, оспаривать, отрицать, опровергать, отрекаться, отвергать; опровержение, отрицание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4089</w:t>
              <w:br/>
              <w:t>(3976)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полог, тент; покров, накидка, покрывало; защитный чехол</w:t>
              <w:br/>
              <w:t>I.2. занавес (сцены); экран (кино)</w:t>
              <w:br/>
              <w:t>I.3. акт, действие (пьесы); сценка, картина</w:t>
              <w:br/>
              <w:t>I.4. шатёр, палатка; полевая ставка полководца; лагерь</w:t>
              <w:br/>
              <w:t>I.5. верхний слой (напр. штукатурки, краски); окраска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4090</w:t>
              <w:br/>
              <w:t>(3977)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почитать; уважать; преклоняться; благоговеть</w:t>
              <w:br/>
              <w:t>I.2. преподносить, предлагать</w:t>
              <w:br/>
              <w:t>I.3. офиц.,  эпист. имею честь (сообщить, донести: вступительная формула письма)</w:t>
              <w:br/>
              <w:t>II.1. почтительный; вежливый; почтительно; с уважением; благоговейно; уважение, благоговение</w:t>
              <w:br/>
              <w:t>II.2. рачительный; осторожный, осмотрительный; настороженный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4091</w:t>
              <w:br/>
              <w:t>(3978)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устар. учёный, образованный человек; ученое сословие, интеллигенция</w:t>
              <w:br/>
              <w:t>2. унтер-офицер; сержант; рядовой состав, солдаты</w:t>
              <w:br/>
              <w:t>3. ист. служилое сословие; чиновник</w:t>
              <w:br/>
              <w:t>4. самурай</w:t>
              <w:br/>
              <w:t>5. (неженатый) юноша, молодой человек; (совершеннолетний) мужчина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4092</w:t>
              <w:br/>
              <w:t>(3979)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圆满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yuánmǎn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полный, круглый; вполне законченный, исчерпывающий, с исчерпывающей полнотой</w:t>
              <w:br/>
              <w:t>2. удовлетворительный, положительный; благополучный; положительно, удовлетворительно</w:t>
              <w:br/>
              <w:t>3. будд. завершить богослужение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4093</w:t>
              <w:br/>
              <w:t>(3980)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感染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gǎnrǎn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мед. заражаться; получить инфекцию; заражение, инфекция</w:t>
              <w:br/>
              <w:t>2. заразиться, перенять; оказаться под влиянием (напр. концепции)</w:t>
              <w:br/>
              <w:t>3. перен. заражать; передать; заражающий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4094</w:t>
              <w:br/>
              <w:t>(3981)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окрашиваться, принимать цвет (оттенок)</w:t>
              <w:br/>
              <w:t>I.2. пачкаться; намокать, мокнуть</w:t>
              <w:br/>
              <w:t>I.3. заразиться (дурной привычкой, болезнью); перенять (обычай); привыкнуть (напр. к порядку)</w:t>
              <w:br/>
              <w:t>I.4. обучаться; инструктироваться</w:t>
              <w:br/>
              <w:t>I.1. окрашивать, красить, закрашивать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4095</w:t>
              <w:br/>
              <w:t>(3982)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стена (также счётное слово для стен)</w:t>
              <w:br/>
              <w:t>I.2. засыпать, заваливать, затыкать</w:t>
              <w:br/>
              <w:t>I.3. загромождать, блокировать, преграждать путь</w:t>
              <w:br/>
              <w:t>I.4. скучный, тоскливый</w:t>
              <w:br/>
              <w:t>I.5. Ду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4096</w:t>
              <w:br/>
              <w:t>(3983)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学位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xuéwèi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учёная степень</w:t>
              <w:br/>
              <w:t>2. место обучения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4097</w:t>
              <w:br/>
              <w:t>(3984)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格外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géwài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особенно, исключительно; сверх нормы</w:t>
              <w:br/>
              <w:t>2. за клеткой, вне клетки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4098</w:t>
              <w:br/>
              <w:t>(3985)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原谅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yuánliàng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извинять, прощать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4099</w:t>
              <w:br/>
              <w:t>(3986)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立方米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lìfāngmǐ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кубический метр, м³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4100</w:t>
              <w:br/>
              <w:t>(3987)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互联网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hùliánwǎng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комп. сеть; Интернет, Всемирная компьютерная сеть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4101</w:t>
              <w:br/>
              <w:t>(3988)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武警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wǔjǐng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сокр.武装警察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4102</w:t>
              <w:br/>
              <w:t>(3989)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亏损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kuīsǔn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худеть, слабеть, таять (напр. от болезни)</w:t>
              <w:br/>
              <w:t>2. убыток, убыточный; недостача; проигрыш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4103</w:t>
              <w:br/>
              <w:t>(3990)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安装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ānzhuāng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монтаж, установка; установить, смонтировать, оборудовать, оснастить</w:t>
              <w:br/>
              <w:t>2. комп. установка, инсталляция; устанавливать, инсталлировать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4104</w:t>
              <w:br/>
              <w:t>(3991)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赛事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sàishì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матч, соревнование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4105</w:t>
              <w:br/>
              <w:t>(3992)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gāokǎo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Гаокао, Единый государственный экзамен для поступления в высшие учебные заведения(КНР)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4106</w:t>
              <w:br/>
              <w:t>(3993)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借鉴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jièjiàn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заимствовать, перенимать (что-л.); использовать опыт, следовать примеру, ссылаться 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4107</w:t>
              <w:br/>
              <w:t>(3994)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yīliǎng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один-два (о малом количестве), раз-два (немного)</w:t>
              <w:br/>
              <w:t>2. один лян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4108</w:t>
              <w:br/>
              <w:t>(3995)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свешиваться, свисать; висящий, свешивающийся; висячий</w:t>
              <w:br/>
              <w:t>I.2. передаваться [на...]; оставаться, длиться</w:t>
              <w:br/>
              <w:t>I.3. приближаться [к...]; быть накануне (чего-л.)</w:t>
              <w:br/>
              <w:t>I.1. свешивать, спускать свободно опускать</w:t>
              <w:br/>
              <w:t>I.2. передавать (кому-л.); оставлять после себя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4109</w:t>
              <w:br/>
              <w:t>(3996)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物理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wùlǐ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естественные законы, закон природы</w:t>
              <w:br/>
              <w:t>2. физика; физический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4110</w:t>
              <w:br/>
              <w:t>(3997)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热点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rèdiǎn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явление, вызывающее массовое внимание; объект пристального интереса</w:t>
              <w:br/>
              <w:t>2. геол. горячая точка (в тектонике литосферных плит)</w:t>
              <w:br/>
              <w:t>3. 物理学上指温度高于周围环境的一个局部</w:t>
              <w:br/>
              <w:t>4. горячая точка (регион вооруженного конфликта)</w:t>
              <w:br/>
              <w:t>5. хотспот, точка беспроводного доступа (в интернет)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4111</w:t>
              <w:br/>
              <w:t>(3998)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独自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dúzì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сам [по себе], [сам] в одиночку; в одиночестве; один; личный; индивидуальный; индивидуально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4112</w:t>
              <w:br/>
              <w:t>(3999)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可能性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kěnéngxìng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возможность, вероятность, потенция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4113</w:t>
              <w:br/>
              <w:t>(4000)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审批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shěnpī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офиц. рассмотреть и утвердить, рассмотреть и одобрить, рассмотреть и наложить резолюцию, согласовывать</w:t>
              <w:br/>
              <w:t>2. разрешение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4114</w:t>
              <w:br/>
              <w:t>(4001)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优先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yōuxiān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преимущество, предпочтение; приоритет; предпочтительный; преимущественный; преимущественно, прежде всего, в основном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4115</w:t>
              <w:br/>
              <w:t>(4002)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五百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wǔbǎi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пять сотен; холопы</w:t>
              <w:br/>
              <w:t>2. служки (в учреждении)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4116</w:t>
              <w:br/>
              <w:t>(4003)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yīzài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ещё и ещё раз, повторно, неоднократно, снова и снова, вновь и вновь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4117</w:t>
              <w:br/>
              <w:t>(4004)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составлять, складывать, соединять, решать (головоломку); сколачивать; сшивать (из кусков)</w:t>
              <w:br/>
              <w:t>2. жертвовать, отдавать; надрываться, выкладываться, вкалывать; рисковать жизнью; схватываться насмерть</w:t>
              <w:br/>
              <w:t>3. совместно, сообща, вскладчину, пулом</w:t>
              <w:br/>
              <w:t>4. 比*: ~技术|~实力。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4118</w:t>
              <w:br/>
              <w:t>(4005)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wúbǐ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несравненный, беспримерный; бесподобный, ни с чем не сравнимый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4119</w:t>
              <w:br/>
              <w:t>(4006)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号码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hàomǎ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номер, число, цифра, скорописная цифра</w:t>
              <w:br/>
              <w:t>2. код; шифр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4120</w:t>
              <w:br/>
              <w:t>(4007)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wěi; yǐ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хвост; хвостатый; хвостовой</w:t>
              <w:br/>
              <w:t>I.2. хвост, штука (счётное слово для рыб)</w:t>
              <w:br/>
              <w:t>I.3. хвост, след</w:t>
              <w:br/>
              <w:t>I.4. тыл; с хвоста; сзади, позади; вслед по пятам</w:t>
              <w:br/>
              <w:t>I.5. конец; остаток; конечный, последний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4121</w:t>
              <w:br/>
              <w:t>(4008)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武术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wǔshù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ушу (вид единоборств); боевое искусство (в широком смысле)</w:t>
              <w:br/>
              <w:t>2. военное искусство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4122</w:t>
              <w:br/>
              <w:t>(4009)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главное отделение; центральное объединение, ассоциация; генеральный союз</w:t>
              <w:br/>
              <w:t>2. клуб</w:t>
              <w:br/>
              <w:t>3. собираться вместе; общее собрание</w:t>
              <w:br/>
              <w:t>4. очень возможно, в конце концов; всегда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4123</w:t>
              <w:br/>
              <w:t>(4010)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单独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dāndú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один; отдельный, одиночный; изолированный, сепаратный; единоличный; самостоятельный; отдельно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4124</w:t>
              <w:br/>
              <w:t>(4011)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极端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jíduān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крайность; конец, оконечность; конечный</w:t>
              <w:br/>
              <w:t>2. сугубый, крайний, чрезвычайный; чрезвычайно, крайне; архи-, ультра-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4126</w:t>
              <w:br/>
              <w:t>(4013)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每人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měirén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каждый человек; каждый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4127</w:t>
              <w:br/>
              <w:t>(4014)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guówáng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государь, правитель, монарх; ван; царь; король; султан</w:t>
              <w:br/>
              <w:t>2. ист. гован (высший феодальный титул, дин. Хань — Мин)</w:t>
              <w:br/>
              <w:t>3. ист. князь, глава вассального (зависимого) государства</w:t>
              <w:br/>
              <w:t>4. астр. *座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4128</w:t>
              <w:br/>
              <w:t>(4015)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商标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shāngbiāo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товарный знак, торговая марка, бренд</w:t>
              <w:br/>
              <w:t>2. этикетка; фабричное клеймо, заводской знак</w:t>
              <w:br/>
              <w:t>3. логотип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4129</w:t>
              <w:br/>
              <w:t>(4016)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увлечение, [серьёзное] пристрастие</w:t>
              <w:br/>
              <w:t>2. пристраститься (например к вину, опиуму)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4130</w:t>
              <w:br/>
              <w:t>(4017)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морщина; складка, сгиб; рябь</w:t>
              <w:br/>
              <w:t>I.2. высохший (сморщенный) предмет; сушенье</w:t>
              <w:br/>
              <w:t>I.3. сморщенная (колючая) оболочка (плода)</w:t>
              <w:br/>
              <w:t>II.1. морщить, хмурить, собирать в складки</w:t>
              <w:br/>
              <w:t>II.2. морщиться, рябить, покрываться морщинами, собираться в складки; мяться; сморщенный, мятый; гофрированный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4131</w:t>
              <w:br/>
              <w:t>(4018)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残疾人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cánjírén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инвалид; калека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4132</w:t>
              <w:br/>
              <w:t>(4019)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细节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xìjié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мелочь, деталь, подробность; детальный, подробный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4133</w:t>
              <w:br/>
              <w:t>(4020)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滋味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zīwèi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вкус; перен. ощущение</w:t>
              <w:br/>
              <w:t>2. интерес; склонность, вкус</w:t>
              <w:br/>
              <w:t>3. суть дела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4134</w:t>
              <w:br/>
              <w:t>(4021)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享有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xiǎngyǒu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пользоваться; наслаждаться; обладать, иметь; обретать, получать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4135</w:t>
              <w:br/>
              <w:t>(4022)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могила; захоронение; гробница; мавзолей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4136</w:t>
              <w:br/>
              <w:t>(4023)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推开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tuīkāi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открывать толчком, распахивать</w:t>
              <w:br/>
              <w:t>2. отталкивать; откидывать (напр. одеяло); стряхивать, сбрасывать</w:t>
              <w:br/>
              <w:t>3. сбывать, отделываться</w:t>
              <w:br/>
              <w:t>4. выводить, выяснять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4137</w:t>
              <w:br/>
              <w:t>(4024)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тетрадь, альбом, папка; список, реестр, ведомость</w:t>
              <w:br/>
              <w:t>I.2. книга, том; счётное слово для книг</w:t>
              <w:br/>
              <w:t>I.3. * снизанные бамбуковые дощечки (для письма)</w:t>
              <w:br/>
              <w:t>I.4. ист. патент на должность; свидетельство на титул; приказ о назначении</w:t>
              <w:br/>
              <w:t>I.5. план, стратагема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4138</w:t>
              <w:br/>
              <w:t>(4025)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处长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chǔcháng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[находиться] давно; долго; постоянно проживать; продолжительное время</w:t>
              <w:br/>
              <w:t>chùzhǎng</w:t>
              <w:br/>
              <w:t>начальник управления (отдела, штаба)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4139</w:t>
              <w:br/>
              <w:t>(4026)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坚强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jiānqiáng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крепкий, сильный; твёрдый, упорный</w:t>
              <w:br/>
              <w:t>2. укреплять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4140</w:t>
              <w:br/>
              <w:t>(4027)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季节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jìjié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пора, сезон, время года; сезонный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4141</w:t>
              <w:br/>
              <w:t>(4028)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年底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niándǐ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конец года, последний месяц года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4142</w:t>
              <w:br/>
              <w:t>(4029)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利率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lìlǜ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процентная ставка; процент; процентное отношение (к капиталу); норма прибыли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4143</w:t>
              <w:br/>
              <w:t>(4030)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用力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yònglì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применять силу; с силой, сильно; изо всех сил, изо всей мочи</w:t>
              <w:br/>
              <w:t>2. стараться; с усилием, со старанием; старательно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4144</w:t>
              <w:br/>
              <w:t>(4031)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增多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zēngduō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умножать, увеличивать; усиливать; увеличение</w:t>
              <w:br/>
              <w:t>2. множиться, расти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4145</w:t>
              <w:br/>
              <w:t>(4032)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偷偷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tōutōu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тайком; украдкой; незаметно; втихомолку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4146</w:t>
              <w:br/>
              <w:t>(4033)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响起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xiǎngqǐ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раздаваться (о звуке)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4147</w:t>
              <w:br/>
              <w:t>(4034)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随意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suíyì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 желанию; согласно желанию, по усмотрению, как угодно</w:t>
              <w:br/>
              <w:t>2. произвольно, вольно; факультативный; случайный; мат. произвольный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4148</w:t>
              <w:br/>
              <w:t>(4035)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向来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xiànglái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всегда (перед отрицанием — никогда); испокон веков, издревле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4149</w:t>
              <w:br/>
              <w:t>(4036)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议员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член высшего выборного законодательного органа государства (напр.член парламента); депутат, парламентарий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4150</w:t>
              <w:br/>
              <w:t>(4037)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整天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zhěngtiān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весь день напролёт; целыми днями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4151</w:t>
              <w:br/>
              <w:t>(4038)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暴露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bàolù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быть открытым (обнажённым), оставаться непокрытым; [быть] без крова, [находиться] под открытым небом; оставаться беззащитными перед</w:t>
              <w:br/>
              <w:t>2. вскрывать, обнажать, обличать, разоблачать; разоблачение</w:t>
              <w:br/>
              <w:t>3. обнаруживаться, обнажаться, проявляться, выявляться, засветиться</w:t>
              <w:br/>
              <w:t>4. воздействие (лекарства)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4152</w:t>
              <w:br/>
              <w:t>(4039)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严峻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yánjùn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строгий, серьёзный; суровый, жёсткий, неумолимый, напряжённый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4153</w:t>
              <w:br/>
              <w:t>(4040)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旅行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lǚxíng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путешествовать; путешествие, поездка, поход, туризм, вояж; туристский, дорожный, походный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4154</w:t>
              <w:br/>
              <w:t>(4041)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灵活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línghuó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живой, быстрый, проворный, оперативный, свободный, подвижный</w:t>
              <w:br/>
              <w:t>2. сообразительный, смекалистый; гибкий (напр., ум)</w:t>
              <w:br/>
              <w:t>3. гибкий, упругий, эластичный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4155</w:t>
              <w:br/>
              <w:t>(4042)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地理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география; географический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4156</w:t>
              <w:br/>
              <w:t>(4043)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野生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yěshēng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дикий; дикорастущий; неприрученный, не домашний</w:t>
              <w:br/>
              <w:t>2. уничижит. я [недостойный], Ваш слуга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4157</w:t>
              <w:br/>
              <w:t>(4044)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обмануть, смошенничать, выманить хитростью; похитить, соблазнить</w:t>
              <w:br/>
              <w:t>I.2. повернуть, завернуть (напр. за угол)</w:t>
              <w:br/>
              <w:t>I.3. повредить, нанести ущерб (по неосторожности)</w:t>
              <w:br/>
              <w:t>I.4. хромать, прихрамывать, ковылять</w:t>
              <w:br/>
              <w:t>II.1. поворот: виток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4158</w:t>
              <w:br/>
              <w:t>(4045)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打听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dǎting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выяснять, разузнавать; справляться, осведомляться о</w:t>
              <w:br/>
              <w:t>2. книж. подслушивать</w:t>
              <w:br/>
              <w:t>3. книж. нанести визит; посетить, навестить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4159</w:t>
              <w:br/>
              <w:t>(4046)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看上去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kànshangqu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 вид; с виду; по виду</w:t>
              <w:br/>
              <w:t>2. по-видимому, кажется; похоже, что...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4160</w:t>
              <w:br/>
              <w:t>(4047)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грудь; сосок; вымя</w:t>
              <w:br/>
              <w:t>2. молоко, молочный</w:t>
              <w:br/>
              <w:t>3. кормить грудью</w:t>
              <w:br/>
              <w:t>4. сокр. вм. **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4161</w:t>
              <w:br/>
              <w:t>(4048)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gē, gé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класть, ставить, помещать; составлять, складывать; помещаться, находиться; стоять; лежать</w:t>
              <w:br/>
              <w:t>I.2. подкладывать, добавлять, примешивать</w:t>
              <w:br/>
              <w:t>I.3. размещать, помещать; вмещать</w:t>
              <w:br/>
              <w:t>I.4. приостанавливать, откладывать (в сторону), отставлять; лежать без движения, затягиваться, задерживаться</w:t>
              <w:br/>
              <w:t>лежать (в сохранности), сохраняться (неиспорченным); выдерживать (холод, жару, хранение)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4162</w:t>
              <w:br/>
              <w:t>(4049)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前后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впереди и позади</w:t>
              <w:br/>
              <w:t>2. до и после, прежде и потом</w:t>
              <w:br/>
              <w:t>3. раньше или позже; около, приблизительно</w:t>
              <w:br/>
              <w:t>4. всего, в целом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4163</w:t>
              <w:br/>
              <w:t>(4050)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остриё, кончик; вершина, макушка</w:t>
              <w:br/>
              <w:t>I.2. воен. клин; ударный отряд (также построение в облавных шашках)</w:t>
              <w:br/>
              <w:t>I.3. прост. остановка в пути, привал</w:t>
              <w:br/>
              <w:t>II.1. острый; остроконечный, заострённый</w:t>
              <w:br/>
              <w:t>II.2. тонкий, высокий, пронзительный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4164</w:t>
              <w:br/>
              <w:t>(4051)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воспользоваться [случаем, временем]; ухватиться за, не пропустить [возможность]; использовать момент [пока... ]; пока, покамест</w:t>
              <w:br/>
              <w:t>2. использовать (средство транспорта); сесть на (напр. попутную машину); на; по</w:t>
              <w:br/>
              <w:t>3. гоняться за; раздобывать; добиваться, получать (желаемое); удовлетворять (стремления)</w:t>
              <w:br/>
              <w:t>4. гоняться, преследовать; сбегаться, стекаться, съезжаться</w:t>
              <w:br/>
              <w:t>5. диал. обладать, иметь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4165</w:t>
              <w:br/>
              <w:t>(4052)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共和国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gònghéguó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республика, страна с республиканским государственным строем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4166</w:t>
              <w:br/>
              <w:t>(4053)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зима; зимний; диал., обр. год</w:t>
              <w:br/>
              <w:t>зимовать, проводить зиму; озимый</w:t>
              <w:br/>
              <w:t>бум! (удар барабана); тук-тук (в дверь)</w:t>
              <w:br/>
              <w:t>IV.1. дун (вторая рифма тона 上平 в рифмовниках; второе число в телеграммах)</w:t>
              <w:br/>
              <w:t>IV.2. Дун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4167</w:t>
              <w:br/>
              <w:t>(4054)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面貌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miànmào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лицо; физиономия; наружность; внешность; облик, образ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4168</w:t>
              <w:br/>
              <w:t>(4055)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光明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guāngmíng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свет, светлый; блеск, блестящий</w:t>
              <w:br/>
              <w:t>2. обр. светлый, блестящий</w:t>
              <w:br/>
              <w:t>3. слава</w:t>
              <w:br/>
              <w:t>4. открытый, откровенный, прямодушный</w:t>
              <w:br/>
              <w:t>5. Кванмён (город в Южной Корее)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4169</w:t>
              <w:br/>
              <w:t>(4056)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物品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wùpǐn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вещь, предмет; изделие, продукт; товар; натуральный; натурой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4170</w:t>
              <w:br/>
              <w:t>(4057)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适量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shìliàng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норма, соответствующая доза, подходящее количество; достаточный, подходящий, соответствующий</w:t>
              <w:br/>
              <w:t>2. кул. по вкусу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4171</w:t>
              <w:br/>
              <w:t>(4058)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家族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jiāzú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род, клан; родовой, клановый</w:t>
              <w:br/>
              <w:t>2. семья; родные, домашние</w:t>
              <w:br/>
              <w:t>3. класс, группа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4172</w:t>
              <w:br/>
              <w:t>(4059)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淘汰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táotài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вымывать, вычищать, отсеивать, отбрасывать, отделять, удалять, устранять; выбраковывать; отсев, отделение; выбраковка</w:t>
              <w:br/>
              <w:t>2. промывать; просеивать; очищать [от примесей]; отбирать, подбирать; просеивание, очистка, отбор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4173</w:t>
              <w:br/>
              <w:t>(4060)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外部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wàibù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внешняя сторона; наружная часть</w:t>
              <w:br/>
              <w:t>2. внешний, наружный; снаружи; извне; с улицы</w:t>
              <w:br/>
              <w:t>3. мат. внешность (множества)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4174</w:t>
              <w:br/>
              <w:t>(4061)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抵抗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dǐkàng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сопротивление, противодействие; сопротивляться, противодействовать; противиться, давать отпор</w:t>
              <w:br/>
              <w:t>2. эл. сопротивление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4175</w:t>
              <w:br/>
              <w:t>(4062)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不好意思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bùhǎo yìsi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прошу прощения, извините</w:t>
              <w:br/>
              <w:t>2. неловко; неудобно; нехорошо, некрасиво; постесняться; смутиться; смущение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4176</w:t>
              <w:br/>
              <w:t>(4063)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желудок</w:t>
              <w:br/>
              <w:t>I.2. вкус; аппетит</w:t>
              <w:br/>
              <w:t>II.1. кит. астр. Вэй (созвездие,  см. *宿)</w:t>
              <w:br/>
              <w:t>II.2. Вэй (фамилия)</w:t>
              <w:br/>
              <w:t>в медицинских терминах гастро-, гастр-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4177</w:t>
              <w:br/>
              <w:t>(4064)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цифры; шифр; код</w:t>
              <w:br/>
              <w:t>I.2. счётное слово для дел</w:t>
              <w:br/>
              <w:t>I.3. ярд (мера длины)</w:t>
              <w:br/>
              <w:t>I.4. вм. *子</w:t>
              <w:br/>
              <w:t>наваливать, нагромождать, складывать в кучу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4178</w:t>
              <w:br/>
              <w:t>(4065)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диал. смотреть, наблюдать; высматривать</w:t>
              <w:br/>
              <w:t>2. интересоваться, обращать внимание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4179</w:t>
              <w:br/>
              <w:t>(4066)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胳膊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gēbo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рука (от плечевого до лучезапястного суставов; включает плечо, локоть и предплечье)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4180</w:t>
              <w:br/>
              <w:t>(4067)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港口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gǎngkǒu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порт, гавань; бухта; портовый; аэропорт (при авиа доставке)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4181</w:t>
              <w:br/>
              <w:t>(4068)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实事求是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shíshì qiúshì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по-деловому; основываясь на реальных фактах; деловой; реалистический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4182</w:t>
              <w:br/>
              <w:t>(4069)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来信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láixìn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входящее письмо, полученное письмо</w:t>
              <w:br/>
              <w:t>2. прислать письмо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4183</w:t>
              <w:br/>
              <w:t>(4070)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好看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hǎokàn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приятный, красивый; хорошо выглядеть</w:t>
              <w:br/>
              <w:t>2. выглядеть достойно; достойный, с честью</w:t>
              <w:br/>
              <w:t>3. интересный (о чтении)</w:t>
              <w:br/>
              <w:t>4. в неловком положении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4184</w:t>
              <w:br/>
              <w:t>(4071)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guóqíng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характерные национальные особенности</w:t>
              <w:br/>
              <w:t>2. положение (общеполитическая обстановка) в стране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4185</w:t>
              <w:br/>
              <w:t>(4072)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уважаемый, почитаемый, досточтимый; благородный; почтенный; вежл. Ваш</w:t>
              <w:br/>
              <w:t>I.2. старший, по восходящей линии (о родне)</w:t>
              <w:br/>
              <w:t>I.3. веский, важный, весомый</w:t>
              <w:br/>
              <w:t>I.4. высокий</w:t>
              <w:br/>
              <w:t>II.1. уважать, почитать, чтить, ценить (кого-л.); благоговеть перед (кем-л.)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4186</w:t>
              <w:br/>
              <w:t>(4073)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shàngkè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ходить на занятия, посещать школу, учиться; начало урока; во время урока</w:t>
              <w:br/>
              <w:t>2. проводить занятия, преподавать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4187</w:t>
              <w:br/>
              <w:t>(4074)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主导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zhǔdǎo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руководящий; ведущий, основной</w:t>
              <w:br/>
              <w:t>2. руководить, управлять; руководство, руководящее начало</w:t>
              <w:br/>
              <w:t>3. господствовать (о точке зрения)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4188</w:t>
              <w:br/>
              <w:t>(4075)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码头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mǎtou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пристань, причал, пирс</w:t>
              <w:br/>
              <w:t>2. порт, торговый порт; портовый; (портовый) терминал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4189</w:t>
              <w:br/>
              <w:t>(4076)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夜晚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yèwǎn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глубокая ночь; поздней ночью; поздно вечером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4190</w:t>
              <w:br/>
              <w:t>(4077)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步骤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bùzhòu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этапы, шаги, мероприятия</w:t>
              <w:br/>
              <w:t>2. порядок, последовательность, процесс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4191</w:t>
              <w:br/>
              <w:t>(4078)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百分点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bǎifēndiǎn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фин.процентный пункт,сокр.п. п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4192</w:t>
              <w:br/>
              <w:t>(4079)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бамбук; бамбуковый, сделанный из бамбука</w:t>
              <w:br/>
              <w:t>I.2. кит. муз. звучание бамбука (о флейте 管, изготовлявшейся из бамбука)</w:t>
              <w:br/>
              <w:t>I.3. духовые музыкальные инструменты из бамбука</w:t>
              <w:br/>
              <w:t>I.4. дощечки для письма; анналы, записи</w:t>
              <w:br/>
              <w:t>I.5. бот. листоколосник съедобный (Phyllostachys edulis House)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4193</w:t>
              <w:br/>
              <w:t>(4080)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理念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lǐniàn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идея, понятие, концепция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4194</w:t>
              <w:br/>
              <w:t>(4081)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chūshòu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продавать, пускать в продажу, сбывать, реализовывать; продажа, сбыт, реализация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4195</w:t>
              <w:br/>
              <w:t>(4082)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管理局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guǎnlǐjú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управление (административный орган), бюро по вопросам управления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4196</w:t>
              <w:br/>
              <w:t>(4083)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надеяться, ждать; желать</w:t>
              <w:br/>
              <w:t>I.2. смотреть, наблюдать; рассматривать</w:t>
              <w:br/>
              <w:t>чистый, ясный; выразительный (о глазах)</w:t>
              <w:br/>
              <w:t>Пань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4197</w:t>
              <w:br/>
              <w:t>(4084)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барабан</w:t>
              <w:br/>
              <w:t>I.2. стар. удары в барабан (в армии ― сигналы к атаке); [ночная] стража</w:t>
              <w:br/>
              <w:t>I.3. * гу (объёмная мера сыпучих тел, равная 12 ху 斛)</w:t>
              <w:br/>
              <w:t>II.1. играть на барабане, барабанить, бить (ударять) в... (по...); стучать в..., играть на (инструменте)</w:t>
              <w:br/>
              <w:t>II.2. атаковать, поднимать в наступление (в древности сигналом служили удары барабана); возбуждать; подбодрять, воодушевлять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4198</w:t>
              <w:br/>
              <w:t>(4085)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名牌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míngpái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известная марка, бренд; известный, престижный</w:t>
              <w:br/>
              <w:t>2. дощечка с названием (именем), именная табличка, бейдж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4199</w:t>
              <w:br/>
              <w:t>(4086)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идти карательным походом [на]; идти войной; нападать</w:t>
              <w:br/>
              <w:t>2. карать; поражать, убивать; истреблять</w:t>
              <w:br/>
              <w:t>3. выправлять (чьи-л.) проступки (ошибки); править, управлять твёрдой рукой</w:t>
              <w:br/>
              <w:t>4. взыскивать, требовать; выпрашивать, клянчить; попросить</w:t>
              <w:br/>
              <w:t>5. искать; напрашиваться на; навлекать на себя; вызывать, возбуждать (напр. чувство в себе или к себе)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4200</w:t>
              <w:br/>
              <w:t>(4087)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来讲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láijiǎng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см.来说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4201</w:t>
              <w:br/>
              <w:t>(4088)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工艺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ремесло, мастерство; искусство; художественный промысел, художественная промышленность; мастерский, искусный, искусно (художественно) выполненный (сработанный)</w:t>
              <w:br/>
              <w:t>2. технология, техника; технологический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4202</w:t>
              <w:br/>
              <w:t>(4089)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参谋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cānmóu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советовать, давать советы</w:t>
              <w:br/>
              <w:t>2. диал. советоваться, обмениваться мнениями</w:t>
              <w:br/>
              <w:t>3. государственный советник</w:t>
              <w:br/>
              <w:t>4. офицер штаба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4203</w:t>
              <w:br/>
              <w:t>(4090)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huá; huā; 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цветущий, покрытый цветами; разукрашенный, узорный, покрытый орнаментом; пышный, роскошный, великолепный; вежл. Ваш</w:t>
              <w:br/>
              <w:t>I.2. сверкающий, блестящий; разноцветный, красочный</w:t>
              <w:br/>
              <w:t>I.3. прикрашенный, показной; витиеватый, вычурный</w:t>
              <w:br/>
              <w:t>I.4. прекрасный, красивый; изящный, элегантный; очаровательный</w:t>
              <w:br/>
              <w:t>I.5. жёлтый; седой, седовласый; с проседью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4204</w:t>
              <w:br/>
              <w:t>(4091)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事先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shìxiān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заранее, предварительно, заблаговременно, наперёд, авансом; предварительный</w:t>
              <w:br/>
              <w:t>2. ожидаемый, предполагаемый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4205</w:t>
              <w:br/>
              <w:t>(4092)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dàlóu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многоэтажный дом; здание (европейского типа)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4206</w:t>
              <w:br/>
              <w:t>(4093)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dàifu, dàfū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разг. врач, доктор</w:t>
              <w:br/>
              <w:t>II.1. устар. дафу, сановник, чиновник, гражданский чин</w:t>
              <w:br/>
              <w:t>II.2. устар. почетное обращение к артисту династии Сун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4207</w:t>
              <w:br/>
              <w:t>(4094)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греметь, громыхать; ударить (о раскате грома)</w:t>
              <w:br/>
              <w:t>I.2. трястись, содрогаться; трепыхаться; сотрясаться; колебаться</w:t>
              <w:br/>
              <w:t>I.3. дрожать от страха; страшиться, пугаться</w:t>
              <w:br/>
              <w:t>I.4. впасть в гнев, гневаться</w:t>
              <w:br/>
              <w:t>I.5. вм. 娠 (забеременеть)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4208</w:t>
              <w:br/>
              <w:t>(4095)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伤亡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shāngwáng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травма или смерть, убитые и раненые; воен. потери [в живой силе]</w:t>
              <w:br/>
              <w:t>2. умерший от ран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4209</w:t>
              <w:br/>
              <w:t>(4096)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幅度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fúdù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амплитуда [колебаний]; колебания</w:t>
              <w:br/>
              <w:t>2. размах; ширина; масштаб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4210</w:t>
              <w:br/>
              <w:t>(4097)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度过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dùguò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провести, прожить, пережить (какой-то период времени)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4211</w:t>
              <w:br/>
              <w:t>(4098)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购物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gòuwù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покупать вещи; покупка товаров, шопинг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4212</w:t>
              <w:br/>
              <w:t>(4099)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内阁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nèigé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ист. государственная канцелярия (дин. Мин, Цин)</w:t>
              <w:br/>
              <w:t>2. кабинет министров, совет министров</w:t>
              <w:br/>
              <w:t>3. женские покои (дворца)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4213</w:t>
              <w:br/>
              <w:t>(4100)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含量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hánliàng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содержание (количество содержимого)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4214</w:t>
              <w:br/>
              <w:t>(4101)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обжигать, ошпаривать; прижигать</w:t>
              <w:br/>
              <w:t>2. разогревать, подогревать, кипятить (на огне, в горячей воде); разогретый, горячий, раскаленный</w:t>
              <w:br/>
              <w:t>3. гладить, утюжить</w:t>
              <w:br/>
              <w:t>4. завивать (волосы горячими щипцами)</w:t>
              <w:br/>
              <w:t>5. диал. обманывать, надувать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4215</w:t>
              <w:br/>
              <w:t>(4102)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流氓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liúmáng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хулиган, шпана; бродячий люд; бродяга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4216</w:t>
              <w:br/>
              <w:t>(4103)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счётное слово для цветов, облаков и др.; гроздь, кисть; пук, купа</w:t>
              <w:br/>
              <w:t>2. мочка</w:t>
              <w:br/>
              <w:t>3. устар. двигать (челюстями)</w:t>
              <w:br/>
              <w:t>4. До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4217</w:t>
              <w:br/>
              <w:t>(4104)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窗户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chuānghu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окно, окошко</w:t>
              <w:br/>
              <w:t>2. окно и дверь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4219</w:t>
              <w:br/>
              <w:t>(4105)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喜爱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xǐ’ài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любить; нравиться; предпочтение, любовь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4220</w:t>
              <w:br/>
              <w:t>(4106)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描写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miáoxiě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описывать; изображать; рисовать; излагать; описание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4221</w:t>
              <w:br/>
              <w:t>(4107)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收获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shōuhuò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собрать урожай; урожай</w:t>
              <w:br/>
              <w:t>2. перен. достижение, результаты; успехи; преуспеть, достигнуть результата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4222</w:t>
              <w:br/>
              <w:t>(4108)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教室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jiàoshì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классная комната, класс; аудитория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4223</w:t>
              <w:br/>
              <w:t>(4109)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超越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chāoyuè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превосходить, превышать, выходить за рамки, выходить за пределы, идти дальше (в идеях, рассуждениях)</w:t>
              <w:br/>
              <w:t>2. обгонять, опережать</w:t>
              <w:br/>
              <w:t>3. переходить, преодолевать; перескакивать через</w:t>
              <w:br/>
              <w:t>4. мат. трансцендентный, трансцендентность; гипер-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4224</w:t>
              <w:br/>
              <w:t>(4110)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办公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bàngōng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заниматься служебными делами; служить; работать (о служащих); рабочий (об инвентаре)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4225</w:t>
              <w:br/>
              <w:t>(4111)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签字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qiānzì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расписаться (в документе), подписать; подписание; утвердить, одобрить, согласиться (напр. с проектом)</w:t>
              <w:br/>
              <w:t>2. подпись, проставление подписи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4226</w:t>
              <w:br/>
              <w:t>(4112)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подшучивать (над кем-либо)</w:t>
              <w:br/>
              <w:t>2. радоваться; быть в хорошем настроении; развеселившийся; весёлый, жизнерадостный, довольный</w:t>
              <w:br/>
              <w:t>3. быть искренним, относиться с искренностью, проявлять искренность</w:t>
              <w:br/>
              <w:t>4. развивать смекалку, набираться ума</w:t>
              <w:br/>
              <w:t>5. диал. высмеивать, насмехаться над (кем-л.)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4227</w:t>
              <w:br/>
              <w:t>(4113)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啤酒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píjiǔ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пиво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4228</w:t>
              <w:br/>
              <w:t>(4114)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邪教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xiéjiào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ересь; еретический; секта; культ зла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4229</w:t>
              <w:br/>
              <w:t>(4115)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低于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dīyú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меньше чем, менее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4230</w:t>
              <w:br/>
              <w:t>(4116)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投降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tóuxiáng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капитулировать; сдаваться [в плен]; покоряться; капитуляция; сдача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4231</w:t>
              <w:br/>
              <w:t>(4117)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quánjú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общее положение, общая ситуация</w:t>
              <w:br/>
              <w:t>2. комп. глобальная [переменная]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4232</w:t>
              <w:br/>
              <w:t>(4118)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shí, 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знать; быть знатоком в (чем-л.), хорошо разбираться в (чем-л.), быть осведомлённым о (чем-л.); знание, эрудиция; стремление к знанию; способность овладевать знаниями</w:t>
              <w:br/>
              <w:t>I.2. понимать, отдавать себе отчёт в (чем-л.)</w:t>
              <w:br/>
              <w:t>I.3. знать в лицо, узнавать по внешнему виду, быть знакомым; поддерживать знакомство; знакомство, личная связь</w:t>
              <w:br/>
              <w:t>I.4. проницательность, прозорливость, способность анализировать и делать прогнозы, аналитическое мышление, аналитический склад ума</w:t>
              <w:br/>
              <w:t>I.5. * знающий (компетентный) человек, эрудит, мудрец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4233</w:t>
              <w:br/>
              <w:t>(4119)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勇敢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yǒnggǎn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смелый и решительный; неустрашимый, храбрый, смелый; дерзновенный; отвага, удаль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4234</w:t>
              <w:br/>
              <w:t>(4120)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привыкать; вводить в свой обиход (обычай); считать обычным</w:t>
              <w:br/>
              <w:t>I.2. любить; нравиться</w:t>
              <w:br/>
              <w:t>I.1. приучать</w:t>
              <w:br/>
              <w:t>I.2. баловать (детей)</w:t>
              <w:br/>
              <w:t>I.3. диал. попустительствовать, потакать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4235</w:t>
              <w:br/>
              <w:t>(4121)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药物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yàowù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лекарственное вещество, лекарственный препарат</w:t>
              <w:br/>
              <w:t>2. даос. лекарственные снадобья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4236</w:t>
              <w:br/>
              <w:t>(4122)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гнуться, сгибаться; быть изогнутым (искривлённым); изогнутый; кривой</w:t>
              <w:br/>
              <w:t>I.2. натягивать (лук); гнуть, сгибать, пригибать</w:t>
              <w:br/>
              <w:t>II.1. изгиб, поворот; дугообразный; извилистый</w:t>
              <w:br/>
              <w:t>II.2. вм. 湾 (залив, гавань)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4237</w:t>
              <w:br/>
              <w:t>(4123)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民警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mínjǐng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народная полиция, милиция; милицейский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4238</w:t>
              <w:br/>
              <w:t>(4124)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уст. произн. g</w:t>
              <w:br/>
              <w:t>1. нести в руках</w:t>
              <w:br/>
              <w:t>2. тащить (из колодца, ямы)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4239</w:t>
              <w:br/>
              <w:t>(4125)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平稳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píngwěn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устойчивый, стабильный; ровный, спокойный; плавный, равномерный; устойчивость, стабильность</w:t>
              <w:br/>
              <w:t>2. полученный законным (мирным) путём (напр. о праве, привилегиях)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4240</w:t>
              <w:br/>
              <w:t>(4126)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qiǎn, jiān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мелкий; сесть (посадить) на мель</w:t>
              <w:br/>
              <w:t>2. неглубокий; поверхностный; неширокий, малый, узкий; простой, элементарный; пошлый</w:t>
              <w:br/>
              <w:t>3. небольшой, короткий (о времени)</w:t>
              <w:br/>
              <w:t>4. светлый, бледный, светло-, бледно- (перед названием цвета)</w:t>
              <w:br/>
              <w:t>5. негустой; реденький (о мехе, шкуре животного)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4241</w:t>
              <w:br/>
              <w:t>(4127)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失误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упущение, ошибка, промах, просчёт, недосмотр, оплошность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4242</w:t>
              <w:br/>
              <w:t>(4128)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儿女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érnǚ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сыновья и дочери; дети</w:t>
              <w:br/>
              <w:t>2. мужчины и женщины; возлюбленные</w:t>
              <w:br/>
              <w:t>3. молодёжь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4243</w:t>
              <w:br/>
              <w:t>(4129)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门前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ménqián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перед дверью, перед входом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4244</w:t>
              <w:br/>
              <w:t>(4130)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shàn; shān   sh...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веер, опахало</w:t>
              <w:br/>
              <w:t>I.2. створка (напр. двери, окна; также счётное слово для дверей, окон, створок)</w:t>
              <w:br/>
              <w:t>II.1. обмахиваться [веером]; махать; обвевать; веять; нагонять ветерок; раздувать; -</w:t>
              <w:br/>
              <w:t>II.2. подстрекать, возбуждать; вовлекать; провоцировать</w:t>
              <w:br/>
              <w:t>II.3. * развратиться, погрязнуть в пороке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4245</w:t>
              <w:br/>
              <w:t>(4131)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полка; стеллаж</w:t>
              <w:br/>
              <w:t>2. архив; архивное дело, [архивный] документ</w:t>
              <w:br/>
              <w:t>3. перекладина; рама, рамка</w:t>
              <w:br/>
              <w:t>4. сорт, класс; качество (товара)</w:t>
              <w:br/>
              <w:t>5. диал. лоток, киоск, ларёк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4246</w:t>
              <w:br/>
              <w:t>(4132)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四周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sìzhōu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вокруг, кругом, со всех сторон; окрестности, окружение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4247</w:t>
              <w:br/>
              <w:t>(4133)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dǎng, dàng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преграждать, заграждать</w:t>
              <w:br/>
              <w:t>I.2. загораживать; закрывать</w:t>
              <w:br/>
              <w:t>I.3. сопротивляться, давать отпор, защищаться от; отбивать; парировать</w:t>
              <w:br/>
              <w:t>I.4. 间隙。</w:t>
              <w:br/>
              <w:t>I.5. заслон, экран, щит, перегородка, прикрытие, ширма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4248</w:t>
              <w:br/>
              <w:t>(4134)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舅舅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jiùjiu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дядя (со стороны матери)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4249</w:t>
              <w:br/>
              <w:t>(4135)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挣扎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zhēngzhá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бороться из последних сил; сопротивляться; напрягать [последние] силы, крепиться; трепыхаться, барахтаться; прилагать все усилия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4250</w:t>
              <w:br/>
              <w:t>(4136)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业余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yèyú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свободное от работы время; без отрыва от производства</w:t>
              <w:br/>
              <w:t>2. любитель (непрофессионал); любительский, самодеятельный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4251</w:t>
              <w:br/>
              <w:t>(4137)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致富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разбогатеть, обогащение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4252</w:t>
              <w:br/>
              <w:t>(4138)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shé; yí; chī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змея; змеи (Serpentes, подотряд пресмыкающихся); змеиный; змеевидный</w:t>
              <w:br/>
              <w:t>I.2. 象征国君、君子等。</w:t>
              <w:br/>
              <w:t>I.3. Змея (6-е животное из цикла 12, соответствует циклическому знаку 巳, обозначающему год Змеи, 6-й год двенадцатиричного цикла)</w:t>
              <w:br/>
              <w:t>I.4. астр. Змея (созвездие из 22 звёзд)</w:t>
              <w:br/>
              <w:t>I.5. диал. 水母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4253</w:t>
              <w:br/>
              <w:t>(4139)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rǎng, rāng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шуметь, кричать, галдеть</w:t>
              <w:br/>
              <w:t>2. браниться, ругаться, ссориться</w:t>
              <w:br/>
              <w:t>см. **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4254</w:t>
              <w:br/>
              <w:t>(4140)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kāimén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прям., перен. открывать дверь</w:t>
              <w:br/>
              <w:t>2. открыться (о заведении)</w:t>
              <w:br/>
              <w:t>3. распашная дверь (вид двери)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4255</w:t>
              <w:br/>
              <w:t>(4141)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脚下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jiǎoxià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ныне, теперь</w:t>
              <w:br/>
              <w:t>2. ступня; нога</w:t>
              <w:br/>
              <w:t>3. под ногами</w:t>
              <w:br/>
              <w:t>4. подножие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4256</w:t>
              <w:br/>
              <w:t>(4142)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чистый, белый, прозрачный; чистота, опрятность</w:t>
              <w:br/>
              <w:t>I.2. чистый, целомудренный</w:t>
              <w:br/>
              <w:t>II.1. чистить, мыть</w:t>
              <w:br/>
              <w:t>II.2. содержать в чистоте</w:t>
              <w:br/>
              <w:t>II.3. совершенствовать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4257</w:t>
              <w:br/>
              <w:t>(4143)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yītóng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вместе, совместно, заодно; сообща</w:t>
              <w:br/>
              <w:t>2. * объединять, соединять; объединяться, соединяться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4258</w:t>
              <w:br/>
              <w:t>(4144)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一块儿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yīkuàir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вместе; совместно</w:t>
              <w:br/>
              <w:t>2. в одном месте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4259</w:t>
              <w:br/>
              <w:t>(4145)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чистый, без примеси</w:t>
              <w:br/>
              <w:t>2. наивный, простодушный; чистосердечный, искренний, честный; непорочный; честно, с честью</w:t>
              <w:br/>
              <w:t>3. односоставный, однородный, простой; чистый; правильный; чистой</w:t>
              <w:br/>
              <w:t>4. совершенный; зрелый; в высшей степени</w:t>
              <w:br/>
              <w:t>5. все, всё; всего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4260</w:t>
              <w:br/>
              <w:t>(4146)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室内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shìnèi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помещении; комнатный, камерный; крытый; внутренний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4261</w:t>
              <w:br/>
              <w:t>(4147)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岁月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suìyuè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букв. годы и месяцы; время, период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4262</w:t>
              <w:br/>
              <w:t>(4148)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争论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zhēnglùn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спорить, полемизировать, дискутировать; спор, полемика, дискуссия, дебаты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4263</w:t>
              <w:br/>
              <w:t>(4149)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框架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kuàngjià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рама, обод, обрамление</w:t>
              <w:br/>
              <w:t>2. перен. рамки; рамочный</w:t>
              <w:br/>
              <w:t>3. техн. каркас, скелет, рама</w:t>
              <w:br/>
              <w:t>4. комп. фреймворк</w:t>
              <w:br/>
              <w:t>5. общая структура; приблизительная организация; основные форма и содержание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4264</w:t>
              <w:br/>
              <w:t>(4150)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日报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rìbào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ежедневная газета</w:t>
              <w:br/>
              <w:t>2. сокр. японская газета</w:t>
              <w:br/>
              <w:t>3. ежедневная отчётность; дневной отчёт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4265</w:t>
              <w:br/>
              <w:t>(4151)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wúliáo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тоскливый, скучный, унылый, разг. занудный; мрачный, угрюмый</w:t>
              <w:br/>
              <w:t>2. бессмысленный, никчёмный</w:t>
              <w:br/>
              <w:t>3. беспомощный, несостоятельный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4266</w:t>
              <w:br/>
              <w:t>(4152)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竞选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jìngxuǎn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предвыборная кампания (борьба)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4268</w:t>
              <w:br/>
              <w:t>(4153)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подбирать; собирать, убирать; принимать (новорождённого)</w:t>
              <w:br/>
              <w:t>2. поднять; найти; получить без труда (по счастливой случайности)</w:t>
              <w:br/>
              <w:t>3. вм. 检 (осматривать, инспектировать, контролировать)</w:t>
              <w:br/>
              <w:t>4. ограничивать, сдерживать, обуздывать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4269</w:t>
              <w:br/>
              <w:t>(4154)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shàngcì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прошлый раз; предыдущий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4270</w:t>
              <w:br/>
              <w:t>(4155)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过于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guòyú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превышать, превосходить</w:t>
              <w:br/>
              <w:t>2. чрезмерно предаваться (чему-л.)</w:t>
              <w:br/>
              <w:t>3. чрезмерно, чересчур, слишком, слишком много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4271</w:t>
              <w:br/>
              <w:t>(4156)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难度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nándù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степень трудности, сложность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4272</w:t>
              <w:br/>
              <w:t>(4157)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печать, печатка; штамп</w:t>
              <w:br/>
              <w:t>I.2. оттиск печати; знак, клеймо, штемпель; с печатью, официальный (о бумаге)</w:t>
              <w:br/>
              <w:t>I.3. отпечаток; след, пятно; отметина</w:t>
              <w:br/>
              <w:t>I.4. медальон; табличка; таблетка; пластинка</w:t>
              <w:br/>
              <w:t>I.5. образцовый способ, превосходный образец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4274</w:t>
              <w:br/>
              <w:t>(4158)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包围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bāowéi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охватывать; окружать; осаждать; блокировать; взять в кольцо; охват; окружение; осада; блокада</w:t>
              <w:br/>
              <w:t>2. совместно оказывать давление (нажим) на (кого-л.), заставлять подчиниться своему (совместному) влиянию</w:t>
              <w:br/>
              <w:t>3. бампер, обвес</w:t>
              <w:br/>
              <w:t>4. мед. инкапсуляция, окружение, осумкование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4275</w:t>
              <w:br/>
              <w:t>(4159)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先是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 этого, ранее того, перед этим, сначала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4276</w:t>
              <w:br/>
              <w:t>(4160)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méng; mēng; měn...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покрывать; окутывать, обволакивать; обвертывать</w:t>
              <w:br/>
              <w:t>I.2. облекаться в; одеваться в, носить</w:t>
              <w:br/>
              <w:t>I.3. покрывать, скрывать, утаивать</w:t>
              <w:br/>
              <w:t>I.4. закрывать, зажмуривать (глаза); затыкать</w:t>
              <w:br/>
              <w:t>I.5. обманывать, дурачить, морочить голову, вводить в заблуждение; дезинформировать (в примерах *蔽, *混, *哄: 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4277</w:t>
              <w:br/>
              <w:t>(4161)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递给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dìgěi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вручать, передавать, подавать (кому-л.)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4278</w:t>
              <w:br/>
              <w:t>(4162)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狠狠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hěnhěn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свирепо, безжалостно, жестоко, озлобленно</w:t>
              <w:br/>
              <w:t>2. как следует, крепко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4279</w:t>
              <w:br/>
              <w:t>(4163)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подносить, преподносить, вручать; дарить</w:t>
              <w:br/>
              <w:t>I.2. отдавать (что-л.), жертвовать (чем-л.)</w:t>
              <w:br/>
              <w:t>I.3. демонстрировать, показывать, проявлять</w:t>
              <w:br/>
              <w:t>II.1. приношение; подношение; жалованный дар; подарок</w:t>
              <w:br/>
              <w:t>II.2. * мудрец, талантливый (мудрый) человек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4280</w:t>
              <w:br/>
              <w:t>(4164)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疯狂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fēngkuáng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безумие, умопомешательство, сумасшествие; бешенство; сумасшедший, безумный, помешанный; яростный; неимоверно (увеличиться)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4281</w:t>
              <w:br/>
              <w:t>(4165)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经典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jīngdiǎn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канонические книги, священный свод, священный кодекс</w:t>
              <w:br/>
              <w:t>2. классическое произведение литературы; классический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4282</w:t>
              <w:br/>
              <w:t>(4166)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耐心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nàixīn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терпение, выносливость; с терпением, терпеливо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4283</w:t>
              <w:br/>
              <w:t>(4167)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убирать, удалять, устранять; отбрасывать</w:t>
              <w:br/>
              <w:t>2. снимать (с должности); лишать (полномочий)</w:t>
              <w:br/>
              <w:t>3. отвергать; отменять, убирать, ликвидировать</w:t>
              <w:br/>
              <w:t>4. отводить назад; отзывать; эвакуировать</w:t>
              <w:br/>
              <w:t>5. ослаблять; сдабривать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4284</w:t>
              <w:br/>
              <w:t>(4168)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寂寞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jìmò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одинокий; уединённый; тихий, безлюдный; тишь; одиночество</w:t>
              <w:br/>
              <w:t>2. душевная пустота; скука, скучать; нудный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4285</w:t>
              <w:br/>
              <w:t>(4169)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师傅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shīfu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мастер, мэтр, шеф (вежливо о работнике, вежливое обращение)</w:t>
              <w:br/>
              <w:t>2. учитель, наставник</w:t>
              <w:br/>
              <w:t>3. стар. наставник, воспитатель (наследника престола)</w:t>
              <w:br/>
              <w:t>4. будд. отец-наставник (к монаху)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4286</w:t>
              <w:br/>
              <w:t>(4170)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применять (что-л.); прибегать к (чему-л.); пользоваться (чем-л.); делать, вводить в действие, вносить (что-л.)</w:t>
              <w:br/>
              <w:t>I.2. давать, раздавать, даровать; оказывать [помощь], жертвовать, подавать [милостыню], благодетельствовать (кому-л., чем-л.)</w:t>
              <w:br/>
              <w:t>I.3. объявлять, публиковать; выказывать, проявлять; выставлять труп казнённого на общее обозрение</w:t>
              <w:br/>
              <w:t>I.4. , yì тянуть, тащить; растягивать, расширять; обр. выпячивать, преувеличивать</w:t>
              <w:br/>
              <w:t>I.5. учить, наставлять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4287</w:t>
              <w:br/>
              <w:t>(4171)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cáng, zàng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прятаться</w:t>
              <w:br/>
              <w:t>I.2. прятать; хранить, сберегать; запасать, копить</w:t>
              <w:br/>
              <w:t>I.3. иметь, таить (в себе); скрывать; накоплять, совершенствовать</w:t>
              <w:br/>
              <w:t>II.1. склад; кладовая; хранилище; амбар; сокровищница; залежь</w:t>
              <w:br/>
              <w:t>II.2. питака (санскр. Pitaka), буддийский канон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4288</w:t>
              <w:br/>
              <w:t>(4172)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cāo, cào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орудовать, действовать (чем-л.); управляться с...; приводить в движение, вести, править (напр. машиной); владеть</w:t>
              <w:br/>
              <w:t>I.2. прибирать к рукам; обладать; держать в руках, иметь</w:t>
              <w:br/>
              <w:t>I.3. заниматься (делом)</w:t>
              <w:br/>
              <w:t>I.4. владеть (языком); говорить на (языке)</w:t>
              <w:br/>
              <w:t>I.5. находиться, оказываться (в чьих-л. руках); попадать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4289</w:t>
              <w:br/>
              <w:t>(4173)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定期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dìngqī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назначить срок, назначить дату</w:t>
              <w:br/>
              <w:t>2. периодический; регулярный, срочный (производимый в определённый срок)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4290</w:t>
              <w:br/>
              <w:t>(4174)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苹果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píngguǒ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яблоко</w:t>
              <w:br/>
              <w:t>2. бот. яблоня карликовая (лат. Malus pumila Mill.)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4291</w:t>
              <w:br/>
              <w:t>(4175)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情报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qíngbào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сведения, информация; данные (разведывательные), донесение, разведывательная информация</w:t>
              <w:br/>
              <w:t>2. разведка (аналитическая, агентурная)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4293</w:t>
              <w:br/>
              <w:t>(4176)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外国人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wàiguórén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иностранец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4294</w:t>
              <w:br/>
              <w:t>(4177)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组合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zǔhé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объединять; комбинировать; составлять, сочетать; организовывать, образовывать</w:t>
              <w:br/>
              <w:t>2. комбинация, сочетание (также в комбинаторике), образование; комбинаторный, комбинированный, составной</w:t>
              <w:br/>
              <w:t>3. (яп. кумиаи) объединение; товарищество, артель, общество; объединение на паях</w:t>
              <w:br/>
              <w:t>4. блок</w:t>
              <w:br/>
              <w:t>5. [музыкальная] группа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4295</w:t>
              <w:br/>
              <w:t>(4178)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zhōngyī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китайская медицина</w:t>
              <w:br/>
              <w:t>2. врач китайской медицины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4296</w:t>
              <w:br/>
              <w:t>(4179)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相处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xiāngchǔ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вместе жить; вместе работать; обходиться друг с другом; сосуществовать, уживаться, ладить; сосуществование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4297</w:t>
              <w:br/>
              <w:t>(4180)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hēi, mò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 xml:space="preserve"> междом.</w:t>
              <w:br/>
              <w:t>1. эй! (оклик или привлечение к себе внимания); хай!, привет!</w:t>
              <w:br/>
              <w:t>2. нн-о!; вот...; ну! (возглас удовольствия, удовлетворения)</w:t>
              <w:br/>
              <w:t>3. эх!, ах!, ну! (возглас удивления, сожаления, досады)</w:t>
              <w:br/>
              <w:t>вм. 默 (молчать; незаметно)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4298</w:t>
              <w:br/>
              <w:t>(4181)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更新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gēngxīn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обновляться, возрождаться; обновление, реновация, актуализация</w:t>
              <w:br/>
              <w:t>2. биол. регенерация; бот. возобновление; восстановление (напр. леса)</w:t>
              <w:br/>
              <w:t>3. обновлять, реформировать, улучшать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4299</w:t>
              <w:br/>
              <w:t>(4182)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去世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qùshì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скончаться, умереть; смерть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4300</w:t>
              <w:br/>
              <w:t>(4183)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早期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zǎoqī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ранний период, начало</w:t>
              <w:br/>
              <w:t>2. ранний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4301</w:t>
              <w:br/>
              <w:t>(4184)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遭遇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zāoyù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испытывать, подвергаться, переносить, встречаться с (чем-л. негативным); встреча</w:t>
              <w:br/>
              <w:t>2. жизнь; участь, судьба, доля; обстоятельства (жизни), перипетии, испытание, горе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4302</w:t>
              <w:br/>
              <w:t>(4185)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对了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duìle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да, так!, совершенно верно!</w:t>
              <w:br/>
              <w:t>2. да, кстати ...; кстати говоря ..., между прочим... (вводное слово)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4303</w:t>
              <w:br/>
              <w:t>(4186)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从来不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cóngláibù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никогда не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4304</w:t>
              <w:br/>
              <w:t>(4187)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派出所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pàichūsuǒ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полицейский участок; отделение полиции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4305</w:t>
              <w:br/>
              <w:t>(4188)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睡着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shuìzháo, shuìz...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засыпать; ложиться спать</w:t>
              <w:br/>
              <w:t>2. спать; во сне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4306</w:t>
              <w:br/>
              <w:t>(4189)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山林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shānlín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горный лес, горно-лесистая местность</w:t>
              <w:br/>
              <w:t>2. приют отшельника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4307</w:t>
              <w:br/>
              <w:t>(4190)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崇拜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chóngbài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восхищаться, поклоняться, почитать, преклоняться, боготворить</w:t>
              <w:br/>
              <w:t>2. культ, поклонение, пуджа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4308</w:t>
              <w:br/>
              <w:t>(4191)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证书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zhèngshū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свидетельство, удостоверение; диплом; патент, сертификат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4309</w:t>
              <w:br/>
              <w:t>(4192)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访谈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fǎngtán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интервью, беседа, диалог; брать интервью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4310</w:t>
              <w:br/>
              <w:t>(4193)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议长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председатель (собрания, заседания, парламента), спикер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4311</w:t>
              <w:br/>
              <w:t>(4194)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храм (конфуцианский, даосский, буддийский); храм предков; кумирня; монастырь; храмовый; монастырский</w:t>
              <w:br/>
              <w:t>2. храмовая ярмарка</w:t>
              <w:br/>
              <w:t>3. стар. зал во дворце; дворцовый; государев, императорский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4312</w:t>
              <w:br/>
              <w:t>(4195)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回顾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huígù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оглядываться, смотреть назад, ретроспектива</w:t>
              <w:br/>
              <w:t>2. обращаться к прошлому; оглядываться на прошлое; бросать ретроспективный взгляд, вспомнить, оживить в памяти, возвращаться памятью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4313</w:t>
              <w:br/>
              <w:t>(4196)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áo, 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варить на медленном огне, вываривать (крупу до того, пока она не превратится в кашу); выпаривать;  томить, долго тушить (напр., капусту)</w:t>
              <w:br/>
              <w:t>2. варить для очистки или рафинации</w:t>
              <w:br/>
              <w:t>2. истомиться, раскиснуть; диал. устать, сникнуть</w:t>
              <w:br/>
              <w:t>3. страдать, терпеть (переносить) страдания; терпеливо переносить; переживать</w:t>
              <w:br/>
              <w:t>4. сокр. от *夜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4314</w:t>
              <w:br/>
              <w:t>(4197)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奉献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fèngxiàn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вручить, преподнести</w:t>
              <w:br/>
              <w:t>2. отдать (напр., свой талант); внести вклад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4315</w:t>
              <w:br/>
              <w:t>(4198)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诸多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zhūduō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много, множество; многочисленные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4316</w:t>
              <w:br/>
              <w:t>(4199)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应付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yìngfu, yīngfù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справиться; действовать в ответ, принимать ответные меры; встретить во всеоружии; правильно реагировать; справляться</w:t>
              <w:br/>
              <w:t>2. небрежно исполнять свои обязанности; делать спустя рукава (только для видимости)</w:t>
              <w:br/>
              <w:t>3. приспособляться, кое-как перенести (пережить)</w:t>
              <w:br/>
              <w:t>4. подлежать оплате, к оплате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4317</w:t>
              <w:br/>
              <w:t>(4200)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связка в предложении с именным сказуемым, часто с эмфазой (подчёркиванием) : именно и есть, является [не чем иным, как ...]</w:t>
              <w:br/>
              <w:t>I.2. союзное наречие перед сказуемым главного предложения в книжном языке, часто с эмфазой и основным значением тогда. Следующие случаи употребления должны быть особо отмечены</w:t>
              <w:br/>
              <w:t>I.2.а. после придаточного предложения времени: тогда, и тогда, только тогда, именно тогда</w:t>
              <w:br/>
              <w:t>I.2.б. после условного придаточного предложения: тогда, в таком случае</w:t>
              <w:br/>
              <w:t>I.2.в. после придаточного предложения причины: тогда, а потому, поэтому, постольку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4318</w:t>
              <w:br/>
              <w:t>(4201)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口袋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kǒudài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карман</w:t>
              <w:br/>
              <w:t>2. сума, мешок, куль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4319</w:t>
              <w:br/>
              <w:t>(4202)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毫不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háobù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нисколько не…; ни на волос не...; отнюдь не; совершенно не; ни капли не; ничуть не; без; не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4320</w:t>
              <w:br/>
              <w:t>(4203)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mò; mó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молоть, размалывать</w:t>
              <w:br/>
              <w:t>I.2. тереть, растирать; точить; полировать, шлифовать</w:t>
              <w:br/>
              <w:t>I.3. натирать; протирать (насквозь)</w:t>
              <w:br/>
              <w:t>I.4. изводить, мучить, изматывать (кого-л.); приставать, надоедать</w:t>
              <w:br/>
              <w:t>I.5. изводить, проводить зря (время); выманивать, заставлять тратить (время, деньги); канителиться, волынить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4321</w:t>
              <w:br/>
              <w:t>(4204)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防御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fángyù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обороняться, защищаться; оборона, защита; оборонительный</w:t>
              <w:br/>
              <w:t>2. стар. военный наместник (дин. Тан)</w:t>
              <w:br/>
              <w:t>3. защита (в шахматах и шахматной композиции)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4323</w:t>
              <w:br/>
              <w:t>(4205)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本地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běndì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данная местность, здесь, наши места</w:t>
              <w:br/>
              <w:t>2. местный, локальный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4325</w:t>
              <w:br/>
              <w:t>(4206)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轰炸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hōngzhà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бомбардировать, бомбить; бомбардировка (артиллерийская, воздушная); бомбометание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4327</w:t>
              <w:br/>
              <w:t>(4207)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示范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shìfàn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показать пример; примерный; показательный; образцовый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4328</w:t>
              <w:br/>
              <w:t>(4208)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农场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nóngchǎng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ферма; фермерское хозяйство</w:t>
              <w:br/>
              <w:t>2. сельскохозяйственная станция; госхоз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4329</w:t>
              <w:br/>
              <w:t>(4209)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家人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члены семьи, домашние; все члены семьи от отца и до детей, вся семья, все чады и домочадцы</w:t>
              <w:br/>
              <w:t>2. [моя] жена</w:t>
              <w:br/>
              <w:t>3. прислуга, дворня</w:t>
              <w:br/>
              <w:t>4. простой люд, народ, рядовые граждане</w:t>
              <w:br/>
              <w:t>5. Цзя-жэнь (37-я гексаграмма «Ицзина», «Домашние»)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4330</w:t>
              <w:br/>
              <w:t>(4210)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修建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xiūjiàn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строить, возводить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4331</w:t>
              <w:br/>
              <w:t>(4211)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放开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fàngkāi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отпускать, разжимать (напр. кулак); раскрывать</w:t>
              <w:br/>
              <w:t>2. расставлять</w:t>
              <w:br/>
              <w:t>3. откладывать (что-л.)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4332</w:t>
              <w:br/>
              <w:t>(4212)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第十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 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десятый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4334</w:t>
              <w:br/>
              <w:t>(4213)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花园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huāyuán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цветник; сад, парк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4335</w:t>
              <w:br/>
              <w:t>(4214)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海上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hǎishàng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море, на море; над морем; на взморье; морской</w:t>
              <w:br/>
              <w:t>2. в Шанхае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4336</w:t>
              <w:br/>
              <w:t>(4215)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组委会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zǔwěihuì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оргкомитет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4337</w:t>
              <w:br/>
              <w:t>(4216)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dàshà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многоэтажное здание; хоромы, дворец</w:t>
              <w:br/>
              <w:t>2. тж. перен. здание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4338</w:t>
              <w:br/>
              <w:t>(4217)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心头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xīntóu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сердце (в потрохах животного)</w:t>
              <w:br/>
              <w:t>2. сердце, душа; в душе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4339</w:t>
              <w:br/>
              <w:t>(4218)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新年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Новый год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4340</w:t>
              <w:br/>
              <w:t>(4219)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опаздывать, задерживаться</w:t>
              <w:br/>
              <w:t>I.2. ошибаться; по ошибке, случайно, нечаянно, непреднамеренно</w:t>
              <w:br/>
              <w:t>I.1. вводить в заблуждение</w:t>
              <w:br/>
              <w:t>I.2. наносить вред (непреднамеренно)</w:t>
              <w:br/>
              <w:t>ошибка; промах, недочёт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4341</w:t>
              <w:br/>
              <w:t>(4220)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哈哈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hāhā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звукоподражание смеху ха-ха; хохотать</w:t>
              <w:br/>
              <w:t>2. междометие гнева, удовольствия, угрозы ого!</w:t>
              <w:br/>
              <w:t>hāha</w:t>
              <w:br/>
              <w:t>смехотворный случай, смехотворная (смешная) вещь, потеха, анекдот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4342</w:t>
              <w:br/>
              <w:t>(4221)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获悉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huòxī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получить известие; стало известно (кому-л.)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4343</w:t>
              <w:br/>
              <w:t>(4222)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姿态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zītài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вид, облик; манера (держаться)</w:t>
              <w:br/>
              <w:t>2. поза, положение; состояние</w:t>
              <w:br/>
              <w:t>3. жест; знак</w:t>
              <w:br/>
              <w:t>4. ориентация, положение в пространстве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4344</w:t>
              <w:br/>
              <w:t>(4223)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nà; na; nè; ne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см. *喊</w:t>
              <w:br/>
              <w:t>2. вм. 讷</w:t>
              <w:br/>
              <w:t>3. вм. 哪 4)</w:t>
              <w:br/>
              <w:t>4. конечная частица, усиливает вопрос, выделяет слово (вм. 呢)</w:t>
              <w:br/>
              <w:t xml:space="preserve"> * быть медлительным в речи; запинаться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4345</w:t>
              <w:br/>
              <w:t>(4224)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设想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shèxiǎng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представлять себе, воображать, предполагать; предугадывать; предположение</w:t>
              <w:br/>
              <w:t>2. размышлять, подходить к вопросу</w:t>
              <w:br/>
              <w:t>3. учитывать (чьи-л.) интересы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4346</w:t>
              <w:br/>
              <w:t>(4225)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免费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miǎnfèi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освобождать от платы; бесплатный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4347</w:t>
              <w:br/>
              <w:t>(4226)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shì, qí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выражать; изъявлять; показывать (на своем примере); демонстрировать, проявлять</w:t>
              <w:br/>
              <w:t>I.2. уведомлять, сообщать, объявлять, доводить до сведения</w:t>
              <w:br/>
              <w:t>I.3. * учить, поучать; намечать, обучать</w:t>
              <w:br/>
              <w:t>II.1. указание, директива</w:t>
              <w:br/>
              <w:t>II.2. объявление, извещение, уведомление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4348</w:t>
              <w:br/>
              <w:t>(4227)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бедный, нуждающийся, нищий; недостаточный; тощий (о земле); в лишениях, в нужде</w:t>
              <w:br/>
              <w:t>I.2. усталый, утомлённый, изнурённый; загнанный в тупик, осаждённый; выбившийся из сил; в изнеможении, из последних сил</w:t>
              <w:br/>
              <w:t>I.3. трудный, тяжёлый; с трудом, упорно, с напряжением</w:t>
              <w:br/>
              <w:t>II.1. утомляться, уставать; страдать (напр. от утомления); мучиться (напр. от нищеты); терпеть лишения</w:t>
              <w:br/>
              <w:t>II.2. быть в тяжёлом положении; быть окружённым, сидеть в осаде; застревать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4349</w:t>
              <w:br/>
              <w:t>(4228)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影子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yǐngzi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тень; теневой; скрытый; неофициальный</w:t>
              <w:br/>
              <w:t>2. перен. тень, след, намёк</w:t>
              <w:br/>
              <w:t>3. отражение (напр., в зеркале)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4350</w:t>
              <w:br/>
              <w:t>(4229)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вассал; подданный; верный слуга (сюзерена)</w:t>
              <w:br/>
              <w:t>I.2. министр; сановник; чиновник (только в монархиях)</w:t>
              <w:br/>
              <w:t>I.3. ист. раб (из пленных)</w:t>
              <w:br/>
              <w:t>I.4. Ваш покорный слуга; я; мой</w:t>
              <w:br/>
              <w:t>I.5. сопутствующий предмет; спутник; второй член пары (напр. помощник, тень; луна; в музыке — вторая ступень гаммы)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4351</w:t>
              <w:br/>
              <w:t>(4230)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косой, наклонный; диагональный; косоугольный; косо, наклонно; наискосок; по диагонали; склоняться, наклоняться, крениться; покоситься; скашивать, делать косым; наклонять</w:t>
              <w:br/>
              <w:t>2. геол. моноклинный, клино-</w:t>
              <w:br/>
              <w:t>3. Се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4352</w:t>
              <w:br/>
              <w:t>(4231)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后者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hòuzhě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преемник; последующий, следующий</w:t>
              <w:br/>
              <w:t>2. позднее, затем, после, позже</w:t>
              <w:br/>
              <w:t>3. то, о чём будет говориться далее</w:t>
              <w:br/>
              <w:t>4. второе; последний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4353</w:t>
              <w:br/>
              <w:t>(4232)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shàngsi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непосредственный начальник; начальство</w:t>
              <w:br/>
              <w:t>2. шеф, хозяин (о начальнике)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4354</w:t>
              <w:br/>
              <w:t>(4233)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заполнять, наполнять; заделывать; заваливать; засыпать; закладывать; закупоривать; затыкать; занимать; запруживать</w:t>
              <w:br/>
              <w:t>2. диал. набивать, наполнять, начинять; заряжать, заправлять; засовывать, втискивать; пичкать</w:t>
              <w:br/>
              <w:t>3. записывать, вписывать, проставлять; заполнять, писать</w:t>
              <w:br/>
              <w:t>4. инкрустировать; расписывать (покрывать, красить) [по резьбе]</w:t>
              <w:br/>
              <w:t>5. звукоподр. дянь; трамтарарам!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4355</w:t>
              <w:br/>
              <w:t>(4234)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当事人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dāngshìrén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юр. сторона в (судебном) деле</w:t>
              <w:br/>
              <w:t>2. лицо, имеющее непосредственное отношение к данному делу, заинтересованное лицо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4356</w:t>
              <w:br/>
              <w:t>(4235)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公务员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gōngwùyuán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государственный (муниципальный) служащий; должностное лицо; персонал, личный состав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4357</w:t>
              <w:br/>
              <w:t>(4236)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растворяться, размягчаться; рассеиваться; теряться (вдалеке); сходить на нет</w:t>
              <w:br/>
              <w:t>I.2. кончаться, переводиться; приходить к концу; выходить; исчезать</w:t>
              <w:br/>
              <w:t>I.1. растворять; растоплять; размягчать; рассеивать</w:t>
              <w:br/>
              <w:t>I.2. расходовать, потреблять; сбывать (товар); уничтожать; останавливать; аннулировать</w:t>
              <w:br/>
              <w:t>I.3. требовать, нуждаться в, следовать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4358</w:t>
              <w:br/>
              <w:t>(4237)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帽子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màozi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головной убор; шапка, шляпа; капюшон</w:t>
              <w:br/>
              <w:t>2. перен. ярлык; вывеска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4359</w:t>
              <w:br/>
              <w:t>(4238)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老年人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lǎoniánrén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пожилой, старый человек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4360</w:t>
              <w:br/>
              <w:t>(4239)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未能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wèinéng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быть не в состоянии(сделать что-либо), завалить, провалить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4361</w:t>
              <w:br/>
              <w:t>(4240)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фиолетовый, пурпурный (цвет, присвоенный высочайшим особам)</w:t>
              <w:br/>
              <w:t>стар. фиолетовые шнуры на одежде (украшения, завязки)</w:t>
              <w:br/>
              <w:t>Цзы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4362</w:t>
              <w:br/>
              <w:t>(4241)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来不及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láibují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 успеть, слишком поздно, уже нет возможности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4363</w:t>
              <w:br/>
              <w:t>(4242)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мчаться, нестись карьером, быстро бежать</w:t>
              <w:br/>
              <w:t>I.2. перебежать, перейти на другую (противную) сторону</w:t>
              <w:br/>
              <w:t>I.3. распространяться по свету, становиться известным; выставляться [напоказ]</w:t>
              <w:br/>
              <w:t>I.4. быстро миновать, пролететь (о времени)</w:t>
              <w:br/>
              <w:t>I.1. погонять, подгонять, править (конями)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4364</w:t>
              <w:br/>
              <w:t>(4243)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请问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qǐngwèn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позвольте спросить; скажите, пожалуйста; разрешите узнать; извините, ...</w:t>
              <w:br/>
              <w:t>2. (стык 请+问) пожалуйста, спрашивайте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4365</w:t>
              <w:br/>
              <w:t>(4244)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时尚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shíshàng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мода; модный, стильный, популярный, отвечающий современным вкусам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4366</w:t>
              <w:br/>
              <w:t>(4245)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罢了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bàle, bàliǎo   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(в конце предложения) и только!; и дело с концом!; только и всего!; и всё!; и баста!</w:t>
              <w:br/>
              <w:t xml:space="preserve">bàliăo, разг. </w:t>
              <w:br/>
              <w:t>(в начале реплики)</w:t>
              <w:br/>
              <w:t>1. кончено!; хватит!; оставьте!; довольно!</w:t>
              <w:br/>
              <w:t>2. диал. после чего..., после этого...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4367</w:t>
              <w:br/>
              <w:t>(4246)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строить планы, планировать, рассчитывать; замышлять, обдумывать</w:t>
              <w:br/>
              <w:t>I.2. изыскивать, добиваться; стремиться к...; обеспечивать</w:t>
              <w:br/>
              <w:t>I.3. уговариваться, договариваться</w:t>
              <w:br/>
              <w:t>II.1. замысел (особенно: военный); стратагема; план, расчёт; намётка</w:t>
              <w:br/>
              <w:t>II.2. ум, способности (к разработке планов)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4368</w:t>
              <w:br/>
              <w:t>(4247)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干吗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gànmá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зачем?, для чего?, чего ради?</w:t>
              <w:br/>
              <w:t>2. что делает?, чем занят?, где работает?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4369</w:t>
              <w:br/>
              <w:t>(4248)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鲜花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xiānhuā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цветы (живые), свежесрезанные цветы</w:t>
              <w:br/>
              <w:t>2. обр. молодость, свежесть, цвет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4370</w:t>
              <w:br/>
              <w:t>(4249)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человеческие дела, дела людей</w:t>
              <w:br/>
              <w:t>2. обстановка, положение в мире</w:t>
              <w:br/>
              <w:t>3. взаимоотношения между людьми</w:t>
              <w:br/>
              <w:t>4. жизнь; дела житейские</w:t>
              <w:br/>
              <w:t>5. возможности, человеческие возможности, в человеческих силах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4371</w:t>
              <w:br/>
              <w:t>(4250)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助理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zhùlǐ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помогать в работе, ассистировать; вспомогательный</w:t>
              <w:br/>
              <w:t>2. помощник, ассистент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4372</w:t>
              <w:br/>
              <w:t>(4251)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追究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zhuījiū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расследовать, разбирать; выяснять, исследовать; допытываться</w:t>
              <w:br/>
              <w:t>2. преследовать по суду, взыскивать через суд, привлечь (к ответственности)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4373</w:t>
              <w:br/>
              <w:t>(4252)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ива Матсуды (Salix matsudana Koidz.)</w:t>
              <w:br/>
              <w:t>2. тополь (как общее родовое название)</w:t>
              <w:br/>
              <w:t>3. Ян, Янг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4374</w:t>
              <w:br/>
              <w:t>(4253)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неограниченный, беспредельный, безграничный, бессрочный, бесконечный, безлимитный; бесконечно, до бесконечности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4375</w:t>
              <w:br/>
              <w:t>(4254)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jìn, jīn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запрещать; табуировать, подвергать запрету; объявлять для себя запретным</w:t>
              <w:br/>
              <w:t>I.2. удерживать, останавливать, препятствовать</w:t>
              <w:br/>
              <w:t>I.3. новокит. расправиться с (кем-л.. чем-л.), отбросить; не дать, не позволить; поступить по-своему; вынудить</w:t>
              <w:br/>
              <w:t>I.4. выдержать, вытерпеть, держаться, удерживаться, существовать; продержаться</w:t>
              <w:br/>
              <w:t>I.5. годиться, быть пригодным для (чего-л.), легко справляться с…, не портиться от (чего-л.)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4376</w:t>
              <w:br/>
              <w:t>(4255)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奖励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jiǎnglì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поощрять, стимулировать; одобрять; поощрение</w:t>
              <w:br/>
              <w:t>2. награждать, премировать; отмечать; объявлять благодарность; награждение; премия; награда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4377</w:t>
              <w:br/>
              <w:t>(4256)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释放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shìfàng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выпускать, освобождать, давать свободу; освобождение</w:t>
              <w:br/>
              <w:t>2. выделение, высвобождение</w:t>
              <w:br/>
              <w:t>3. комп. разблокировать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4378</w:t>
              <w:br/>
              <w:t>(4257)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cè, zhāi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бок, боковая сторона; обочина; край, кромка; ребро (доски, монеты); воен. фланг; боковой, фланговый; сбоку, со стороны</w:t>
              <w:br/>
              <w:t>I.2. ответвление от основной линии; побочный; не ортодоксальный</w:t>
              <w:br/>
              <w:t>I.3. выступающая (выпяченная) сторона; однобокий; неполный, единичный; однобоко; в одиночку</w:t>
              <w:br/>
              <w:t>I.4. каллигр. косая точка (название черты 丶)</w:t>
              <w:br/>
              <w:t>II.1. клониться, крениться набок; наклоняться, склоняться; съезжать (валиться) набок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4379</w:t>
              <w:br/>
              <w:t>(4258)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摩托车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mótuōchē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мотоцикл; мотороллер</w:t>
              <w:br/>
              <w:t>2. уст. автомобиль (также 摩托卡)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4380</w:t>
              <w:br/>
              <w:t>(4259)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新建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новопостроенный, новострой, новый</w:t>
              <w:br/>
              <w:t>2. комп. [создать] новый (файл, задание)</w:t>
              <w:br/>
              <w:t>3. Синьцзянь (уезд в провинции Цзянси)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4381</w:t>
              <w:br/>
              <w:t>(4260)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和谐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héxié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гармонический (о звуках); согласие, гармония; гармонировать</w:t>
              <w:br/>
              <w:t>2. жить в дружбе и согласии (о супругах)</w:t>
              <w:br/>
              <w:t>3. эвфемизм заблокировать, закрыть (доступ к сайту, забанить); удалить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4382</w:t>
              <w:br/>
              <w:t>(4261)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gōu, gòu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вступать в сговор; быть в сговоре; присоединяться; примыкать; якшаться, водиться</w:t>
              <w:br/>
              <w:t>I.2. тянуться, следовать, идти [вереницей] друг за другом</w:t>
              <w:br/>
              <w:t>I.3. изогнуть, гнуться, искривляться</w:t>
              <w:br/>
              <w:t>I.1. зачёркивать, вычёркивать, перечёркивать, вымарывать, кончать с..., ликвидировать; погашать</w:t>
              <w:br/>
              <w:t>I.2. замазывать; заштукатуривать; заделывать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4383</w:t>
              <w:br/>
              <w:t>(4262)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眼镜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очки; пенсне; лорнет; монокль</w:t>
              <w:br/>
              <w:t>2. линза; бинокль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4384</w:t>
              <w:br/>
              <w:t>(4263)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báo, bó, bò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,  тонкий, неплотный; жидкий, слабый</w:t>
              <w:br/>
              <w:t>2. ,  жидкий, слабый (о вине); пресный, безвкусный</w:t>
              <w:br/>
              <w:t>3. ,  небольшой, незначительный; скромный, незавидный, простой; скудный; ограниченный</w:t>
              <w:br/>
              <w:t>4. ,  тощий, неплодородный (о земле)</w:t>
              <w:br/>
              <w:t>5. ,  бесчувственный, равнодушный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4386</w:t>
              <w:br/>
              <w:t>(4264)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半岛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bàndǎo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полуостров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4387</w:t>
              <w:br/>
              <w:t>(4265)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嘴巴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zuǐba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рот, щёки, лицо; морда</w:t>
              <w:br/>
              <w:t>2. пощёчина; оплеуха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4388</w:t>
              <w:br/>
              <w:t>(4266)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鉴定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характеризовать (предмет или человека); сертифицировать, аттестовать, квалифицировать; провести экспертизу, оценить (качество, подлинность, ценность); характеристика, аттестация, оценка (также в письменном виде)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4389</w:t>
              <w:br/>
              <w:t>(4267)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主角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zhǔjué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главное действующее лицо; герой, основной персонаж; главная роль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4390</w:t>
              <w:br/>
              <w:t>(4268)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被迫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bèipò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быть вынужденным; вынужденный; принуждённый; вынужденно; из-под палки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4391</w:t>
              <w:br/>
              <w:t>(4269)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法官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fǎguān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уст. судейский чиновник, судья</w:t>
              <w:br/>
              <w:t>2. спорт. судья, арбитр</w:t>
              <w:br/>
              <w:t>3. даосский монах, состоящий на службе государства</w:t>
              <w:br/>
              <w:t>4. юрист; судья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4392</w:t>
              <w:br/>
              <w:t>(4270)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代替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dàitì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заменять, выступать заменой, замещать; замена</w:t>
              <w:br/>
              <w:t>2. вместо, за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4393</w:t>
              <w:br/>
              <w:t>(4271)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本事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běnshì, běnshi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основной сюжет (напр. пьесы)</w:t>
              <w:br/>
              <w:t>2. умение; навыки; мастерство, способности</w:t>
              <w:br/>
              <w:t>3. běn shì это (дело, событие)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4394</w:t>
              <w:br/>
              <w:t>(4272)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支撑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zhīchēng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подпирать, поддерживать, поддержка, держать; опираться; обосновать (утверждения); опора</w:t>
              <w:br/>
              <w:t>2. [кое-как, с трудом, еле-еле] выдерживать, держаться, удерживаться, поддерживать</w:t>
              <w:br/>
              <w:t>3. стр. подпорка, стойка, крепление; раскос; держатель; пластина жёсткого крепления; поддержка; подкос; упор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4395</w:t>
              <w:br/>
              <w:t>(4273)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zìshā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покончить с собой; самоубийство, суицид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4396</w:t>
              <w:br/>
              <w:t>(4274)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差别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chābié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разница; отличие; дифференциальный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4397</w:t>
              <w:br/>
              <w:t>(4275)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脚步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jiǎobù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шаг, шаги; походка, поступь</w:t>
              <w:br/>
              <w:t>2. пути (пример) предшественников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4398</w:t>
              <w:br/>
              <w:t>(4276)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гулять, бродить: слоняться, шагать</w:t>
              <w:br/>
              <w:t>2. посещать; быть в поездке (путешествовать) по; ходить по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4399</w:t>
              <w:br/>
              <w:t>(4277)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感激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gǎnjī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быть тронутым (признательным, благодарным)</w:t>
              <w:br/>
              <w:t>2. взволноваться, прийти в возбуждение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4400</w:t>
              <w:br/>
              <w:t>(4278)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尝试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chángshì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пробовать, пытаться, испытывать; попытка, проба, опыт, испытание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4401</w:t>
              <w:br/>
              <w:t>(4279)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此事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cǐshì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это (данное, настоящее) дело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4402</w:t>
              <w:br/>
              <w:t>(4280)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主子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хозяин, господин; Вы (слуги к хозяину); государь (подданный к правителю)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4403</w:t>
              <w:br/>
              <w:t>(4281)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导弹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dǎodàn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(управляемый) реактивный снаряд, (управляемая) ракета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4405</w:t>
              <w:br/>
              <w:t>(4282)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прил.</w:t>
              <w:br/>
              <w:t>1. густой, плотный; обильный</w:t>
              <w:br/>
              <w:t>2. крепкий, насыщенный, концентрированный</w:t>
              <w:br/>
              <w:t>3. тёмный; сочный (о цвете)</w:t>
              <w:br/>
              <w:t>4. глубокий; огромный; сильный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4406</w:t>
              <w:br/>
              <w:t>(4283)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戏剧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xìjù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театр (род искусства); театральный</w:t>
              <w:br/>
              <w:t>2. лит. драма (жанр литературных произведений); пьеса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4407</w:t>
              <w:br/>
              <w:t>(4284)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сладкий, вкусный</w:t>
              <w:br/>
              <w:t>2. привлекательный, красивый, милый; хороший, весёлый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4408</w:t>
              <w:br/>
              <w:t>(4285)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市区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shìqū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район города, городской район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4409</w:t>
              <w:br/>
              <w:t>(4286)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想像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xiǎngxiàng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вообразить, создать мысленный образ; воображение, фантазия; мечта; представление, предположение; мысленный образ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4410</w:t>
              <w:br/>
              <w:t>(4287)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领导班子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lǐngdǎo bānzi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руководящий состав; руководство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4411</w:t>
              <w:br/>
              <w:t>(4288)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可靠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kěkào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надёжный, верный; солидный</w:t>
              <w:br/>
              <w:t>2. достоверный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4413</w:t>
              <w:br/>
              <w:t>(4289)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海湾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hǎiwān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залив, губа, бухта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4414</w:t>
              <w:br/>
              <w:t>(4290)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能量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néngliàng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физ. энергия; энергетический</w:t>
              <w:br/>
              <w:t>2. способность; производительность; энергия; сила</w:t>
              <w:br/>
              <w:t>3. энергетическая ценность (продукта)</w:t>
              <w:br/>
              <w:t>4. будд. прана (представление о жизненной энергии, жизнь)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4415</w:t>
              <w:br/>
              <w:t>(4291)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делать записи, отметки, записывать, протоколировать</w:t>
              <w:br/>
              <w:t>I.2. переписывать, снимать копию, копировать</w:t>
              <w:br/>
              <w:t>I.3. вносить в список (достойных), отбирать [на службу], зачислять</w:t>
              <w:br/>
              <w:t>I.4. сосредоточивать, координировать; ведать, управлять</w:t>
              <w:br/>
              <w:t>II.1. запись, заметка, отметка; список, опись, перечень, каталог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4416</w:t>
              <w:br/>
              <w:t>(4292)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яма, впадина, углубление; канава, ров</w:t>
              <w:br/>
              <w:t>I.2. траншея, тоннель; шахта, рудник</w:t>
              <w:br/>
              <w:t>I.3. вмятина; оспина</w:t>
              <w:br/>
              <w:t>I.4. отхожее место</w:t>
              <w:br/>
              <w:t>II.1. закапывать в землю; хоронить живьём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4417</w:t>
              <w:br/>
              <w:t>(4293)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fēnkāi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делить, разделять; разграничивать; раздельный</w:t>
              <w:br/>
              <w:t>2. отвлекать; отрывать (от чего-либо)</w:t>
              <w:br/>
              <w:t>3. раскрыть по отдельности, показать и то и другое</w:t>
              <w:br/>
              <w:t>4. рассредоточение; рассредотачиваться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4418</w:t>
              <w:br/>
              <w:t>(4294)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миф. феникс (самец; царственная птица, появление которой предвещает появление на земле совершенномудрого человека)</w:t>
              <w:br/>
              <w:t>I.2. перен. император; императорский, дворцовый</w:t>
              <w:br/>
              <w:t>I.3. феникс (как символ императрицы); императрица; влиятельная дама; супруга, жена; невеста; дамский, женский, изящный, грациозный, прекрасный</w:t>
              <w:br/>
              <w:t>II.1. геогр. (сокр. вм. *县) Фэнсянь (уезд в пров. Шэньси)</w:t>
              <w:br/>
              <w:t>II.2. Фэн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4419</w:t>
              <w:br/>
              <w:t>(4295)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山上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shānshàng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 горе, в горах</w:t>
              <w:br/>
              <w:t>2. Shanshang township in Tainan county 台南县[Tái nán xiàn], Taiwan</w:t>
              <w:br/>
              <w:t>3. Ямагами (японская 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4420</w:t>
              <w:br/>
              <w:t>(4296)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截至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jiézhì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вплоть до..., по состоянию на...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4421</w:t>
              <w:br/>
              <w:t>(4297)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县委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xiànwěi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партком уезда; уком партии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4422</w:t>
              <w:br/>
              <w:t>(4298)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整整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zhěngzhěng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как раз, ровно; полный, целый</w:t>
              <w:br/>
              <w:t>2. разобраться, проучить, разыграть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4423</w:t>
              <w:br/>
              <w:t>(4299)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频繁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pínfán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постоянно, неоднократно, беспрерывно, часто, многократно; постоянный; повторяться много раз подряд; множиться; многократно увеличиться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4424</w:t>
              <w:br/>
              <w:t>(4300)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纲领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gānglǐng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программа, платформа (политическая, избирательная)</w:t>
              <w:br/>
              <w:t>2. руководящий принцип, ведущая идея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4425</w:t>
              <w:br/>
              <w:t>(4301)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血液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xuèyè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кровь; крово-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4426</w:t>
              <w:br/>
              <w:t>(4302)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化石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huàshí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окаменелость; окаменение; ископаемые органические остатки</w:t>
              <w:br/>
              <w:t>2. в составных терминах также соответствует корню палео-, напр.: *植物学 палеоботаника, палеофитология; *动物学 палеозоология</w:t>
              <w:br/>
              <w:t>3. окаменеть, превратиться в камень</w:t>
              <w:br/>
              <w:t>4. мед. растворять камни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4427</w:t>
              <w:br/>
              <w:t>(4303)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纺织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fǎngzhī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текстиль, текстильный</w:t>
              <w:br/>
              <w:t>2. прясть и ткать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4428</w:t>
              <w:br/>
              <w:t>(4304)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奠定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diàndìng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закладывать (основу, фундамент); учреждать, устанавливать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4429</w:t>
              <w:br/>
              <w:t>(4305)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граница, предел; порог</w:t>
              <w:br/>
              <w:t>I.2. срок; ограничение, лимит; мера; мат. предел; лимитированный; срочный</w:t>
              <w:br/>
              <w:t>I.3. порог двери</w:t>
              <w:br/>
              <w:t>ограничивать, лимитировать; держать в пределах; останавливать, сдерживать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4430</w:t>
              <w:br/>
              <w:t>(4306)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之上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zhīshàng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на, над, сверху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4431</w:t>
              <w:br/>
              <w:t>(4307)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转让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zhuǎnràng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передавать, переуступать (напр. права, акции другому лицу); передача, трансферт; цессия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4432</w:t>
              <w:br/>
              <w:t>(4308)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fāshè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выпустить [стрелу], выстрелить (напр. торпедой); метнуть (ядро); выбросить (напр. жидкость), запускать, запуск, пуск (ракет), метание; огонь! (команда)</w:t>
              <w:br/>
              <w:t>2. излучать; излучение, испускание; эмиссия; эмиссионный, излучающий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4433</w:t>
              <w:br/>
              <w:t>(4309)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намочить, промочить; смочить, оросить, увлажнить; обмокнуть</w:t>
              <w:br/>
              <w:t>I.2. облагодетельствовать; обеспечить хорошим содержанием</w:t>
              <w:br/>
              <w:t>I.3. касаться (чего-л.), дотрагиваться</w:t>
              <w:br/>
              <w:t>I.4. получать (что-л.); приобщаться (к чему-л.)</w:t>
              <w:br/>
              <w:t>I.5. * высматривать; тайно следить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4434</w:t>
              <w:br/>
              <w:t>(4310)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电报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diànbào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телеграф; телеграфный</w:t>
              <w:br/>
              <w:t>2. телеграмма, радиограмма, радиосообщение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4435</w:t>
              <w:br/>
              <w:t>(4311)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一体化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yītǐhuà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интеграция, объединение; цельный</w:t>
              <w:br/>
              <w:t>2. гляйхшальтунг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4436</w:t>
              <w:br/>
              <w:t>(4312)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赔偿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péicháng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возмещать, компенсировать, компенсация, репарация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4437</w:t>
              <w:br/>
              <w:t>(4313)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同行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tóngháng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иметь одинаковую профессию, иметь ту же специальность</w:t>
              <w:br/>
              <w:t>2. коллега, человек той же профессии (также *儿)</w:t>
              <w:br/>
              <w:t>tóngxíng</w:t>
              <w:br/>
              <w:t>1. идти (ехать) вместе (сообща)</w:t>
              <w:br/>
              <w:t>2. спутник, попутчик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4438</w:t>
              <w:br/>
              <w:t>(4314)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细胞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xìbāo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биол. клетка; клеточный; -бласт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4439</w:t>
              <w:br/>
              <w:t>(4315)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杰出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jiéchū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выдающийся, из ряда вон выходящий, талантливый, особенный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4440</w:t>
              <w:br/>
              <w:t>(4316)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избегать (чего-л.); спасаться [от]; избавляться [от]</w:t>
              <w:br/>
              <w:t>I.2. лишать должности (титула, звания); увольнять; увольнение</w:t>
              <w:br/>
              <w:t>I.3. стараться, напрягать силы (в чем-л.)</w:t>
              <w:br/>
              <w:t>I.4. wèn рожать, разрешаться от бремени</w:t>
              <w:br/>
              <w:t>I.5. fǔ опускать голову; ложиться ничком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4441</w:t>
              <w:br/>
              <w:t>(4317)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抑制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сковывать, сдерживать; обуздывать; подавлять; подавление</w:t>
              <w:br/>
              <w:t>2. физиол. торможение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4442</w:t>
              <w:br/>
              <w:t>(4318)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灿烂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cànlàn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блестящий, сверкающий</w:t>
              <w:br/>
              <w:t>2. славный, великолепный, блистательный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4443</w:t>
              <w:br/>
              <w:t>(4319)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钥匙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yàoshi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ключ (от замка)</w:t>
              <w:br/>
              <w:t>2. перен. опыт, сноровка, умение, знание дела, ноу-хау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4444</w:t>
              <w:br/>
              <w:t>(4320)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悄悄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qiāoqiāo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тихий, безмолвный, бесшумный; скрытный, незаметный; втихомолку, втихаря, по-тихому</w:t>
              <w:br/>
              <w:t>2. печальный, унылый, грустный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4445</w:t>
              <w:br/>
              <w:t>(4321)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помогать, оказывать поддержку (кому-л., чем-л.)</w:t>
              <w:br/>
              <w:t>I.2. быть помощником, содействовать; приносить пользу [делу]</w:t>
              <w:br/>
              <w:t>I.3. * выполнять трудовую повинность (на общественном поле 公田 при колодезной системе 井田)</w:t>
              <w:br/>
              <w:t>I.4. * вм. 锄 (устранять, удалять)</w:t>
              <w:br/>
              <w:t>помощь; рука помощи, помощник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4446</w:t>
              <w:br/>
              <w:t>(4322)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勉强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miǎnqiǎng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 трудом; еле-еле; через силу; неохотно</w:t>
              <w:br/>
              <w:t>2. заставлять, принуждать</w:t>
              <w:br/>
              <w:t>3. притянутый за уши, неубедительный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4447</w:t>
              <w:br/>
              <w:t>(4323)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实质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субстанция, материя; тело; природа (вещи); материальный, субстантивный; по существу</w:t>
              <w:br/>
              <w:t>2. суть, реальная сущность; реальный, настоящий; практический</w:t>
              <w:br/>
              <w:t>3. биол. паренхима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4448</w:t>
              <w:br/>
              <w:t>(4324)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知名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известный, видный, знаменитый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4449</w:t>
              <w:br/>
              <w:t>(4325)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разбирать, разлагать (на части); демонтировать; разряжать (мину, снаряд); разламывать, ломать; разрушать</w:t>
              <w:br/>
              <w:t>2. надрывать, разрывать; срывать; распарывать, вскрывать</w:t>
              <w:br/>
              <w:t>3. прорастать (о зерне)</w:t>
              <w:br/>
              <w:t>4. (вм. 坼) лопаться, трескаться; разрываться</w:t>
              <w:br/>
              <w:t>5. пядь (мера длины)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4450</w:t>
              <w:br/>
              <w:t>(4326)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lǎoye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устар. господин; хозяин</w:t>
              <w:br/>
              <w:t>2. диал. дед (по матери)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4451</w:t>
              <w:br/>
              <w:t>(4327)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dàzhòng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широкие массы; массовый, популярный; всеобщий, общественный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4452</w:t>
              <w:br/>
              <w:t>(4328)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含有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hányǒu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содержать, таить [в себе]; иметь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4453</w:t>
              <w:br/>
              <w:t>(4329)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油田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yóutián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месторождение нефти, нефтяное месторождение</w:t>
              <w:br/>
              <w:t>2. нефтяной промысел, нефтеносная площадь</w:t>
              <w:br/>
              <w:t>3. сокращение от *公司 нефте(газо)добывающая компания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4454</w:t>
              <w:br/>
              <w:t>(4330)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营造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yíngzào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строить, воздвигать, возводить; строительство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4455</w:t>
              <w:br/>
              <w:t>(4331)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投票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tóupiào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голосовать; опускать бюллетень; голосование, баллотировка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4456</w:t>
              <w:br/>
              <w:t>(4332)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国防部长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guófáng bùzhǎng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министр обороны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4457</w:t>
              <w:br/>
              <w:t>(4333)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审判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shěnpàn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судить, привлекать к судебной ответственности; суд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4458</w:t>
              <w:br/>
              <w:t>(4334)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十万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shíwàn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сто тысяч (100 000)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4459</w:t>
              <w:br/>
              <w:t>(4335)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核武器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héwǔqì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ядерное оружие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4460</w:t>
              <w:br/>
              <w:t>(4336)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kāichē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вести машину, ехать на машине; вождение</w:t>
              <w:br/>
              <w:t>2. запускать, включать, пускать в ход машину; запуск, включение (двигателя); править, управлять</w:t>
              <w:br/>
              <w:t>3. отправляться; трогаться</w:t>
              <w:br/>
              <w:t>4. жарг. отпускать пошлые шутки; делать пошлые намеки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4461</w:t>
              <w:br/>
              <w:t>(4337)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煤炭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méitàn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каменный уголь; уголь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4462</w:t>
              <w:br/>
              <w:t>(4338)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yīlǜ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одинаковый, идентичный; одинаково, в равной мере; все поголовно, все как один, все сразу; обходиться одинаково, ставить в одинаковые условия, не делать различия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4463</w:t>
              <w:br/>
              <w:t>(4339)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氛围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fēnwéi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обстановка, ситуация, окружение, атмосфера</w:t>
              <w:br/>
              <w:t>2. см. *音乐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4464</w:t>
              <w:br/>
              <w:t>(4340)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班子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bānzi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труппа; группа</w:t>
              <w:br/>
              <w:t>2. чайный домик, публичный дом 1-го разряда</w:t>
              <w:br/>
              <w:t>3. мелкий чиновник, служка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4465</w:t>
              <w:br/>
              <w:t>(4341)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打量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dǎliáng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примерять, прикидывать</w:t>
              <w:br/>
              <w:t>2. производить измерение (земли)</w:t>
              <w:br/>
              <w:t>dǎliang</w:t>
              <w:br/>
              <w:t>1. смерить взглядом, приглядываться, оглядеть; посмотреть на; всматриваться</w:t>
              <w:br/>
              <w:t>2. полагать, рассчитывать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4466</w:t>
              <w:br/>
              <w:t>(4342)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学说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xuéshuō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учение, теория, доктрина</w:t>
              <w:br/>
              <w:t>2. пересказывать (с чьих-л. слов)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4467</w:t>
              <w:br/>
              <w:t>(4343)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低下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dīxià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низ; низкий</w:t>
              <w:br/>
              <w:t>2. опускаться, понижаться, снижаться; спускаться вниз; падать; понижение; падение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4468</w:t>
              <w:br/>
              <w:t>(4344)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петух; самец (птиц, животных); мужская особь (растений); мужской</w:t>
              <w:br/>
              <w:t>I.2. вожак, главарь; предводитель; заправила; силач, сильнейший</w:t>
              <w:br/>
              <w:t>I.3. храбрец, герой</w:t>
              <w:br/>
              <w:t>I.4. преимущество, перевес в силах; победитель</w:t>
              <w:br/>
              <w:t>II.1. один (первый) из пары; главный, сильнейший, важнейший; крупный, большой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4469</w:t>
              <w:br/>
              <w:t>(4345)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gāng; gàng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сталь; стальной; подобный стали</w:t>
              <w:br/>
              <w:t>II.1. точить (нож)</w:t>
              <w:br/>
              <w:t>II.2. 在刀口上加上点儿*，重新打造，使更锋利：这口铡刀该*了。</w:t>
              <w:br/>
              <w:t>II.3. подзадоривать, подстрекать, подначивать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4470</w:t>
              <w:br/>
              <w:t>(4346)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评选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píngxuǎn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отбирать, выдвигать [после обсуждения]; отбор, выдвижение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4471</w:t>
              <w:br/>
              <w:t>(4347)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五千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wǔqiān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пять тысяч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4472</w:t>
              <w:br/>
              <w:t>(4348)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цвет, раскраска, краски</w:t>
              <w:br/>
              <w:t>I.2. украшения; оформление (из материи); декорации</w:t>
              <w:br/>
              <w:t>I.3. приз; выигрыш; пари; ставка (в игре)</w:t>
              <w:br/>
              <w:t>I.4. одобрительный возглас, «браво»</w:t>
              <w:br/>
              <w:t>I.5. слава, почёт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4473</w:t>
              <w:br/>
              <w:t>(4349)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资助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zīzhù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оказывать материальную помощь, субсидировать, финансово поддерживать; материальная помощь, грант, финансирование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4474</w:t>
              <w:br/>
              <w:t>(4350)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запрокинуть голову; посмотреть вверх [на...]; быть почтительным в отношениях со старшими (высшими)</w:t>
              <w:br/>
              <w:t>I.2. смело поднять голову; идти открыто; лицом вверх; навзничь</w:t>
              <w:br/>
              <w:t>I.3. офиц. вежл. надеяться, рассчитывать; надеюсь, что Вы... (в письме к подчинённому)</w:t>
              <w:br/>
              <w:t>I.1. вскинуть, запрокинуть (голову)</w:t>
              <w:br/>
              <w:t>I.2. выпивать, принимать (отраву)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4475</w:t>
              <w:br/>
              <w:t>(4351)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взаимно, обоюдно; крест-накрест; друг друга; взаимный, обоюдный; перекрёстный; и тот и другой</w:t>
              <w:br/>
              <w:t>I.2. вместе, сообща; поочерёдно</w:t>
              <w:br/>
              <w:t>* соединяться, переплетаться; скрещиваться</w:t>
              <w:br/>
              <w:t>III.1. * стойка (с крюками для подвешивания жертвенного мяса)</w:t>
              <w:br/>
              <w:t>III.2. * изгородь, прясло (на рогатка)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4476</w:t>
              <w:br/>
              <w:t>(4352)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盲目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mángmù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слепой; слепо, наобум, очертя голову; слепота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4477</w:t>
              <w:br/>
              <w:t>(4353)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短期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duǎnqī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короткий срок; кратковременный, краткосрочный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4479</w:t>
              <w:br/>
              <w:t>(4354)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штрафовать, налагать штраф</w:t>
              <w:br/>
              <w:t>I.2. наказывать, налагать взыскание</w:t>
              <w:br/>
              <w:t>I.3. подвергать телесному наказанию</w:t>
              <w:br/>
              <w:t>II.1. штраф; откуп; фант</w:t>
              <w:br/>
              <w:t>II.2. наказание, кара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4480</w:t>
              <w:br/>
              <w:t>(4355)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乌云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wūyún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тёмные (чёрные) тучи (такжеобр.о тёмных волосах женщины)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4481</w:t>
              <w:br/>
              <w:t>(4356)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回过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_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交代过、 转告过。 元·杨讷·西游记·第十三出： “小姐着我寄书与朱郎， 朱郎今夜来赴期也， 我已回过小姐了。 ”文明小史·第二十三回： “门上见是这样， 也不管他是不是， 冒冒失失进去回过。 ”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4482</w:t>
              <w:br/>
              <w:t>(4357)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致使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zhìshǐ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привести к тому, что...; в результате чего...; довести до...; вызывать</w:t>
              <w:br/>
              <w:t>2. лингв. каузатив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4483</w:t>
              <w:br/>
              <w:t>(4358)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玉米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yùmǐ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кукуруза, маис (Zea mays)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4484</w:t>
              <w:br/>
              <w:t>(4359)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听众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tīngzhòng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слушатели, публика, аудитория</w:t>
              <w:br/>
              <w:t>2. повиноваться всем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4485</w:t>
              <w:br/>
              <w:t>(4360)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列为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lièwéi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выстраивать, располагать, расставлять</w:t>
              <w:br/>
              <w:t>2. причислять, относить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4486</w:t>
              <w:br/>
              <w:t>(4361)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грабить; отбирать; отнимать; похищать; конфисковать</w:t>
              <w:br/>
              <w:t>I.2. переписывать, снимать копию; списывать; совершать плагиат</w:t>
              <w:br/>
              <w:t>I.3. проходить (кратчайшим путём), срезать угол</w:t>
              <w:br/>
              <w:t>I.4. обходить, заходить в тыл (противнику); совершив обход, нападать с тыла</w:t>
              <w:br/>
              <w:t>I.5. обыскивать, выискивать; находить при обыске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4487</w:t>
              <w:br/>
              <w:t>(4362)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球迷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qiúmí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болельщик (спортивных игр с мячом)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4488</w:t>
              <w:br/>
              <w:t>(4363)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средних лет</w:t>
              <w:br/>
              <w:t>2. средние века, средневековье</w:t>
              <w:br/>
              <w:t>3. средний (по урожаю) год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4489</w:t>
              <w:br/>
              <w:t>(4364)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提升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выдвигать (напр. на пост), продвигать; выставлять, выделять</w:t>
              <w:br/>
              <w:t>2. повышать, развивать, совершенствовать (познания, теорию)</w:t>
              <w:br/>
              <w:t>3. подъём; подниматься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4490</w:t>
              <w:br/>
              <w:t>(4365)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tǒng; yǒng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ведро; ведёрко; бочка; бадья; бак; кадушка</w:t>
              <w:br/>
              <w:t>I.2. тех. ковш (напр. экскаватора)</w:t>
              <w:br/>
              <w:t>I.3. баррель (нефтяной, ~159 л.)</w:t>
              <w:br/>
              <w:t>I.4. устар. тун (деревянная мера объёмом в 6 доу 斗, ~62,1 л.)</w:t>
              <w:br/>
              <w:t>I.5. конусовидный, в форме конуса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4491</w:t>
              <w:br/>
              <w:t>(4366)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собирать, взимать; реквизировать</w:t>
              <w:br/>
              <w:t>I.2. вербовать; рекрутировать; набирать; призывать [на военную службу]</w:t>
              <w:br/>
              <w:t>I.3. вызывать, звать, призывать, приглашать</w:t>
              <w:br/>
              <w:t>I.4. искать (кандидатуру); требовать; запрашивать</w:t>
              <w:br/>
              <w:t>I.5. доказывать, свидетельствовать; подтверждать; выявлять, обнаруживать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4492</w:t>
              <w:br/>
              <w:t>(4367)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珍贵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zhēnguì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дорогой, драгоценный</w:t>
              <w:br/>
              <w:t>2. ценить, дорожить; беречь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4493</w:t>
              <w:br/>
              <w:t>(4368)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处处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chùchù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повсюду, везде, повсеместно; в разных местах; во всех отношениях, во всём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4494</w:t>
              <w:br/>
              <w:t>(4369)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难受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nánshòu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нельзя терпеть; нестерпимый</w:t>
              <w:br/>
              <w:t>2. неудобный; плохо чувствовать себя, чувствовать себя некомфортно</w:t>
              <w:br/>
              <w:t>3. тягостный, грустный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4495</w:t>
              <w:br/>
              <w:t>(4370)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水泥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shuǐní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цемент; цементный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4496</w:t>
              <w:br/>
              <w:t>(4371)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廉政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liánzhèng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честное и неподкупное правительство; бескорыстный, неподкупный, некоррумпированный аппарат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4497</w:t>
              <w:br/>
              <w:t>(4372)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注视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zhùshì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пристально смотреть на...; следить; наблюдать; сосредоточивать внимание (на чем-л.); внимательное наблюдение, пристальный взгляд, устремить взор</w:t>
              <w:br/>
              <w:t>2. психол. фиксация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4498</w:t>
              <w:br/>
              <w:t>(4373)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投产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tóuchǎn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вводить в эксплуатацию (предприятие, оборудование), пускать в производство (новый вид продукции)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4499</w:t>
              <w:br/>
              <w:t>(4374)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师团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shītuán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дивизия; дивизионный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4500</w:t>
              <w:br/>
              <w:t>(4375)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杀人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убивать [людей], совершать убийство; убийство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4501</w:t>
              <w:br/>
              <w:t>(4376)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布置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расставлять, размещать; располагать; расположение, размещение; дислокация</w:t>
              <w:br/>
              <w:t>2. распределять, распланировать; устраивать; устройство, распланировка</w:t>
              <w:br/>
              <w:t>3. тех. компоновка, планировка</w:t>
              <w:br/>
              <w:t>4. украшать</w:t>
              <w:br/>
              <w:t>5. обставлять, меблировать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4502</w:t>
              <w:br/>
              <w:t>(4377)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dàxuǎn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всеобщие выборы (напр. членов парламента)</w:t>
              <w:br/>
              <w:t>2. выборы президента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4503</w:t>
              <w:br/>
              <w:t>(4378)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缓缓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huǎnhuǎn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медленный; медленно, не спеша; постепенно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4504</w:t>
              <w:br/>
              <w:t>(4379)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huǎng; huàng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сиять, сверкать, искриться; ослепительный, сияющий, яркий, светлый</w:t>
              <w:br/>
              <w:t>2. качаться, колыхаться, колебаться</w:t>
              <w:br/>
              <w:t>3. мелькнуть; в мгновение ока, миновать, о времени)</w:t>
              <w:br/>
              <w:t>4. шататься, мельтешить</w:t>
              <w:br/>
              <w:t>1. слепить, ослеплять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4505</w:t>
              <w:br/>
              <w:t>(4380)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展现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zhǎnxiàn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открыться взору; развернуться перед глазами; возникнуть перед глазами</w:t>
              <w:br/>
              <w:t>2. показать, выявить, проявить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4506</w:t>
              <w:br/>
              <w:t>(4381)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所长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suǒzhǎng, suǒch...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глава (директор, начальник, заведующий)</w:t>
              <w:br/>
              <w:t>2. достоинства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4507</w:t>
              <w:br/>
              <w:t>(4382)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抗议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kàngyì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протест; заявлять протест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4508</w:t>
              <w:br/>
              <w:t>(4383)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组成部分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zǔchéng bùfen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составная часть, компонент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4509</w:t>
              <w:br/>
              <w:t>(4384)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潮流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cháoliú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подъём воды, прилив; течение; движение</w:t>
              <w:br/>
              <w:t>2. направление, модная тенденция, линия развития, тренд; традиция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4511</w:t>
              <w:br/>
              <w:t>(4386)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天然气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tiānránqì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природный газ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4513</w:t>
              <w:br/>
              <w:t>(4387)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испорченный, дефектный; истрёпанный; разбитый</w:t>
              <w:br/>
              <w:t>I.2. остаточный; в остатке; остатки; заходящий (о светилах); гаснущий (о лампе); умирающий; замирающий (о звуке); недоеденный; недопитый; непрожитый (о годах)</w:t>
              <w:br/>
              <w:t>I.3. лютый, жестокий; бесчеловечный, безжалостный; зверский</w:t>
              <w:br/>
              <w:t>II.1. вредить, портить, разрушать; уничтожать</w:t>
              <w:br/>
              <w:t>II.2. калечить, увечить; увечный; инвалидность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4514</w:t>
              <w:br/>
              <w:t>(4388)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вопросительная модальная частица литературного языка, ставится на конце предложения, не содержащего вопросительных слов (ср. русск. ли)</w:t>
              <w:br/>
              <w:t>I.1.а. в предложениях общего вопроса</w:t>
              <w:br/>
              <w:t>I.1.б. в предложениях риторического вопроса</w:t>
              <w:br/>
              <w:t>I.1.в. в предложениях альтернативного вопроса (повторяется после каждого звена</w:t>
              <w:br/>
              <w:t>I.1.г. в предложениях с модальными оттенками догадки, предположения,  собств. сомнения: не ... ли?, уж не ... ли?; не в том ли дело, что...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4515</w:t>
              <w:br/>
              <w:t>(4389)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三千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sānqiān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три тысячи</w:t>
              <w:br/>
              <w:t>2. большое количество</w:t>
              <w:br/>
              <w:t>3. см. *世界</w:t>
              <w:br/>
              <w:t>4. три тысячи [кар], обр. всевозможные наказания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4516</w:t>
              <w:br/>
              <w:t>(4390)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何必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hébì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зачем; к чему; с какой стати; нет необходимости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4517</w:t>
              <w:br/>
              <w:t>(4391)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ящик, чемодан, сундук (также родовая морфема)</w:t>
              <w:br/>
              <w:t>2. багажник; кузов (грузовой)</w:t>
              <w:br/>
              <w:t>3. тех. картер; коробка</w:t>
              <w:br/>
              <w:t>4. вм. 厢 (флигель)</w:t>
              <w:br/>
              <w:t>5. * амбар, склад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4518</w:t>
              <w:br/>
              <w:t>(4392)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циновка, рогожа, мат</w:t>
              <w:br/>
              <w:t>I.2. место (напр. за столом, на заседании)</w:t>
              <w:br/>
              <w:t>I.3. место, штатная единица</w:t>
              <w:br/>
              <w:t>I.4. место, обязанность, должность</w:t>
              <w:br/>
              <w:t>I.5. обед, банкет; пиршество (также счётное слово)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4519</w:t>
              <w:br/>
              <w:t>(4393)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风光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fēngguāng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вид, пейзаж, ландшафт</w:t>
              <w:br/>
              <w:t>2. престиж, слава, почёт, величавый, престижный, впечатляющий, великолепный</w:t>
              <w:br/>
              <w:t>3. наслаждаться жизнью, красиво жить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4520</w:t>
              <w:br/>
              <w:t>(4394)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身材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shēncái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тело, фигура, комплекция, телосложение; рост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4521</w:t>
              <w:br/>
              <w:t>(4395)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尽可能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jǐnkěnéng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как только можно, насколько возможно, по возможности, насколько можно; в той мере, в какой это возможно; как можно более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4522</w:t>
              <w:br/>
              <w:t>(4396)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庞大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pángdà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огромный, громадный, гигантский; колоссальный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4523</w:t>
              <w:br/>
              <w:t>(4397)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振兴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zhènxīng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поднимать, возрождать, оживлять; развивать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4524</w:t>
              <w:br/>
              <w:t>(4398)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产业化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chǎnyèhuà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перевод на промышленную основу; внедрение в производство</w:t>
              <w:br/>
              <w:t>2. индустриализация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4525</w:t>
              <w:br/>
              <w:t>(4399)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уголь; каменный уголь</w:t>
              <w:br/>
              <w:t>2. сажа, копоть; нагар</w:t>
              <w:br/>
              <w:t>3. * бумажный фитиль (тлеет долго, сохраняя огонь)</w:t>
              <w:br/>
              <w:t>4. сокр. газ (*气)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4526</w:t>
              <w:br/>
              <w:t>(4400)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тоска, грусть, печаль; беспокойство</w:t>
              <w:br/>
              <w:t>грустить, тосковать, печалиться; кручиниться; беспокоиться, тревожиться</w:t>
              <w:br/>
              <w:t>III.1. тоскливый, скорбный, печальный; подавленный; печально, в скорби</w:t>
              <w:br/>
              <w:t>III.2. тяжелый; серый, бесцветный, непроглядный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4527</w:t>
              <w:br/>
              <w:t>(4401)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стекаться, собираться; сводный, сборный</w:t>
              <w:br/>
              <w:t>2. переводить (деньги)</w:t>
              <w:br/>
              <w:t>I.1. класс, сорт; вид, категория</w:t>
              <w:br/>
              <w:t>I.2. сборник, свод; собрание</w:t>
              <w:br/>
              <w:t>I.3. вм. 螖 (ёж)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4528</w:t>
              <w:br/>
              <w:t>(4402)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свирепый, жестокий, безжалостный, лютый</w:t>
              <w:br/>
              <w:t>озлобиться; быть непокорным (непослушным)</w:t>
              <w:br/>
              <w:t>III.1. вм. 很 (очень, весьма, крайне)</w:t>
              <w:br/>
              <w:t>III.2. прочно, крепко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4529</w:t>
              <w:br/>
              <w:t>(4403)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回报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huíbào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отчет, отчитаться</w:t>
              <w:br/>
              <w:t>2. вознаграждение; отплатить, отблагодарить</w:t>
              <w:br/>
              <w:t>3. отомстить, взять реванш</w:t>
              <w:br/>
              <w:t>4. возврат на вложенный капитал, капиталоотдача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4530</w:t>
              <w:br/>
              <w:t>(4404)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врываться, вламываться; влетать, внезапно входить в...</w:t>
              <w:br/>
              <w:t>I.2. налетать на..., наскакивать на (напр. неприятность); навлекать на себя (беду)</w:t>
              <w:br/>
              <w:t>I.3. chuàng (вм. 撞) ударить, толкнуть, сбить, сшибить</w:t>
              <w:br/>
              <w:t>I.4. проложить себе дорогу в, найти себе место в; сделать карьеру в (таком-то месте)</w:t>
              <w:br/>
              <w:t>I.1. идти напролом; действовать напрямик; рисковать напропалую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4531</w:t>
              <w:br/>
              <w:t>(4405)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慰问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wèiwèn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справиться о здоровье; выразить сочувствие (симпатию); навестить с целью утешения (выражения симпатии, любви, соболезнования)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4532</w:t>
              <w:br/>
              <w:t>(4406)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民营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mínyíng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частный бизнес, частное предприятие, частнопредпринимательская деятельность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4533</w:t>
              <w:br/>
              <w:t>(4407)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主编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zhǔbiān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главный составитель, главный редактор (главред)</w:t>
              <w:br/>
              <w:t>2. держать титульную редактуру, редактировать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4534</w:t>
              <w:br/>
              <w:t>(4408)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太监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tàijiàn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стар.старший дворцовый евнух (по должности–чин IV класса)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4535</w:t>
              <w:br/>
              <w:t>(4409)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* единица; единичный; одинарный (без пары); обыкновенный, рядовой</w:t>
              <w:br/>
              <w:t>I.2. счётное слово для вьючных животных: голова, штука</w:t>
              <w:br/>
              <w:t>I.3. счётное слово для кусков тканей: штука, отрез, кусок (материи)</w:t>
              <w:br/>
              <w:t>I.4. [достойная] пара, ровня; друг, сотоварищ, компаньон; соперник; парой, в паре</w:t>
              <w:br/>
              <w:t>I.5. * домашняя утка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4536</w:t>
              <w:br/>
              <w:t>(4410)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сезон, квартал; период (также счётное слово)</w:t>
              <w:br/>
              <w:t>2. конечный период, конец; закат; последний</w:t>
              <w:br/>
              <w:t>3. младший ребёнок, младший (четвёртый) из братьев (дочерей), младший сын, младшая дочь; младший</w:t>
              <w:br/>
              <w:t>4. третий месяц сезона</w:t>
              <w:br/>
              <w:t>5. Цзи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4537</w:t>
              <w:br/>
              <w:t>(4411)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начать работу, приступить к работе; вступить в строй (о предприятии)</w:t>
              <w:br/>
              <w:t>2. начинать строительство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4538</w:t>
              <w:br/>
              <w:t>(4412)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食用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shíyòng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употреблять в пищу</w:t>
              <w:br/>
              <w:t>2. столовый; пищевой; съедобный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4540</w:t>
              <w:br/>
              <w:t>(4413)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cǎi, cài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брать, собирать, срывать; добывать</w:t>
              <w:br/>
              <w:t>I.2. отбирать, подбирать, выбирать, коллекционировать</w:t>
              <w:br/>
              <w:t>I.3. выбирать для себя (что-л.); избирать; предпочитать; применять; использовать</w:t>
              <w:br/>
              <w:t>I.4. вм. 睬 (обращать внимание)</w:t>
              <w:br/>
              <w:t>I.5. новокит. тащить, тянуть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4541</w:t>
              <w:br/>
              <w:t>(4414)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说是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shuōshì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говорят, что...; похоже, что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4542</w:t>
              <w:br/>
              <w:t>(4415)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看望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kànwàng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посетить, навестить, нанести визит</w:t>
              <w:br/>
              <w:t>2. смотреть за...; присматривать, следить за...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4543</w:t>
              <w:br/>
              <w:t>(4416)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在家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zàijiā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быть (жить) дома; дома, на дому; дома</w:t>
              <w:br/>
              <w:t>2. будд. жить в миру; оставаться мирянином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4544</w:t>
              <w:br/>
              <w:t>(4417)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奖金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jiǎngjīn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приз, премия (денежная), бонус, денежная награда, премиальные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4545</w:t>
              <w:br/>
              <w:t>(4418)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建造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jiànzào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строить, сооружать; строительство, сооружение</w:t>
              <w:br/>
              <w:t>2. геол. формация</w:t>
              <w:br/>
              <w:t>3. геол. постройка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4546</w:t>
              <w:br/>
              <w:t>(4419)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使馆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shǐguǎn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посольство; миссия; дипломатическое представительство(возглавляемое посланником)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4547</w:t>
              <w:br/>
              <w:t>(4420)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纳入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nàrù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принимать; включать; вносить; помещать; ставить на... (в...)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4548</w:t>
              <w:br/>
              <w:t>(4421)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姐妹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jiěmèi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сёстры (старшие и младшие)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4549</w:t>
              <w:br/>
              <w:t>(4422)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陆军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lùjūn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сухопутные войска (СВ); армия; военный, армейский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4550</w:t>
              <w:br/>
              <w:t>(4423)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哎呀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āiyā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ой!, ох!, ай!, ай-яй!, ой-ой! (восклицание неприятного удивления, испуга, боли, досады)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4551</w:t>
              <w:br/>
              <w:t>(4424)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智力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ум, интеллект; умственные способности; интеллектуальный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4552</w:t>
              <w:br/>
              <w:t>(4425)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股权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gǔquán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право акционера (паедержателя), право долевой собственности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4553</w:t>
              <w:br/>
              <w:t>(4426)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画家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huàjiā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художник, живописец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4554</w:t>
              <w:br/>
              <w:t>(4427)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黄色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huángsè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жёлтый [цвет]</w:t>
              <w:br/>
              <w:t>2. перен. жёлтый; бульварный; порнографический</w:t>
              <w:br/>
              <w:t>3. перен. жёлтый; соглашательский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4555</w:t>
              <w:br/>
              <w:t>(4428)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篮球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lánqiú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баскетбол</w:t>
              <w:br/>
              <w:t>2. баскетбольный мяч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4556</w:t>
              <w:br/>
              <w:t>(4429)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обижаться; злобиться, сердиться в душе; обиженный</w:t>
              <w:br/>
              <w:t>I.2. жаловаться, роптать, сетовать; жалобный</w:t>
              <w:br/>
              <w:t>I.3. печалиться, сокрушаться; расстраиваться, скорбеть, горевать; горестный, горький</w:t>
              <w:br/>
              <w:t>I.1. обижать; озлоблять, вызывать ненависть (злобу)</w:t>
              <w:br/>
              <w:t>I.2. жалеть; огорчаться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4557</w:t>
              <w:br/>
              <w:t>(4430)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преступный, злодейский; жестокий, свирепый, зверский; злой, дурной</w:t>
              <w:br/>
              <w:t>I.2. сильный, страшный; сильно, в высшей степени</w:t>
              <w:br/>
              <w:t>II.1. преступление, злодейство; зверство</w:t>
              <w:br/>
              <w:t>II.2. преступник, злодей; убийца</w:t>
              <w:br/>
              <w:t>испугаться, впасть в панику; бояться, паниковать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4558</w:t>
              <w:br/>
              <w:t>(4431)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维生素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wéishēngsù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витамин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4559</w:t>
              <w:br/>
              <w:t>(4432)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学员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xuéyuán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курсант, учащийся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4560</w:t>
              <w:br/>
              <w:t>(4433)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кит. муз. сяо, продольная флейта</w:t>
              <w:br/>
              <w:t>2. муз. сяо, многоствольная флейта (род флейты Пана, от 7 до 24 стволов)</w:t>
              <w:br/>
              <w:t>3. устар. муз. сяо (музыка, мелодия мифического императора Шуня)</w:t>
              <w:br/>
              <w:t>4. рог лука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4561</w:t>
              <w:br/>
              <w:t>(4434)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buzhù модификатор глагола, указывающий на невозможность совершения действия, выраженного глагольной основой</w:t>
              <w:br/>
              <w:t>2. не останавливать, не прерывать</w:t>
              <w:br/>
              <w:t>3. 不+住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4562</w:t>
              <w:br/>
              <w:t>(4435)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旨在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zhǐzài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 целью; цель заключается в; быть направленным на…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4563</w:t>
              <w:br/>
              <w:t>(4436)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亲人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родные; близкие; родной человек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4564</w:t>
              <w:br/>
              <w:t>(4437)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从未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cóngwèi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никогда не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4565</w:t>
              <w:br/>
              <w:t>(4438)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коробка, коробок, шкатулка, ларец, футляр, лоток (тж. счётное слово)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4566</w:t>
              <w:br/>
              <w:t>(4439)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车站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chēzhàn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станция, остановка, вокзал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4568</w:t>
              <w:br/>
              <w:t>(4440)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交代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jiāodài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передавать [дела]; сменяться (напр. на посту); подменять, сменять (напр. дежурного)</w:t>
              <w:br/>
              <w:t>2. повелевать; приказывать, поручать</w:t>
              <w:br/>
              <w:t>3. объяснять, разъяснять, пояснять; сделать признание; пояснение</w:t>
              <w:br/>
              <w:t>4. * сдавать (выполнять) задание; завершать, заканчивать; подводить окончательную черту</w:t>
              <w:br/>
              <w:t>5. знакомство, общение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4569</w:t>
              <w:br/>
              <w:t>(4441)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жестокий, бесчеловечный; безжалостный; тяжёлый</w:t>
              <w:br/>
              <w:t>I.2. горестный, печальный, скорбный; несчастный; чахлый</w:t>
              <w:br/>
              <w:t>I.3. трагический, трагичный, ужасный; тяжёлый</w:t>
              <w:br/>
              <w:t>I.4. вм. 黪 (тёмный, мрачный)</w:t>
              <w:br/>
              <w:t>вм. 憯 (однажды, некогда)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4570</w:t>
              <w:br/>
              <w:t>(4442)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大幅度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dàfúdù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значительно, в больших размерах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4571</w:t>
              <w:br/>
              <w:t>(4443)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近期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jìnqī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ближайшее время, в ближайшем будущем, в недалёком будущем</w:t>
              <w:br/>
              <w:t>2. в последнее время, недавно; недавний, свежий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4572</w:t>
              <w:br/>
              <w:t>(4444)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和谈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hétán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мирные переговоры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4573</w:t>
              <w:br/>
              <w:t>(4445)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chūtǔ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выкапывать из земли; производить раскопки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4574</w:t>
              <w:br/>
              <w:t>(4446)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联合会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liánhéhuì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объединение, общество, союз, федерация, конфедерация</w:t>
              <w:br/>
              <w:t>2. анат. синапс; синаптический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4575</w:t>
              <w:br/>
              <w:t>(4447)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утка (домашняя); селезень; утиный; в форме утки</w:t>
              <w:br/>
              <w:t>2. сленг мужчина, оказывающий сексуальные услуги за деньги, жиголо</w:t>
              <w:br/>
              <w:t>3. бран. негодяй, подонок, мерзавец, отбросы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4576</w:t>
              <w:br/>
              <w:t>(4448)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凡是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fánshì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всякий (каждый, любой), кто [является]...; все, кто [является]...; всё, что [является]...; всякий раз, когда...; когда бы то ни было; все без исключения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4577</w:t>
              <w:br/>
              <w:t>(4449)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茶水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cháshuǐ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чай (заваренный)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4579</w:t>
              <w:br/>
              <w:t>(4450)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строгать, скоблить, выскабливать</w:t>
              <w:br/>
              <w:t>2. царапать, скрести, счищать; тех. шабрить</w:t>
              <w:br/>
              <w:t>3. брить; сбривать</w:t>
              <w:br/>
              <w:t>4. сдирать кожу, обдирать</w:t>
              <w:br/>
              <w:t>5. намазывать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4580</w:t>
              <w:br/>
              <w:t>(4451)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отбрасывать, бросать, откидывать в сторону</w:t>
              <w:br/>
              <w:t>2. бросать, метать</w:t>
              <w:br/>
              <w:t>3. бросать, оставлять, покидать</w:t>
              <w:br/>
              <w:t>4. скидывать, сбрасывать (одежду)</w:t>
              <w:br/>
              <w:t>5. махать [рукой], помахивать, вилять (хвостом)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4581</w:t>
              <w:br/>
              <w:t>(4452)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数十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несколько десятков, десятки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4582</w:t>
              <w:br/>
              <w:t>(4453)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内涵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nèihán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(внутреннее) содержание</w:t>
              <w:br/>
              <w:t>2. внутренние качества (о человеке)</w:t>
              <w:br/>
              <w:t>3. линг. интенсионал, сигнификат (в семантике: содержание понятия, совокупность мыслимых признаков обозначаемого понятием предмета или явления; противопоставляется "экстенсионалу" 外延)</w:t>
              <w:br/>
              <w:t>4. линг. коннотация (в семантике: сопутствующее значение языковой единицы)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4583</w:t>
              <w:br/>
              <w:t>(4454)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休闲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xiūxián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свободное время, досуг, отдых, отдыхать, наслаждаться жизнью</w:t>
              <w:br/>
              <w:t>2. с.-х. пар, земля под паром</w:t>
              <w:br/>
              <w:t>3. повседневный (одежда)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4584</w:t>
              <w:br/>
              <w:t>(4455)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乐观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lèguān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быть оптимистом; оптимистический; оптимизм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4585</w:t>
              <w:br/>
              <w:t>(4456)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书籍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shūjí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книги, литература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4586</w:t>
              <w:br/>
              <w:t>(4457)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греть (у огня, у печи)</w:t>
              <w:br/>
              <w:t>2. сушить (у огня, у печки)</w:t>
              <w:br/>
              <w:t>3. жарить, поджаривать, печь (на огне); жареный, печёный</w:t>
              <w:br/>
              <w:t>1. греться (у огня, печи)</w:t>
              <w:br/>
              <w:t>2. сушиться; сохнуть (от жара)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4587</w:t>
              <w:br/>
              <w:t>(4458)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配置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pèizhì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размещать, распределять, располагать[ся]; комплектовать</w:t>
              <w:br/>
              <w:t>2. воен. дислоцировать; размещение, расположение; воен. дислокация</w:t>
              <w:br/>
              <w:t>3. тех. устройство, установка; комплектация, компоновка, конфигурация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4588</w:t>
              <w:br/>
              <w:t>(4459)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拥护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yōnghù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поддерживать, защищать (+кого/что); поддержка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4589</w:t>
              <w:br/>
              <w:t>(4460)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民航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mínháng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сокр. гражданская авиация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4590</w:t>
              <w:br/>
              <w:t>(4461)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набрасывать на плечи, набрасывать, накидывать (одежду)</w:t>
              <w:br/>
              <w:t>2. раскалывать, разделять</w:t>
              <w:br/>
              <w:t>3. раскрывать, раздвигать, разворачивать</w:t>
              <w:br/>
              <w:t>4. вскрывать, раскрывать, обнаруживать</w:t>
              <w:br/>
              <w:t>5. рассеивать; рассыпать, распускать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4591</w:t>
              <w:br/>
              <w:t>(4462)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心眼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xīnyǎn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разум и прозорливость</w:t>
              <w:br/>
              <w:t>2. будд. глаз души; чувственное зрение (см. также *儿)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4592</w:t>
              <w:br/>
              <w:t>(4463)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称号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chēnghào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наименование, название; звание, титул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4593</w:t>
              <w:br/>
              <w:t>(4464)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héng, gèng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долгий, длительный; затяжной</w:t>
              <w:br/>
              <w:t>I.2. постоянный, неизменный; устойчивый, стойкий; постоянно, всегда</w:t>
              <w:br/>
              <w:t>I.3. неподвижный (напр. о звёздах); недвижимый (об имуществе)</w:t>
              <w:br/>
              <w:t>I.4. добропорядочный; правильный; мягкий, ровный</w:t>
              <w:br/>
              <w:t>I.5. обычный, рядовой, заурядный; будничный, повседневный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4594</w:t>
              <w:br/>
              <w:t>(4465)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团队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tuánduì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команда</w:t>
              <w:br/>
              <w:t>2. полк</w:t>
              <w:br/>
              <w:t>3. коллектив, организация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4595</w:t>
              <w:br/>
              <w:t>(4466)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下班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xiàbān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смениться с работы; смена; уйти после окончания работы; прийти с работы; окончание работы</w:t>
              <w:br/>
              <w:t>2. следующий рейс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4597</w:t>
              <w:br/>
              <w:t>(4467)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本月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běnyuè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текущий месяц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4598</w:t>
              <w:br/>
              <w:t>(4468)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里头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lǐtou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внутри; в пределах (также послелог) в</w:t>
              <w:br/>
              <w:t>2. во дворце, при дворе; вежл. в Вашем доме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4599</w:t>
              <w:br/>
              <w:t>(4469)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看待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kàndài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проявлять заботу, заботиться (о ком-л.) ; обслуживать, ухаживать; обходиться</w:t>
              <w:br/>
              <w:t>2. обращаться (обходиться) как с...; принимать за..., рассматривать как...; относиться как к..., подходить как к...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4600</w:t>
              <w:br/>
              <w:t>(4470)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反革命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fǎngémìng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контрреволюция; контрреволюционный; контрреволюционер; антиреволюционный; противореволюционный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4601</w:t>
              <w:br/>
              <w:t>(4471)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拍卖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pāimài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аукцион; продавать с молотка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4602</w:t>
              <w:br/>
              <w:t>(4472)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лежать (падать) ничком; падать ниц</w:t>
              <w:br/>
              <w:t>2. опираться (ложиться) грудью</w:t>
              <w:br/>
              <w:t>3. карабкаться, лазить, залазить</w:t>
              <w:br/>
              <w:t>4. диал. процент</w:t>
              <w:br/>
              <w:t>5. вм. *体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4603</w:t>
              <w:br/>
              <w:t>(4473)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本国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běnguó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своя страна, свой, местный, отечественный, родной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4604</w:t>
              <w:br/>
              <w:t>(4474)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fēnlí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делить, отделять, сепарировать; разделение, сепарация</w:t>
              <w:br/>
              <w:t>2. разделяться; расходиться; расставаться; расщепляться</w:t>
              <w:br/>
              <w:t>3. изоляция; выделение; хим.,  физ. диссоциация; сегрегация</w:t>
              <w:br/>
              <w:t>4. тех. выжимать, выжимной (подшипник)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4606</w:t>
              <w:br/>
              <w:t>(4475)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奸商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jiānshāng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бран.спекулянт, торговец-грабитель; мародёр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4607</w:t>
              <w:br/>
              <w:t>(4476)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地处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dìchǔ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находиться; располагаться</w:t>
              <w:br/>
              <w:t>2. место; положение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4608</w:t>
              <w:br/>
              <w:t>(4477)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建国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jiànguó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основать (образовать) государство; строительство государства; государственное строительство</w:t>
              <w:br/>
              <w:t>2. ист. основать вассальное княжество; возвести в феодальный ранг князя, пожаловать уделом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4609</w:t>
              <w:br/>
              <w:t>(4478)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小孩子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xiǎoháizi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см.小孩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4610</w:t>
              <w:br/>
              <w:t>(4479)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着手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zhuóshǒu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приступать (к делу);начинать; подходить, подступаться (к вопросу);предпринимать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4611</w:t>
              <w:br/>
              <w:t>(4480)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做人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zuòrén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обращаться с людьми; вести себя</w:t>
              <w:br/>
              <w:t>2. быть человеком</w:t>
              <w:br/>
              <w:t>3. человек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4612</w:t>
              <w:br/>
              <w:t>(4481)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收集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shōují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собирать (в одно место); подбирать (кадры); коллекционировать; агрегировать (данные, статистику)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4613</w:t>
              <w:br/>
              <w:t>(4482)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变革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biàngé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радикально изменять; коренное изменение; полная перемена; переворот, преобразование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4614</w:t>
              <w:br/>
              <w:t>(4483)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наклоняться, склоняться, крениться, скашиваться, становиться в наклонное положение</w:t>
              <w:br/>
              <w:t>I.2. преклоняться; восхищаться, восторгаться</w:t>
              <w:br/>
              <w:t>I.3. напрягать внимание; внимательно, со вниманием</w:t>
              <w:br/>
              <w:t>I.4. состязаться, соревноваться; соперничать в (чем-л.)</w:t>
              <w:br/>
              <w:t>I.5. быть раненным (ушибленным)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4615</w:t>
              <w:br/>
              <w:t>(4484)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dàduì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отряд, дружина (напр. пионерская)</w:t>
              <w:br/>
              <w:t>2. воен. эскадрилья (в ВВС), отряд, звено; яп. батальон мор. дивизион</w:t>
              <w:br/>
              <w:t>3. большая производственная бригада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4616</w:t>
              <w:br/>
              <w:t>(4485)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起码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qǐmǎ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минимальный, наименьший, в наименьшей степени</w:t>
              <w:br/>
              <w:t>2. минимально, самое меньшее, никак не меньше; минимум, в худшем (лучшем) случае</w:t>
              <w:br/>
              <w:t>3. отправляться от...; начинать счёт (с такой-то цифры); начальный; начальная цифра (цена)</w:t>
              <w:br/>
              <w:t>4. самое простое (элементарное); начальный, элементарный, азбучный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4617</w:t>
              <w:br/>
              <w:t>(4486)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震惊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zhènjīng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дрожать от страха, трепетать</w:t>
              <w:br/>
              <w:t>2. испытывать волнение, переживать потрясение; потрясение; душевная травма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4618</w:t>
              <w:br/>
              <w:t>(4487)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Вэй (царства: а) до и в период Чжаньго, XII―III вв. до н. э.; б) в циньскую эпоху 209―205 гг. до н. э.; в) в эпоху Троецарствия 220 ― 264 гг. н. э.)</w:t>
              <w:br/>
              <w:t>2. династия Вэй</w:t>
              <w:br/>
              <w:t>3. Вэй (фамилия)</w:t>
              <w:br/>
              <w:t>4. Ви, Вигай (корейская фамилия)</w:t>
              <w:br/>
              <w:t>5. в транскрипции собственных имён, напр.: *尔斯 Уэльс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4619</w:t>
              <w:br/>
              <w:t>(4488)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笑声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xiàoshēng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смех, хохот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4620</w:t>
              <w:br/>
              <w:t>(4489)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可谓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kěwèi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можно назвать; можно сказать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4621</w:t>
              <w:br/>
              <w:t>(4490)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旗帜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знамя, флаг</w:t>
              <w:br/>
              <w:t>2. перен. образец, пример</w:t>
              <w:br/>
              <w:t>3. позиция; линия</w:t>
              <w:br/>
              <w:t>4. комп. баннер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4622</w:t>
              <w:br/>
              <w:t>(4491)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мартышка, обезьяна; девятое животное из зодиакального цикла (соответствует циклическому знаку 申)</w:t>
              <w:br/>
              <w:t>ловкий, хитрый; расторопный, дошлый, шустрый</w:t>
              <w:br/>
              <w:t>сжаться, сидеть согнувшись, скорчиться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4623</w:t>
              <w:br/>
              <w:t>(4492)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远处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yuǎnchù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отдалённое место, даль, далёкое; далеко, вдали, вдалеке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4624</w:t>
              <w:br/>
              <w:t>(4493)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пробовать на вкус, отведывать, вкушать</w:t>
              <w:br/>
              <w:t>I.2. испытывать на себе, пробовать на опыте, переносить</w:t>
              <w:br/>
              <w:t>однажды, в свое время уже...; некогда, когда-то; указывает на несовершенный или многократный вид последующего глагола</w:t>
              <w:br/>
              <w:t>* рит. вкушение (название осеннего жертвоприношения колосьев нового урожая)</w:t>
              <w:br/>
              <w:t>Чан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4625</w:t>
              <w:br/>
              <w:t>(4494)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战术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военное искусство</w:t>
              <w:br/>
              <w:t>2. тактика, тактический приём; тактический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4626</w:t>
              <w:br/>
              <w:t>(4495)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筹备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chóubèi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подготавливать, организовывать; готовить; подготовительный, организационный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4627</w:t>
              <w:br/>
              <w:t>(4496)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困境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kùnjìng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тяжёлое положение, тяжёлая ситуация</w:t>
              <w:br/>
              <w:t>2. дилемма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4628</w:t>
              <w:br/>
              <w:t>(4497)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通讯员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tōngxùnyuán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корреспондент</w:t>
              <w:br/>
              <w:t>2. связист</w:t>
              <w:br/>
              <w:t>3. связной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4629</w:t>
              <w:br/>
              <w:t>(4498)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除非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chúfēi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 исключением, кроме, кроме, как...; без; если только не...</w:t>
              <w:br/>
              <w:t>2. лишь при наличии; разве только...; не иначе, как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4630</w:t>
              <w:br/>
              <w:t>(4499)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温度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wēndù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температура; температурный; термо-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4631</w:t>
              <w:br/>
              <w:t>(4500)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关怀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guānhuái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заботиться, беспокоиться о..., опекать, с любовью оберегать; забота, внимание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4632</w:t>
              <w:br/>
              <w:t>(4501)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旅游业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lǚyóuyè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отрасль туризма, туристическая отрасль, сфера туризма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4634</w:t>
              <w:br/>
              <w:t>(4502)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借口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jièkǒu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брать (что-либо) за предлог; воспользоваться поводом; сослаться на (что-либо); предлог, повод</w:t>
              <w:br/>
              <w:t>2. выискивать оправдания; строить отговорки; отговорка, оправдание, отмазка</w:t>
              <w:br/>
              <w:t>3. устар. сослаться на чужие слова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4635</w:t>
              <w:br/>
              <w:t>(4503)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万一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wànyī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мельчайшая часть, ничтожная доля</w:t>
              <w:br/>
              <w:t>2. на случай если бы...; если бы по чистой случайности, если паче чаяния...</w:t>
              <w:br/>
              <w:t>3. случай, случайность; в крайнем случае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4636</w:t>
              <w:br/>
              <w:t>(4504)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收回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shōuhuí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отменять, отказываться от (напр. намерения, предложения), изымать, отзывать</w:t>
              <w:br/>
              <w:t>2. забирать обратно, взыскивать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4637</w:t>
              <w:br/>
              <w:t>(4505)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实验室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shíyànshì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лаборатория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4638</w:t>
              <w:br/>
              <w:t>(4506)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包含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bāohán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содержать (в себе); включать; составлять; заключать, таить (в себе); содержащий в себе; включающий</w:t>
              <w:br/>
              <w:t>2. быть снисходительным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4639</w:t>
              <w:br/>
              <w:t>(4507)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邻居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línjū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сосед; соседство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4640</w:t>
              <w:br/>
              <w:t>(4508)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偏偏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piānpiān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как раз наоборот, напротив; вопреки; как назло, как нарочно</w:t>
              <w:br/>
              <w:t>2. [надо же, чтобы] как раз..., именно; совсем некстати</w:t>
              <w:br/>
              <w:t>3. повсюду, везде</w:t>
              <w:br/>
              <w:t>4. только, лишь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4641</w:t>
              <w:br/>
              <w:t>(4509)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xiān, xiǎn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свежий, новый, молодой</w:t>
              <w:br/>
              <w:t>I.2. свежий (о красках); отчётливый, яркий; чистый</w:t>
              <w:br/>
              <w:t>I.3. свежий (напр. о платье); элегантный, изящный; красивый</w:t>
              <w:br/>
              <w:t>I.4. редкий, редкостный; мало встречающийся; мало</w:t>
              <w:br/>
              <w:t>I.5. молодой, младший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4642</w:t>
              <w:br/>
              <w:t>(4510)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quándǎng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вся партия; общепартийный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4643</w:t>
              <w:br/>
              <w:t>(4511)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胡同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hútòng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диал. переулок, улица, проезд, хутун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4644</w:t>
              <w:br/>
              <w:t>(4512)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循环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xúnhuán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обращаться, циркулировать</w:t>
              <w:br/>
              <w:t>2. рекурсия, круговорот, циркуляция, обращение; цикл, период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4645</w:t>
              <w:br/>
              <w:t>(4513)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现金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xiànjīn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наличные [деньги], наличка</w:t>
              <w:br/>
              <w:t>2. наличные средства, денежные фонды; казна, касса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4646</w:t>
              <w:br/>
              <w:t>(4514)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提交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tíjiāo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передавать; представлять (на рассмотрение); передача</w:t>
              <w:br/>
              <w:t>2. комп. коммит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4647</w:t>
              <w:br/>
              <w:t>(4515)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行使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xíngshǐ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осуществлять (полномочия); воспользоваться (правом)</w:t>
              <w:br/>
              <w:t>2. находиться в обороте, иметь хождение (о деньгах)</w:t>
              <w:br/>
              <w:t>3. * чиновник, ведавший приёмом гостей (эпоха Чуньцю)</w:t>
              <w:br/>
              <w:t>4. ездить (о транспорте)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4648</w:t>
              <w:br/>
              <w:t>(4516)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gāocháo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прилив; прибой; высокий уровень воды</w:t>
              <w:br/>
              <w:t>2. подъём; высокая волна (напр. движения); бум</w:t>
              <w:br/>
              <w:t>3. кульминационный пункт; кульминация</w:t>
              <w:br/>
              <w:t>4. см. 性*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4649</w:t>
              <w:br/>
              <w:t>(4517)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贵族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guìzú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аристократия; знать, дворянство; шляхта; аристократический, дворянский</w:t>
              <w:br/>
              <w:t>2. дворянин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4650</w:t>
              <w:br/>
              <w:t>(4518)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решать, определять, выносить решение, приговор</w:t>
              <w:br/>
              <w:t>I.2. оценивать, судить, определять достоинство</w:t>
              <w:br/>
              <w:t>I.3. различать, отличать одно от другого</w:t>
              <w:br/>
              <w:t>I.4. средне-кит. занимать по совместительству (второстепенную должность)</w:t>
              <w:br/>
              <w:t>I.1. разделяться, разобщаться, делиться на части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4651</w:t>
              <w:br/>
              <w:t>(4519)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专项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zhuānxiàng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специальный, целевой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4652</w:t>
              <w:br/>
              <w:t>(4520)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片刻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piànkè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короткое время, минутка; мгновение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4653</w:t>
              <w:br/>
              <w:t>(4521)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约束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yuēshù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связывать, сдерживать, ограничивать, стеснять; ограничение; ограничительный</w:t>
              <w:br/>
              <w:t>2. связывать обязательством; принуждать; обязательный, принуждённый, связанный</w:t>
              <w:br/>
              <w:t>3. обуздывать, лишать свободы; дисциплинировать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4654</w:t>
              <w:br/>
              <w:t>(4522)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写信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xiěxìn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писать письмо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4655</w:t>
              <w:br/>
              <w:t>(4523)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股东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gǔdōng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акционер, пайщик, паедержатель, компаньон, участник (ООО, компании)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4656</w:t>
              <w:br/>
              <w:t>(4524)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满脸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mǎnliǎn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всё лицо; по всему лицу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4658</w:t>
              <w:br/>
              <w:t>(4525)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礼貌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lǐmào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этикет, вежливость; корректность; вежливый</w:t>
              <w:br/>
              <w:t>2. церемонный вид, чопорность, манерность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4659</w:t>
              <w:br/>
              <w:t>(4526)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欢乐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huānlè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радость, веселье; веселиться, радоваться; радостно; счастливый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4660</w:t>
              <w:br/>
              <w:t>(4527)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下属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xiàshǔ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подчинённый</w:t>
              <w:br/>
              <w:t>2. муз. субдоминанта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4661</w:t>
              <w:br/>
              <w:t>(4528)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抱怨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bàoyuàn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жаловаться, выражать недовольство; сетовать, пенять; затаить обиду, обидеться; жалоба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4662</w:t>
              <w:br/>
              <w:t>(4529)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zǒngjú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центральное бюро; главный офис; главное управление; главная контора</w:t>
              <w:br/>
              <w:t>2. сокр. центральный почтамт (телеграф)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4663</w:t>
              <w:br/>
              <w:t>(4530)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灾区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zāiqū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район бедствия, пострадавший район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4664</w:t>
              <w:br/>
              <w:t>(4531)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对抗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duìkàng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противостоять; сопротивляться; давать отпор</w:t>
              <w:br/>
              <w:t>2. антагонизм; противопоставление; противоположность; антагонистический</w:t>
              <w:br/>
              <w:t>3. [предъявлять] контрпретензии</w:t>
              <w:br/>
              <w:t>4. сокр. см. 同城德比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4665</w:t>
              <w:br/>
              <w:t>(4532)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台上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táishàng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 сцене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4666</w:t>
              <w:br/>
              <w:t>(4533)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几百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jǐbǎi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несколько сотен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4667</w:t>
              <w:br/>
              <w:t>(4534)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制订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составлять, подготавливать, вырабатывать (напр.проект)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4668</w:t>
              <w:br/>
              <w:t>(4535)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主观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zhǔguān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субъективный взгляд, личное мнение</w:t>
              <w:br/>
              <w:t>2. личный, субъективный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4669</w:t>
              <w:br/>
              <w:t>(4536)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обматывать, бинтовать (что-л., чем-л.); обвивать, опоясывать, обволакивать; обвязывать, опутывать</w:t>
              <w:br/>
              <w:t>2. вязать; привязывать, связывать, сплетать (что-л., чем-л.)</w:t>
              <w:br/>
              <w:t>3. обходить; окружать; обкладывать, осаждать</w:t>
              <w:br/>
              <w:t>4. * тащить на верёвке; запутывать, впутывать, вовлекать; привязываться, приставать; овладевать</w:t>
              <w:br/>
              <w:t>5. справляться (с кем-л.); обходиться, управляться; иметь дело (с кем-л. 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4670</w:t>
              <w:br/>
              <w:t>(4537)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превосходный, отличный, лучший, отменный, прекрасный, великолепный; доброкачественный; превосходящий, преимущественный, льготный; более чем достаточный</w:t>
              <w:br/>
              <w:t>I.2. обильный, богатый, изобильный; достаточный, полный; избыточный; зажиточный; щедрый; много, достаточно, в изобилии, с избытком, вполне</w:t>
              <w:br/>
              <w:t>I.3. * добрый, ласковый, милый; сердечный, тёплый, мягкий; великодушный, радушный; умиротворённый, миролюбивый; кроткий</w:t>
              <w:br/>
              <w:t>I.4. * нерешительный, колеблющийся</w:t>
              <w:br/>
              <w:t>II.1. актёр, лицедей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4671</w:t>
              <w:br/>
              <w:t>(4538)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打扮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dǎban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наряжать(ся); переодеваться (кем-либо); наряд</w:t>
              <w:br/>
              <w:t>2. наносить макияж</w:t>
              <w:br/>
              <w:t>3. украшать, декорировать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4672</w:t>
              <w:br/>
              <w:t>(4539)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底下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dǐxia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низ, внизу; ниже, под (послелог)</w:t>
              <w:br/>
              <w:t>2. низший, следующий (по порядку)</w:t>
              <w:br/>
              <w:t>3. низкий, презренный, низменный; подлый; вульгарный; циничный</w:t>
              <w:br/>
              <w:t>4. впредь, в дальнейшем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4673</w:t>
              <w:br/>
              <w:t>(4540)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rénwén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человеческая культура, цивилизация</w:t>
              <w:br/>
              <w:t>2. людская доброта; гуманность</w:t>
              <w:br/>
              <w:t>3. гуманитарный</w:t>
              <w:br/>
              <w:t>4. ист. гуманизм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4674</w:t>
              <w:br/>
              <w:t>(4541)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держать в руках, брать</w:t>
              <w:br/>
              <w:t>I.2. ведать, нести обязанности, выполнять; блюсти, соблюдать, охранять</w:t>
              <w:br/>
              <w:t>I.3. схватить, арестовать, задержать</w:t>
              <w:br/>
              <w:t>I.4. крепко стоять за...; упорствовать в...</w:t>
              <w:br/>
              <w:t>II.1. свидетельство, удостоверение, патент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4676</w:t>
              <w:br/>
              <w:t>(4542)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переселяться, переезжать; менять квартиру (место жительства); перебираться, перемещаться</w:t>
              <w:br/>
              <w:t>I.2. перемещаться; переходить; передвигаться (напр. по службе)</w:t>
              <w:br/>
              <w:t>I.3. отступать, удаляться; отходить</w:t>
              <w:br/>
              <w:t>I.4. расставаться; расходиться, разделяться</w:t>
              <w:br/>
              <w:t>I.5. изменяться, переменяться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4677</w:t>
              <w:br/>
              <w:t>(4543)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基于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основываться на...; на основании, согласно, по; основываясь на...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4678</w:t>
              <w:br/>
              <w:t>(4544)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右手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yòushǒu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правая рука, десница, правый, справа, направо; обр. хороший помощник, подручный, ассистент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4679</w:t>
              <w:br/>
              <w:t>(4545)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这块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_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这里，这地方。京剧《独占花魁》第五十场：“这块儿凉，您到我女儿暖阁房中去坐坐吧。”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4680</w:t>
              <w:br/>
              <w:t>(4546)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崛起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juéqǐ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прям. и перен. подъём; подниматься, возвышаться, выситься</w:t>
              <w:br/>
              <w:t>2. брать начало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4681</w:t>
              <w:br/>
              <w:t>(4547)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你好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nǐ hǎo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привет, здравствуй (стандартное приветствие)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4682</w:t>
              <w:br/>
              <w:t>(4548)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阐述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chǎnshù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разъяснять, излагать; описывать, обрисовывать; пояснение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4683</w:t>
              <w:br/>
              <w:t>(4549)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历程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процесс, ход, процедура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4684</w:t>
              <w:br/>
              <w:t>(4550)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隆重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lóngzhòng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торжественный, величественный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4685</w:t>
              <w:br/>
              <w:t>(4551)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dàqì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атмосфера; атмосферный</w:t>
              <w:br/>
              <w:t>2. энергия, воодушевление</w:t>
              <w:br/>
              <w:t>3. напускное величие; самомнение</w:t>
              <w:br/>
              <w:t>4. щедрый, широкий (о натуре); щедрость, великодушие</w:t>
              <w:br/>
              <w:t>5. внушительный, со вкусом (о вещи)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4687</w:t>
              <w:br/>
              <w:t>(4553)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蓝色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lánsè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синий [цвет], синяя окраска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4688</w:t>
              <w:br/>
              <w:t>(4554)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нравы, обычаи; привычки; склонности, вкусы</w:t>
              <w:br/>
              <w:t>I.2. житейский мир; обыденная действительность; мирская суета</w:t>
              <w:br/>
              <w:t>I.3. будд. суетный (светский) мир</w:t>
              <w:br/>
              <w:t>I.4. мирянин, светский человек (не монах)</w:t>
              <w:br/>
              <w:t>I.5. сокр. простой обиход; просторечие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4689</w:t>
              <w:br/>
              <w:t>(4555)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厘米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límǐ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сантиметр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4690</w:t>
              <w:br/>
              <w:t>(4556)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简讯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jiǎnxùn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заметка</w:t>
              <w:br/>
              <w:t>2. короткая новость</w:t>
              <w:br/>
              <w:t>3. тайв., см. 短信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4691</w:t>
              <w:br/>
              <w:t>(4557)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走过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zǒuguò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проходить через</w:t>
              <w:br/>
              <w:t>2. проходить мимо, миновать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4692</w:t>
              <w:br/>
              <w:t>(4558)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景象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jǐngxiàng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признак; симптом</w:t>
              <w:br/>
              <w:t>2. форма; очертание; фигура; образ</w:t>
              <w:br/>
              <w:t>3. картина, сцена, зрелище, вид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4693</w:t>
              <w:br/>
              <w:t>(4559)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缓解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huǎnjiě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смягчить, ослабить; уладить, разрешить (конфликт)</w:t>
              <w:br/>
              <w:t>2. мед. ремиссия; успокоение; успокоительный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4694</w:t>
              <w:br/>
              <w:t>(4560)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划分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huàfēn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разграничивать, разбивать на..., делить, классифицировать; разграничение, разбивка, деление; периодизация</w:t>
              <w:br/>
              <w:t>2. выделять, уделять (напр. фонды)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4695</w:t>
              <w:br/>
              <w:t>(4561)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bàn; в coчeт. т...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тоарищ, компаньон, партнёр; спутник, попутчик</w:t>
              <w:br/>
              <w:t>II.1. состалять компанию, сопутстоать (кому-л.); сопроождать (кого-л.)</w:t>
              <w:br/>
              <w:t>II.2. быть компаньоном (тоарищем)  (чем-л.); делить с компаньоном (что-л.)</w:t>
              <w:br/>
              <w:t>II.3. м. 叛 (бунтоать, осстаать; изменять)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4696</w:t>
              <w:br/>
              <w:t>(4562)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gēng; jīng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пахать; обрабатывать (возделывать) землю; трудиться (о хлеборобе)</w:t>
              <w:br/>
              <w:t>I.2. трудиться; зарабатывать на жизнь; кормиться за счёт (чего-л)</w:t>
              <w:br/>
              <w:t>I.3. упорно работать (над чем-л.); всеми силами разрабатывать (что-л.); самозабвенно стремиться (к чему-л.)</w:t>
              <w:br/>
              <w:t>пахота, вспашка; хлебопашество, земледелие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4697</w:t>
              <w:br/>
              <w:t>(4563)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开幕式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kāimùshì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церемония открытия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4699</w:t>
              <w:br/>
              <w:t>(4564)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无论如何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wúlùn rúhé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 что бы то ни стало, так или иначе, как бы то ни было, во всяком случае, в любом случае, ни в коем случае, ни при каких обстоятельствах (с отрицанием)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4700</w:t>
              <w:br/>
              <w:t>(4565)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известный, знаменитый, прославленный; популярный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4701</w:t>
              <w:br/>
              <w:t>(4566)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惊人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изумительный; поразительный; потрясающий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4702</w:t>
              <w:br/>
              <w:t>(4567)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几千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 qiān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несколько тысяч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4703</w:t>
              <w:br/>
              <w:t>(4568)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безобразный, отвратительный, отталкивающий, скверный, гадкий, омерзительный</w:t>
              <w:br/>
              <w:t>I.2. злой; зловещий</w:t>
              <w:br/>
              <w:t>I.3. непристойный, неприличный, позорный</w:t>
              <w:br/>
              <w:t>I.4. одинаковый, подобный, равный</w:t>
              <w:br/>
              <w:t>II.1. стыд, позор, срам; скандал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4704</w:t>
              <w:br/>
              <w:t>(4569)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前夕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qiánxī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вчера вечером, накануне вечером</w:t>
              <w:br/>
              <w:t>2. канун; накануне, в преддверии (напр. событий)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4705</w:t>
              <w:br/>
              <w:t>(4570)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级别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jíbié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различие в ранге (разряде, звании)</w:t>
              <w:br/>
              <w:t>2. степень; балл, разряд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4706</w:t>
              <w:br/>
              <w:t>(4571)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报刊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bàokān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печатные издания, пресса, печать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4707</w:t>
              <w:br/>
              <w:t>(4572)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没法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méifǎ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нет выхода; ничего не поделаешь, ничего нельзя сделать; ничего не придумать; никак невозможно</w:t>
              <w:br/>
              <w:t>2. вне всяких норм; в высшей степени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4708</w:t>
              <w:br/>
              <w:t>(4573)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顽强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wánqiáng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упрямый, упорствующий, неподатливый, настойчивый, стойкий, упорный, неукротимый; упрямо, настойчиво, упорно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4709</w:t>
              <w:br/>
              <w:t>(4574)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新增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xīnzēng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добавлять новое, прирост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4710</w:t>
              <w:br/>
              <w:t>(4575)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тушь; чернила; цветная тушь, цветные чернила</w:t>
              <w:br/>
              <w:t>I.2. надпись, автограф; рукопись</w:t>
              <w:br/>
              <w:t>I.3. каллиграфия; рисование; литературное творчество</w:t>
              <w:br/>
              <w:t>I.4. сажа; пережжённая (потрескавшаяся, чёрная) земля; грязь</w:t>
              <w:br/>
              <w:t>I.5. стар. (сокр. вм. *刑) клеймение лица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4711</w:t>
              <w:br/>
              <w:t>(4576)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婴儿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yīng’ér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младенец, новорождённый</w:t>
              <w:br/>
              <w:t>2. ребенок; дитя</w:t>
              <w:br/>
              <w:t>3. даос. свинец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4712</w:t>
              <w:br/>
              <w:t>(4577)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车子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chēzi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коляска, повозка; экипаж; автомобиль; автобус; велосипед</w:t>
              <w:br/>
              <w:t>2. диал. станок (напр. ткацкий)</w:t>
              <w:br/>
              <w:t>chēzǐ</w:t>
              <w:br/>
              <w:t>уст. кучер, возница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4713</w:t>
              <w:br/>
              <w:t>(4578)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走廊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zǒuláng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коридор; галерея; веранда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4714</w:t>
              <w:br/>
              <w:t>(4579)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fēnsàn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рассредоточивать(ся), распределять(ся), разделять(ся); диверсифицировать; децентрализовать; диверсификация, децентрализация; рассредоточение</w:t>
              <w:br/>
              <w:t>2. распространять, раздавать</w:t>
              <w:br/>
              <w:t>3. рассеивать(ся); распылять(ся); расточать; распыление; распылённый; рассеивание</w:t>
              <w:br/>
              <w:t>4. физ., хим. дисперсия; диспергирование; дисперсность; дисперсный; диспергировать</w:t>
              <w:br/>
              <w:t>5. пептизация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4715</w:t>
              <w:br/>
              <w:t>(4580)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养老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yǎnglǎo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заботиться (поддерживать) стариков (родителей)</w:t>
              <w:br/>
              <w:t>2. уйти на покой (по старости), быть на покое</w:t>
              <w:br/>
              <w:t>3. * чествовать старейшин подношением вина и пищи</w:t>
              <w:br/>
              <w:t>4. Такеши (японская 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4716</w:t>
              <w:br/>
              <w:t>(4581)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本能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běnnéng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врождённая способность, инстинкт; инстинктивный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4717</w:t>
              <w:br/>
              <w:t>(4582)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初中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chūzhōng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неполная средняя школа (7-9 классы; средняя ступень средней школы, в которой обучаются дети с 12 до 14 лет)</w:t>
              <w:br/>
              <w:t>2. см. 初级中学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4718</w:t>
              <w:br/>
              <w:t>(4583)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原先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yuánxiān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первоначальный; прежний; вначале; сначала; прежде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4719</w:t>
              <w:br/>
              <w:t>(4584)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集团公司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jítuán gōngsī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корпорация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4720</w:t>
              <w:br/>
              <w:t>(4585)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提案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tí’àn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(внести) предложение, (выдвинуть) проект</w:t>
              <w:br/>
              <w:t>2. начать судебное дело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4721</w:t>
              <w:br/>
              <w:t>(4586)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bùkěn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 соглашаться, не быть склонным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4722</w:t>
              <w:br/>
              <w:t>(4587)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dàdōu, dàdū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большей частью; в основном; главным образом; бóльшая часть</w:t>
              <w:br/>
              <w:t>II.1. крупный город</w:t>
              <w:br/>
              <w:t>II.2. Даду, Великая столица (название Пекина при дин. Юань)</w:t>
              <w:br/>
              <w:t>II.3. кит. мед. акупунктурная точка на стопе меридиана селезенки (RP2)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4723</w:t>
              <w:br/>
              <w:t>(4588)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技能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умение, способность, сноровка; мастерство; квалификация; навыки, техника (дела)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4724</w:t>
              <w:br/>
              <w:t>(4589)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神经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shénjīng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анат.,  мед. нерв; нервная система; нервный; невро-</w:t>
              <w:br/>
              <w:t>2. нервная деятельность; нервы, психика; нервный, психический, психологический</w:t>
              <w:br/>
              <w:t>3. психовать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4725</w:t>
              <w:br/>
              <w:t>(4590)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压抑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yāyì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давить, подавлять; сдерживать, осаживать; подавленность, угнетенность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4726</w:t>
              <w:br/>
              <w:t>(4591)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谴责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qiǎnzé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осуждать; укорять, корить; делать выговор (замечание); разоблачать; осуждение; укор, укоризна; порицание, выговор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4727</w:t>
              <w:br/>
              <w:t>(4592)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未必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wèibì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вряд ли, едва ли; не обязательно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4728</w:t>
              <w:br/>
              <w:t>(4593)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定位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dìngwèi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определить место, определить местонахождение, позиционировать; локализовать, геолоцировать; геолокация, геопозиция</w:t>
              <w:br/>
              <w:t>2. заказать место (напр. на пароходе)</w:t>
              <w:br/>
              <w:t>3. определение местонахождения (места), отнесение к определённому месту, локализация, позиционирование</w:t>
              <w:br/>
              <w:t>4. тех. фиксация, закрепление, фиксирование, базирование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4729</w:t>
              <w:br/>
              <w:t>(4594)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[даосский] отшельник; бессмертный, небожитель; святой</w:t>
              <w:br/>
              <w:t>I.2. божество, гений; божественный, чудесный; гениальный, талантливый</w:t>
              <w:br/>
              <w:t>I.3. почтит.,  эпист. Ваш; императорский</w:t>
              <w:br/>
              <w:t>I.4. мир небожителей, чертоги бессмертных; рай, лучший мир; тот свет; райский; потусторонний, трансцедентальный</w:t>
              <w:br/>
              <w:t>I.5. (англ. cent) цент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4730</w:t>
              <w:br/>
              <w:t>(4595)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младшая сестра</w:t>
              <w:br/>
              <w:t>I.2. сестричка, сестрёнка (обращение к младшей по возрасту)</w:t>
              <w:br/>
              <w:t>I.3. малый, младший; несознательный (напр. из учеников)</w:t>
              <w:br/>
              <w:t>ист., геогр. (сокр. вм. *邦) Мэйбан (последняя столица иньского союза племён)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4731</w:t>
              <w:br/>
              <w:t>(4596)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gōngbào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правительственный вестник, официальный бюллетень; ведомости, известия (периодические издания)</w:t>
              <w:br/>
              <w:t>2. официальное (правительственное) сообщение; коммюнике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4732</w:t>
              <w:br/>
              <w:t>(4597)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男朋友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nánpéngyou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[любимый] парень, бойфренд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4733</w:t>
              <w:br/>
              <w:t>(4598)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力争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lìzhēng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усиленно бороться [за...]; всеми силами добиваться (чего-л.)</w:t>
              <w:br/>
              <w:t>2. энергично оспаривать (отстаивать)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4734</w:t>
              <w:br/>
              <w:t>(4599)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鲜明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яркий</w:t>
              <w:br/>
              <w:t>2. отчётливый, чёткий, ясный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4735</w:t>
              <w:br/>
              <w:t>(4600)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生理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законы жизни; жизненные процессы; физиологический</w:t>
              <w:br/>
              <w:t>2. средства к существованию; занятие</w:t>
              <w:br/>
              <w:t>3. жить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4736</w:t>
              <w:br/>
              <w:t>(4601)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角落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jiǎoluò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угол (напр. комнаты)</w:t>
              <w:br/>
              <w:t>2. отдалённый уголок, укромное место; пристанище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4737</w:t>
              <w:br/>
              <w:t>(4602)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kāibàn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открывать, основывать; учреждать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4738</w:t>
              <w:br/>
              <w:t>(4603)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举措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jǔcuò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поступки, действия; поведение; распоряжения; меры</w:t>
              <w:br/>
              <w:t>2. принимать меры; давать распоряжения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4739</w:t>
              <w:br/>
              <w:t>(4604)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摇摇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yáoyáo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колебаться, качаться, колыхаться, шататься; неустойчивый, шаткий; непостоянный</w:t>
              <w:br/>
              <w:t>2. беспокоиться, тревожиться; не находить себе места; не иметь покоя; неспокойный, беспокойный; смятение; нерешительность</w:t>
              <w:br/>
              <w:t>3. йо-йо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4740</w:t>
              <w:br/>
              <w:t>(4605)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报名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bàomíng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записаться, зарегистрироваться, внести своё имя; называть своё имя; явиться (для набора), вызываться; принимать заявки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4741</w:t>
              <w:br/>
              <w:t>(4606)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以此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yǐcǐ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 этой причине, из-за этого, поэтому, благодаря тому</w:t>
              <w:br/>
              <w:t>2. этим; это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4743</w:t>
              <w:br/>
              <w:t>(4607)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违背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wéibèi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нарушить, отступить (от чего-л.); изменить (чему-л.), пойти наперекор (чему-л.); вопреки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4744</w:t>
              <w:br/>
              <w:t>(4608)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yīpáng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сторона, бок; сбоку, рядом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4745</w:t>
              <w:br/>
              <w:t>(4609)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муз. цинь, цитра (семиструнный щипковый музыкальный инструмент типа настольных гуслей)</w:t>
              <w:br/>
              <w:t>I.2. сокр. музыкальный инструмент (см. ниже, II)</w:t>
              <w:br/>
              <w:t>I.3. * позднеспелые злаки (хлеба)</w:t>
              <w:br/>
              <w:t>I.4. * могильный холм, могила</w:t>
              <w:br/>
              <w:t>родовая морфема в составе названий многих музыкальных инструментов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4746</w:t>
              <w:br/>
              <w:t>(4610)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故乡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gùxiāng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родные места; родина</w:t>
              <w:br/>
              <w:t>2. место, где жил и работал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4747</w:t>
              <w:br/>
              <w:t>(4611)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党组织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dǎngzǔzhī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партийная организация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4748</w:t>
              <w:br/>
              <w:t>(4612)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调节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tiáojié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регулировать, настраивать; приспосабливать; кондиционировать; регулирование; регуляция, приспособление; кондиционирование</w:t>
              <w:br/>
              <w:t>2. физ., физиол. аккомодация; аккомодировать</w:t>
              <w:br/>
              <w:t>3. муз. темперация; темперировать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4749</w:t>
              <w:br/>
              <w:t>(4613)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心脏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xīnzàng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анат. сердце; сердечный; кардио-</w:t>
              <w:br/>
              <w:t>2. перен. центр, сердце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4750</w:t>
              <w:br/>
              <w:t>(4614)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官方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guānfāng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официальный, правительственный; исполнительная власть, правительство</w:t>
              <w:br/>
              <w:t>2. чиновничий протокол; правила поведения чиновника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4751</w:t>
              <w:br/>
              <w:t>(4615)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район, пояс, зона; все окрестности; по соседству</w:t>
              <w:br/>
              <w:t>2. потащить, потянуть; как потянет...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4752</w:t>
              <w:br/>
              <w:t>(4616)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niào, suī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моча</w:t>
              <w:br/>
              <w:t>2. мочиться; обмочить</w:t>
              <w:br/>
              <w:t>3. см. *泡 и *脬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4753</w:t>
              <w:br/>
              <w:t>(4617)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重建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chóngjiàn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восстанавливать, заново отстраивать; перестраивать, реконструировать; реконструкция, перестройка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4754</w:t>
              <w:br/>
              <w:t>(4618)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однажды, раньше; когда-то; как-то раз</w:t>
              <w:br/>
              <w:t>2. одно время</w:t>
              <w:br/>
              <w:t>3. муз. прима</w:t>
              <w:br/>
              <w:t>4. киловатт (при расчете потребления электроэнергии)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4755</w:t>
              <w:br/>
              <w:t>(4619)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神话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shénhuà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миф, сказка; легенда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4756</w:t>
              <w:br/>
              <w:t>(4620)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犹如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yóurú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как если бы..., как будто бы..., совсем как...; похоже, подобно (чему-то)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4757</w:t>
              <w:br/>
              <w:t>(4621)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讲述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jiǎngshù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рассказывать, излагать; повествовать; изложение, рассказ, речь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4758</w:t>
              <w:br/>
              <w:t>(4622)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营业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yíngyè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предприятие, дело, промысел</w:t>
              <w:br/>
              <w:t>2. вести дело, производить операции, действовать, работать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4759</w:t>
              <w:br/>
              <w:t>(4623)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яркий; блестящий; пылающий; ярко; разгореться, пылать</w:t>
              <w:br/>
              <w:t>2. цветущий, процветающий; оживлённый, буйный; в расцвете, на подъёме; в разгаре; пик; по сезону, в моде</w:t>
              <w:br/>
              <w:t>3. боевой; бодрый</w:t>
              <w:br/>
              <w:t>Ван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4760</w:t>
              <w:br/>
              <w:t>(4624)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道歉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dàoqiàn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приносить извинения, извиняться; выражать сожаление (напр. по поводу происшедшего)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4761</w:t>
              <w:br/>
              <w:t>(4625)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占据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zhànjù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захватить, занять, оккупировать, захват, оккупация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4762</w:t>
              <w:br/>
              <w:t>(4626)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惟一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wéiyī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см.唯一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4763</w:t>
              <w:br/>
              <w:t>(4627)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绝望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juéwàng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потерять надежду; безнадёжный, отчаянный; отчаяние, безысходность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4764</w:t>
              <w:br/>
              <w:t>(4628)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мужчина, молодой человек (также в обращении)</w:t>
              <w:br/>
              <w:t>I.2. вежл. сударь, господин (напр. слуга к хозяину); муженёк (жена ласково о муже)</w:t>
              <w:br/>
              <w:t>I.3. ист. чиновник (вообще); лан (придворный чин; при дин. Мин - Цин; чиновник от VI класса и ниже)</w:t>
              <w:br/>
              <w:t>II.1. ист., геогр. Лан (местность на территории нынешней пров. Шаньдун)</w:t>
              <w:br/>
              <w:t>II.2. Лан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4765</w:t>
              <w:br/>
              <w:t>(4629)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遥远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yáoyuǎn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далёкий, дальний, отдалённый; удалённый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4766</w:t>
              <w:br/>
              <w:t>(4630)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各省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gèshěng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все провинции, каждая провинция, в разных провинциях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4767</w:t>
              <w:br/>
              <w:t>(4631)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иголка; игла (напр. патефонная, медицинская); булавка; шпилька; спица; игольный; игольчатый</w:t>
              <w:br/>
              <w:t>I.2. стрелка (часов, приборов)</w:t>
              <w:br/>
              <w:t>I.3. хвоя, игла (напр. ели); колючка, шип; жало</w:t>
              <w:br/>
              <w:t>I.4. укол иглой; стежок (также счетное слово)</w:t>
              <w:br/>
              <w:t>I.5. мед. укол, инъекция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4768</w:t>
              <w:br/>
              <w:t>(4632)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省级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shěngjí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провинциальный уровень(в административном делении КНР)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4769</w:t>
              <w:br/>
              <w:t>(4633)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слива (дерево)</w:t>
              <w:br/>
              <w:t>I.2. слива (плод)</w:t>
              <w:br/>
              <w:t>I.3. бот. слива китайская (Prunus saticina Lindl.)</w:t>
              <w:br/>
              <w:t>I.4. * чиновник юстиции, судья</w:t>
              <w:br/>
              <w:t>II.1. Ли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4770</w:t>
              <w:br/>
              <w:t>(4634)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поля, посевы; земельные угодья; поместья (напр. сбиваемые по частям в аренду под хутора)</w:t>
              <w:br/>
              <w:t>I.2. хутор; деревня; полевой стан; деревенская усадьба, крестьянский двор; дача, вилла</w:t>
              <w:br/>
              <w:t>I.3. хозяин поместья, землевладелец (напр. сдающий землю по частям под хутора)</w:t>
              <w:br/>
              <w:t>I.4. земледелец; крестьянин; арендатор</w:t>
              <w:br/>
              <w:t>I.5. меняльная лавка (контора); лавка; магазин импортных товаров; фирма; также сорт, фасон, марка товара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4771</w:t>
              <w:br/>
              <w:t>(4635)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zhèng, zhēng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заболевание, болезнь; немочь, недуг; болезненное состояние</w:t>
              <w:br/>
              <w:t>I.2. сокр. симптом болезни</w:t>
              <w:br/>
              <w:t>см. *结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4772</w:t>
              <w:br/>
              <w:t>(4636)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рабочие руки; рабочий; работник</w:t>
              <w:br/>
              <w:t>2. человеко-день</w:t>
              <w:br/>
              <w:t>3. искусственный</w:t>
              <w:br/>
              <w:t>4. ручной, сделанный ручным способом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4773</w:t>
              <w:br/>
              <w:t>(4637)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法庭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fǎtíng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суд, судебное установление; трибунал; зал суда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4774</w:t>
              <w:br/>
              <w:t>(4638)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授予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shòuyǔ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давать, вручать, передавать, удостаивать, возлагать на, поручать, присваивать, награждать, присуждать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4775</w:t>
              <w:br/>
              <w:t>(4639)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mèn; mēn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невесёлый, скучный, тоскливый; хмурый, мрачный; скучно, тоскливо</w:t>
              <w:br/>
              <w:t>I.2. душный, спёртый; душно</w:t>
              <w:br/>
              <w:t>I.3. смутный, неосознанный, несознательный; беспричинный</w:t>
              <w:br/>
              <w:t>II.1. тосковать, скучать; унывать, быть в расстройстве</w:t>
              <w:br/>
              <w:t>II.2. затворяться, уединяться; оставаться (дома); пребывать [в одиночестве]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4776</w:t>
              <w:br/>
              <w:t>(4640)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сущ./счётное слово</w:t>
              <w:br/>
              <w:t>1. зерно, ядро, крупинка, гранула; крупица; зернистый, крупитчатый; гранулированный</w:t>
              <w:br/>
              <w:t>2. фракция</w:t>
              <w:br/>
              <w:t>3. гран (единица веса)</w:t>
              <w:br/>
              <w:t>4. капсула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4777</w:t>
              <w:br/>
              <w:t>(4641)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lǎoshǔ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мышь; крыса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4778</w:t>
              <w:br/>
              <w:t>(4642)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总产值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zǒngchǎnzhí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эк.стоимость валовой продукции; валовая продукция;сокр.валовой внутренний продукт (ВВП)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4779</w:t>
              <w:br/>
              <w:t>(4643)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лотос, ненюфар (также обр. в знач.: прекрасный)</w:t>
              <w:br/>
              <w:t>2. сокр. вм. *子 (семена лотоса)</w:t>
              <w:br/>
              <w:t>3. будд. лотос как седалище Будды; буддийский рай, мир сукавати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4780</w:t>
              <w:br/>
              <w:t>(4644)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_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весь уезд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4781</w:t>
              <w:br/>
              <w:t>(4645)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珍惜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zhēnxī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дорожить, беречь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4782</w:t>
              <w:br/>
              <w:t>(4646)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возмещать; заплатить долг; вознаграждать за убытки</w:t>
              <w:br/>
              <w:t>2. нести убытки; не окупаться</w:t>
              <w:br/>
              <w:t>3. искупать вину, приносить извинения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4783</w:t>
              <w:br/>
              <w:t>(4647)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驻华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zhùhuá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расквартированный в Китае, дислоцироваться в Китае, аккредитоваться в Китае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4784</w:t>
              <w:br/>
              <w:t>(4648)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изо всех сил, всеми силами; все силы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4786</w:t>
              <w:br/>
              <w:t>(4649)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服从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fúcóng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слушаться, повиноваться; подчиняться; смиряться; послушание, повиновение, подчинение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4787</w:t>
              <w:br/>
              <w:t>(4650)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дядя (младший брат отца) ; дядюшка, дяденька (обращение к младшему сверстнику отца)</w:t>
              <w:br/>
              <w:t>2. деверь (младший брат мужа)</w:t>
              <w:br/>
              <w:t>3. третий из четырёх братьев</w:t>
              <w:br/>
              <w:t>4. младший; молодой; последний</w:t>
              <w:br/>
              <w:t>5. устар. горох; бобы (общее название для бобовых растений)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4788</w:t>
              <w:br/>
              <w:t>(4651)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下令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xiàlìng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издавать приказ, отдавать приказ, подавать команду; приказывать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4789</w:t>
              <w:br/>
              <w:t>(4652)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pēn, pèn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извергать, выбрасывать, фонтанировать; брызгать (слюной)</w:t>
              <w:br/>
              <w:t>I.2. чих, чихание</w:t>
              <w:br/>
              <w:t>I.3. сленг базарить, ссориться, ругать</w:t>
              <w:br/>
              <w:t>II.1. сильно пахнуть, источать запах (аромат)</w:t>
              <w:br/>
              <w:t>II.2. в сезоне (об овощах, фруктах, морепродуктах)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4790</w:t>
              <w:br/>
              <w:t>(4653)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干扰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gānrǎo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помеха, препятствие; вмешательство; беспокоить, мешать, препятствовать; причинять беспокойство</w:t>
              <w:br/>
              <w:t>2. тех. интерферировать; помеха, интерференция; интерференционный</w:t>
              <w:br/>
              <w:t>3. забивать (радиопередачу)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4791</w:t>
              <w:br/>
              <w:t>(4654)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折磨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zhémó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невзгоды, испытания; трудности</w:t>
              <w:br/>
              <w:t>2. мучить, тиранить; изводить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4792</w:t>
              <w:br/>
              <w:t>(4655)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дрожать, трястись</w:t>
              <w:br/>
              <w:t>I.2. добиться удачи; выйти в люди; разбогатеть; получить положение, оказаться на виду</w:t>
              <w:br/>
              <w:t>I.3. диал. подбодриться, воодушевиться, встрепенуться, обрадоваться</w:t>
              <w:br/>
              <w:t>I.1. трясти; встряхивать; отряхивать</w:t>
              <w:br/>
              <w:t>I.2. выложить; выдать (напр. тайну); вывести на чистую воду; вскрыть, разоблачить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4793</w:t>
              <w:br/>
              <w:t>(4656)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策划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cèhuà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намечать, предначертать, планировать; предначертание, намётка, проект, планирование</w:t>
              <w:br/>
              <w:t>2. составитель плана (съёмок фильма)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4794</w:t>
              <w:br/>
              <w:t>(4657)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专用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zhuānyòng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особого (специального) назначения; специальный, специализированный, особый; доверенный; специализировать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4795</w:t>
              <w:br/>
              <w:t>(4658)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天上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tiānshàng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небо; на небе, в небе; небесный</w:t>
              <w:br/>
              <w:t>2. будд. см. 六趣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4797</w:t>
              <w:br/>
              <w:t>(4659)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当场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dāngchǎng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тут же, немедленно, сразу же; на месте, на сцене действия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4798</w:t>
              <w:br/>
              <w:t>(4660)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умышленный, преднамеренный; нарочитый; нарочно, намеренно, сознательно, умышленно, с умыслом</w:t>
              <w:br/>
              <w:t>2. желать, хотеть; иметь намерение, собираться; намерение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4799</w:t>
              <w:br/>
              <w:t>(4661)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八路军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bālùjūn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8-я армия, Восьмая армия (название Народно-освободительной армии Китая в 1937-1949 гг.)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4800</w:t>
              <w:br/>
              <w:t>(4662)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берег, суша; прибрежный, сухопутный</w:t>
              <w:br/>
              <w:t>I.2. * темница, тюрьма</w:t>
              <w:br/>
              <w:t>II.1. высокий, заметный, выдающийся</w:t>
              <w:br/>
              <w:t>II.2. гордый, заносчивый</w:t>
              <w:br/>
              <w:t>* обнажить лоб; сдвинуть [головной убор] на затылок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4801</w:t>
              <w:br/>
              <w:t>(4663)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爱好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àihào, àihǎo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любить; иметь влечение к...; симпатизировать, симпатия</w:t>
              <w:br/>
              <w:t>I.2. хобби, любимое занятие; увлечение, пристрастия, вкусы</w:t>
              <w:br/>
              <w:t>II.1. диал. любить хорошо выглядеть, любить хорошо одеваться</w:t>
              <w:br/>
              <w:t>II.2. по-хорошему, полюбовно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4803</w:t>
              <w:br/>
              <w:t>(4664)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称赞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chēngzàn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одобрять, восхищаться, расхваливать, превозносить, восторженно отзываться; похвала, хвала, одобрение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4804</w:t>
              <w:br/>
              <w:t>(4665)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переправляться [через], переезжать (реку)</w:t>
              <w:br/>
              <w:t>I.2. перевозить, переправлять (через реку)</w:t>
              <w:br/>
              <w:t>I.3. пересекать, проходить через; осиливать; преодолевать; переживать</w:t>
              <w:br/>
              <w:t>переправа, перевоз; брод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4805</w:t>
              <w:br/>
              <w:t>(4666)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толстый, жирный; упитанный, откормленный</w:t>
              <w:br/>
              <w:t>I.2. тучный, плодородный (о земле)</w:t>
              <w:br/>
              <w:t>I.3. мясистый, сочный</w:t>
              <w:br/>
              <w:t>I.4. просторный, широкий (об одежде)</w:t>
              <w:br/>
              <w:t>I.5. [чересчур] обильный, богатый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4806</w:t>
              <w:br/>
              <w:t>(4667)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学历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xuélì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[полученное] образование; [учебная] подготовка; образовательный ценз</w:t>
              <w:br/>
              <w:t>2. календарь (годовой план деятельности) учебного заведения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4807</w:t>
              <w:br/>
              <w:t>(4668)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平凡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píngfán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обыкновенный, простой; обыденный, заурядный, банальный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4808</w:t>
              <w:br/>
              <w:t>(4669)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表彰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biǎozhāng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прославлять, отмечать, увековечивать, воспевать, хвалить, объявлять благодарность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4809</w:t>
              <w:br/>
              <w:t>(4670)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большой; огромный; громадный; обширный; широкий; необъятный; колоссальный; великий; грандиозный: величественный; крупный; высокий: глубокий; могущественный; могучий; мощный; сильный; крепкий; страшный, чрезвычайный; очень, весьма, в высокой (в высшей) степени; совершенно, абсолютно; с...</w:t>
              <w:br/>
              <w:t>II.1. потоп; наводнение; разлив; паводок; половодье; паводковые воды</w:t>
              <w:br/>
              <w:t>II.2. поток; стремнина, быстрина; пороги</w:t>
              <w:br/>
              <w:t>III.1. Хун (фамилия)</w:t>
              <w:br/>
              <w:t>III.2. сокр. вм. *武 (девиз правления первого императора династии Мин, 1368―1398 гг.)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4810</w:t>
              <w:br/>
              <w:t>(4671)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感慨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gǎnkǎi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вздыхать от тяжёлых переживаний, вздыхать от избытка чувств; остро воспринимать; тяжело переживать; острое восприятие; тяжёлые вздохи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4811</w:t>
              <w:br/>
              <w:t>(4672)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实用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shíyòng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применять на практике; практический, полезный, прикладной, функциональный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4812</w:t>
              <w:br/>
              <w:t>(4673)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回避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huíbì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избегать, уклоняться, удалиться; отвертеться</w:t>
              <w:br/>
              <w:t>2. юр. отвод; заявлять отвод</w:t>
              <w:br/>
              <w:t>3. отклонять; отклонение (система превентивного отстранения от должности во избежание злоупотреблений,  напр. недопущение к работе в одном месте людей, связанных родством; дин. Цин)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4813</w:t>
              <w:br/>
              <w:t>(4674)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谈谈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tántán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поговорить (удвоение  谈)</w:t>
              <w:br/>
              <w:t>2. 深邃貌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4814</w:t>
              <w:br/>
              <w:t>(4675)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经济学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jīngjìxué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[политическая] экономия; экономика (наука)</w:t>
              <w:br/>
              <w:t>2. уст. наука о государственном управлении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4815</w:t>
              <w:br/>
              <w:t>(4676)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赋予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fùyǔ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давать; наделять; даровать; жаловать; пожаловать (напр. титул); одарять; предоставлять; вручать</w:t>
              <w:br/>
              <w:t>2. определять, устанавливать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4816</w:t>
              <w:br/>
              <w:t>(4677)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周末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zhōumò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конец недели, выходные; уик-энд</w:t>
              <w:br/>
              <w:t>2. конец династии Чжоу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4817</w:t>
              <w:br/>
              <w:t>(4678)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káng, gāng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нести (переносить) [на плечах, на спине]</w:t>
              <w:br/>
              <w:t>2. поднимать [на весу] двумя руками; поднимать (нести) [на шесте] вдвоём</w:t>
              <w:br/>
              <w:t>3. делать, выполнять (работу); держать в своих руках, нести [бремя, ответственность]; брать на себя</w:t>
              <w:br/>
              <w:t>4. перечить, упрямиться, ломаться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4818</w:t>
              <w:br/>
              <w:t>(4679)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nuǎn, xuān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тёплый; тепло</w:t>
              <w:br/>
              <w:t>II.1. греться, согреваться; обогреваться</w:t>
              <w:br/>
              <w:t>II.2. греть, разогревать, подогревать; обогревать</w:t>
              <w:br/>
              <w:t>II.3. ставить угощение; лично поздравлять [с] (напр. с новосельем, браком)</w:t>
              <w:br/>
              <w:t>солнечное тепло, теплота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4819</w:t>
              <w:br/>
              <w:t>(4680)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часто и тяжело дышать; задыхаться</w:t>
              <w:br/>
              <w:t>I.2. намекать, говорить намёками</w:t>
              <w:br/>
              <w:t>II.1. дыхание, вздох; одышка</w:t>
              <w:br/>
              <w:t>II.2. перен. короткий промежуток времени, мгновение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4820</w:t>
              <w:br/>
              <w:t>(4681)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bài, bái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кланяться, приветствовать поклоном; с поклоном, с уважением; всеподданнейше; почтительно, с почтением</w:t>
              <w:br/>
              <w:t>I.2. поклоняться, преклоняться, почитать; молиться</w:t>
              <w:br/>
              <w:t>I.3. приветствовать; наносить визит, навещать, посещать</w:t>
              <w:br/>
              <w:t>I.4. кланяться за оказанную милость; быть признательным, благодарить; вежл. удостоиться; быть обязанным за (что-л.)</w:t>
              <w:br/>
              <w:t>I.5. поздравлять; желать (кому-л.)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4821</w:t>
              <w:br/>
              <w:t>(4682)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班禅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bānchán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сокр.Панчен-лама (глава тибетской Жёлтой церкви буддизма)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4822</w:t>
              <w:br/>
              <w:t>(4683)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收益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shōuyì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доход</w:t>
              <w:br/>
              <w:t>2. рентабельность</w:t>
              <w:br/>
              <w:t>3. польза, выгода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4824</w:t>
              <w:br/>
              <w:t>(4684)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动摇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dòngyáo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колебаться; шататься; расшатываться; колеблющийся, неустойчивый; шатание</w:t>
              <w:br/>
              <w:t>2. колебать, расшатывать, потрясти; раскачивать, качать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4825</w:t>
              <w:br/>
              <w:t>(4685)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用品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yòngpǐn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принадлежности, утварь; предметы обихода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4826</w:t>
              <w:br/>
              <w:t>(4686)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chí; 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медленный; замедленный; медленно</w:t>
              <w:br/>
              <w:t>I.2. запоздавший, запоздалый; поздний; поздно</w:t>
              <w:br/>
              <w:t>I.3. медлительный; мешкотный; несообразительный</w:t>
              <w:br/>
              <w:t>I.4. неторопливый, ленивый; лёгкий, вольготный; легко, без напряжения</w:t>
              <w:br/>
              <w:t>II.1. медлить, мешкать; опаздывать; задерживаться; отставать (также глагол-предлог, см. ниже III, 1)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4827</w:t>
              <w:br/>
              <w:t>(4687)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指数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мат. показатель (напр. степени, корня); [числовой] индекс; экспонента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4828</w:t>
              <w:br/>
              <w:t>(4688)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подниматься, повышаться, возрастать, расти; рост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4829</w:t>
              <w:br/>
              <w:t>(4689)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效应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xiàoyìng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результат, эффект</w:t>
              <w:br/>
              <w:t>2. эффективная помощь, выручка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4830</w:t>
              <w:br/>
              <w:t>(4690)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口岸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kǒu’àn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порт, гавань</w:t>
              <w:br/>
              <w:t>2. переход (между странами и т.п.), пункт пропуска</w:t>
              <w:br/>
              <w:t>3. устар. плотина, дамба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4831</w:t>
              <w:br/>
              <w:t>(4691)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欺负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qīfu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обижать, помыкать, притеснять; третировать, издеваться над</w:t>
              <w:br/>
              <w:t>2. обманывать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4832</w:t>
              <w:br/>
              <w:t>(4692)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иной, другой, не такой, не [э]тот, чужой; иной</w:t>
              <w:br/>
              <w:t>I.2. различный, разный, неодинаковый, неравный; разноимённый; отличный, несходный; разно-; алло-; гетеро-</w:t>
              <w:br/>
              <w:t>I.3. странный, необыкновенный, необычный, необычайный, непривычный; ненормальный; сверхъестественный; чудесный; диковинный; причудливый</w:t>
              <w:br/>
              <w:t>I.4. исключительный, поразительный, особенный, замечательный; из ряда вон выходящий, выдающийся; оригинальный, редкий, редкостный; превосходный, отличный</w:t>
              <w:br/>
              <w:t>I.5. чуждый, противный; не ортодоксальный: еретический; иноверческий; языческий; мятежный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4833</w:t>
              <w:br/>
              <w:t>(4693)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难免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nánmiǎn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сложно избежать; неизбежный, неотвратимый; неизбежно, неотвратимо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4834</w:t>
              <w:br/>
              <w:t>(4694)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农户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nónghù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крестьянский двор; крестьянская семья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4835</w:t>
              <w:br/>
              <w:t>(4695)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战线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линия фронта; прям., перен. фронт; передовая [линия]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4836</w:t>
              <w:br/>
              <w:t>(4696)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做事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zuòshì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работать, служить; заниматься(чем-л.)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4837</w:t>
              <w:br/>
              <w:t>(4697)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内政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nèizhèng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сокр. внутренняя политика; внутренние дела (государства)</w:t>
              <w:br/>
              <w:t>2. * управление дворцовыми делами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4838</w:t>
              <w:br/>
              <w:t>(4698)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zìháo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чувствовать гордость, быть гордым за...; гордость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4839</w:t>
              <w:br/>
              <w:t>(4699)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сирота (без отца или круглый)</w:t>
              <w:br/>
              <w:t>I.2. одиночка, бобыль</w:t>
              <w:br/>
              <w:t>I.3. мы (-я) (мелкий князь о себе); наш (-мой)</w:t>
              <w:br/>
              <w:t>I.4. * гу (древний чин, между 公 и 卿)</w:t>
              <w:br/>
              <w:t>I.5. уст., театр. гу (амплуа чиновника)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4840</w:t>
              <w:br/>
              <w:t>(4700)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缩小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suōxiǎo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сжимать; уменьшать, суживать, сокращать (в размерах)</w:t>
              <w:br/>
              <w:t>2. сжиматься, уменьшаться, сокращаться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4841</w:t>
              <w:br/>
              <w:t>(4701)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赶上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gǎnshàng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успевать, быть вовремя; укладываться в срок</w:t>
              <w:br/>
              <w:t>2. случиться; попасть под...</w:t>
              <w:br/>
              <w:t>3. попасть (поспеть) на... (к...)</w:t>
              <w:br/>
              <w:t>4. догнать, настигнуть, нагнать, сравняться, наверстать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4842</w:t>
              <w:br/>
              <w:t>(4702)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清朝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qīngcháo, qīngz...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эпоха Цин, Маньчжурская (Цинская) династия (1644—1911 гг.)</w:t>
              <w:br/>
              <w:t>2. светлейшее правление, мудрая (правящая) династия</w:t>
              <w:br/>
              <w:t>3. (раннее) утро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4843</w:t>
              <w:br/>
              <w:t>(4703)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есть, питаться; принимать пищу</w:t>
              <w:br/>
              <w:t>II.1. еда, пища, стол</w:t>
              <w:br/>
              <w:t>II.2. приём пищи (также счётное слово); трапеза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4844</w:t>
              <w:br/>
              <w:t>(4704)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抢救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qiǎngjiù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спешить на помощь (на выручку), оказывать срочную помощь, спасать, реанимировать; срочная помощь</w:t>
              <w:br/>
              <w:t>2. мед. неотложная терапия, реанимация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4845</w:t>
              <w:br/>
              <w:t>(4705)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尸体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shītǐ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труп, останки, прах, мёртвое тело, падаль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4846</w:t>
              <w:br/>
              <w:t>(4706)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那年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nànián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[в] тот год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4847</w:t>
              <w:br/>
              <w:t>(4707)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глина; грязь; топь; глиняный, из грязи</w:t>
              <w:br/>
              <w:t>I.2. [проторённая] дорога; дорожный; на дороге; в пути</w:t>
              <w:br/>
              <w:t>I.3. дорожка к храму (выложенная кирпичом)</w:t>
              <w:br/>
              <w:t>II.1. обмазывать [глиной]; штукатурить, оштукатуривать (что-л., чем-л.) ; шпаклевать; штукатуренный</w:t>
              <w:br/>
              <w:t>II.2. покрывать (напр. лаком, краской) : красить, окрашивать; украшать; накладывать (грим) ; крашеный; гримированный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4848</w:t>
              <w:br/>
              <w:t>(4708)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放到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fàngdào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положить, положить на, положить 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4849</w:t>
              <w:br/>
              <w:t>(4709)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孙子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sūnzi, sūnzǐ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внук (сын сына)</w:t>
              <w:br/>
              <w:t>I.2. бран. щенок, сосунок, фраер</w:t>
              <w:br/>
              <w:t>II.1. внуки и дети; потомки</w:t>
              <w:br/>
              <w:t>II.2. Сунь-цзы (китайский стратег и мыслитель VI или IV в. до н. э., автор трактата «Искусство войны»)</w:t>
              <w:br/>
              <w:t>II.3. сокр. *兵法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4850</w:t>
              <w:br/>
              <w:t>(4710)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fèng, féng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шить, портняжничать; пришивать, примётывать</w:t>
              <w:br/>
              <w:t>I.2. латать, зашивать, штопать</w:t>
              <w:br/>
              <w:t>II.1. шов; рубец; складка</w:t>
              <w:br/>
              <w:t>II.2. щель, трещина; отверстие, скважина</w:t>
              <w:br/>
              <w:t>II.3. щёлка, лазейка; удобный момент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4851</w:t>
              <w:br/>
              <w:t>(4711)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汇价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huìjià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переводной (валютный, вексельный) курс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4852</w:t>
              <w:br/>
              <w:t>(4712)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期限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крайний срок, временной предел, лимит времени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4853</w:t>
              <w:br/>
              <w:t>(4713)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罪犯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zuìfàn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преступник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4854</w:t>
              <w:br/>
              <w:t>(4714)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天生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tiānshēng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природный, прирождённый, естественный; от рождения, от природы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4855</w:t>
              <w:br/>
              <w:t>(4715)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与会者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yùhuìzhě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присутствующие, участники (совещания, конференции)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4856</w:t>
              <w:br/>
              <w:t>(4716)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问问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wènwèn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спрашивать, выяснять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4857</w:t>
              <w:br/>
              <w:t>(4717)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туман; туманный</w:t>
              <w:br/>
              <w:t>2. изморозь; пелена (воды); капельки</w:t>
              <w:br/>
              <w:t>3. мгла, дымка; во мгле, в дымке; неясный, тёмный, чёрный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4858</w:t>
              <w:br/>
              <w:t>(4718)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сеять</w:t>
              <w:br/>
              <w:t>2. разбрасывать; рассеивать; распределять</w:t>
              <w:br/>
              <w:t>3. распространять повсюду; делать общеизвестным</w:t>
              <w:br/>
              <w:t>4. бросать; отвергать; изгонять; отказываться от ...</w:t>
              <w:br/>
              <w:t>5. распускать, давать волю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4859</w:t>
              <w:br/>
              <w:t>(4719)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爱国主义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àiguózhǔyì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патриотизм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4860</w:t>
              <w:br/>
              <w:t>(4720)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转换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zhuǎnhuàn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менять, заменять, изменять; преобразование</w:t>
              <w:br/>
              <w:t>2. эк. конвертировать; конверсия</w:t>
              <w:br/>
              <w:t>3. эл. переключать; переключение</w:t>
              <w:br/>
              <w:t>4. комп. конвертировать (из одного формата в другой)</w:t>
              <w:br/>
              <w:t>5. лингв. трансформация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4861</w:t>
              <w:br/>
              <w:t>(4721)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电梯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diàntī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лифт</w:t>
              <w:br/>
              <w:t>2. эскалатор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4862</w:t>
              <w:br/>
              <w:t>(4722)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着眼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zhuóyǎn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устремить взгляд; взглянуть</w:t>
              <w:br/>
              <w:t>2. уделять внимание; подходить; подход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4863</w:t>
              <w:br/>
              <w:t>(4723)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倡导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chàngdǎo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инициатива, предложение</w:t>
              <w:br/>
              <w:t>2. выступить с инициативой, стать инициатором; предложить, выдвинуть предложение, поощрять</w:t>
              <w:br/>
              <w:t>3. пропагандировать, отстаивать, защищать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4864</w:t>
              <w:br/>
              <w:t>(4724)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xiōng, kuàng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старший брат; старший</w:t>
              <w:br/>
              <w:t>I.2. уважаемый друг, глубокоуважаемый (вежливое обращение к сверстнику)</w:t>
              <w:br/>
              <w:t>II.1. 滋，更加。</w:t>
              <w:br/>
              <w:t>II.2. 引申为旷远，广大。</w:t>
              <w:br/>
              <w:t>II.3. 何况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4865</w:t>
              <w:br/>
              <w:t>(4725)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地址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dìzhǐ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адрес</w:t>
              <w:br/>
              <w:t>2. место жительства (расположения)</w:t>
              <w:br/>
              <w:t>3. комп. адрес, полное имя, путь (место расположения данных в памяти компьютера)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4866</w:t>
              <w:br/>
              <w:t>(4726)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形态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xíngtài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форма; вид, образ, облик; конфигурация; формация</w:t>
              <w:br/>
              <w:t>2. положение, состояние</w:t>
              <w:br/>
              <w:t>3. лингв. словоформа; грамматическая форма слова</w:t>
              <w:br/>
              <w:t>4. модальность</w:t>
              <w:br/>
              <w:t>5. мед. морфология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4867</w:t>
              <w:br/>
              <w:t>(4727)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餐厅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cāntīng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ресторан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4868</w:t>
              <w:br/>
              <w:t>(4728)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dù, dǔ   dǔ    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живот, брюхо, чрево, пузо; брюшко (животного)</w:t>
              <w:br/>
              <w:t>2. dŭ  кулин. желудок; рубец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4869</w:t>
              <w:br/>
              <w:t>(4729)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到位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dàowèi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прибыть (на место); достичь определённой позиции; поступить (напр., о товаре); разместить (оборудование)</w:t>
              <w:br/>
              <w:t>2. достичь желаемого результата; попасть в цель</w:t>
              <w:br/>
              <w:t>3. качественный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4870</w:t>
              <w:br/>
              <w:t>(4730)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小事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xiǎoshì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неважное дело, пустяк, мелочь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4871</w:t>
              <w:br/>
              <w:t>(4731)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kāishè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основать, учредить, открыть (напр.фабрику, лавку); вводить (напр.учебный курс, дисциплину)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4873</w:t>
              <w:br/>
              <w:t>(4732)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命名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mìngmíng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давать название (имя); называть, нарекать; именовать, величать; озаглавливать (книгу)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4874</w:t>
              <w:br/>
              <w:t>(4733)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等级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děngjí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степень, уровень; разряд, категория; класс, ступень; сорт</w:t>
              <w:br/>
              <w:t>2. ранг, чин, сословие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4875</w:t>
              <w:br/>
              <w:t>(4734)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清晨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qīngchén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рассвет, заря; на рассвете, рано утром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4876</w:t>
              <w:br/>
              <w:t>(4735)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境外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jìngwài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 границей, за пределами государства; иностранный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4877</w:t>
              <w:br/>
              <w:t>(4736)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великий; грандиозный; внушительный</w:t>
              <w:br/>
              <w:t>I.2. исключительный, выдающийся; редкий, изумительный</w:t>
              <w:br/>
              <w:t>Вэй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4878</w:t>
              <w:br/>
              <w:t>(4737)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lǎozi, lǎozǐ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отец</w:t>
              <w:br/>
              <w:t>I.2. я (гневно или шутливо о себе)</w:t>
              <w:br/>
              <w:t>II.1. Лао-цзы (легендарный древнекитайский философ VI–V вв. до н. э., которому приписывается авторство классического даосского философского трактата «Дао дэ цзин»)</w:t>
              <w:br/>
              <w:t>II.2. «Лао-цзы» (одно из названий трактата «Дао дэ цзин» по имени его автора; см. 道德经)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4879</w:t>
              <w:br/>
              <w:t>(4738)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协作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xiézuò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сотрудничать; сотрудничество; кооперация, кооперирование; координация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4880</w:t>
              <w:br/>
              <w:t>(4739)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封建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феодальный; феодализм</w:t>
              <w:br/>
              <w:t>2. придерживаться феодальных [консервативных] взглядов (особенно в плане семьи)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4881</w:t>
              <w:br/>
              <w:t>(4740)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бессильный, слабый, несостоятельный; не быть в состоянии; бессилие, неспособность</w:t>
              <w:br/>
              <w:t>2. мед. бессилие, общая слабость</w:t>
              <w:br/>
              <w:t>3. импотенция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4882</w:t>
              <w:br/>
              <w:t>(4741)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无产阶级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wúchǎn jiējí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пролетариат; пролетарский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4883</w:t>
              <w:br/>
              <w:t>(4742)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零售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língshòu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продавать в розницу; розница, розничная продажа; розничный; в розницу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4884</w:t>
              <w:br/>
              <w:t>(4743)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候选人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hòuxuǎnrén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кандидат (на выборах); кандидатура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4885</w:t>
              <w:br/>
              <w:t>(4744)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dān, dàn, dǎn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нести (на плечах, на коромысле)</w:t>
              <w:br/>
              <w:t>I.2. нести ответственность; брать на себя (напр. обязанности); признавать (напр. вину); ответственность</w:t>
              <w:br/>
              <w:t>I.3. переносить, терпеть; подвергаться</w:t>
              <w:br/>
              <w:t>I.4. поднимать, водружать, ставить вертикально</w:t>
              <w:br/>
              <w:t>II.1. ноша, бремя; вязанка, связка, пучок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4886</w:t>
              <w:br/>
              <w:t>(4745)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поздравлять, приветствовать; желать (блага, счастья, поздравление; поздравительный, праздничный)</w:t>
              <w:br/>
              <w:t>2. молиться; читать молитвенный текст; молить, заклинать, моление, молитвенный текст, молитва; заклятие, заговор</w:t>
              <w:br/>
              <w:t>3. поднимать заздравную чару; произносить здравицу (тост), здравица, тост</w:t>
              <w:br/>
              <w:t>1. Чжу (фамилия)</w:t>
              <w:br/>
              <w:t>2. остричься; обрезать (волосы)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4887</w:t>
              <w:br/>
              <w:t>(4746)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女排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nǚpái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женский волейбол</w:t>
              <w:br/>
              <w:t>2. женская волейбольная команда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4888</w:t>
              <w:br/>
              <w:t>(4747)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chǐ, chě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чи, китайский фут (мера длины, равная 1/3 метра)</w:t>
              <w:br/>
              <w:t>I.2. чи (основная мера длины разных стран); фут, аршин, метр</w:t>
              <w:br/>
              <w:t>I.3. чи, мерная линейка (напр. деревянный метр, аршин); счётная (чертёжная) линейка</w:t>
              <w:br/>
              <w:t>I.4. плоская палка, батог (для телесных наказаний, также 戒*)</w:t>
              <w:br/>
              <w:t>I.5. законы, нормативы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4889</w:t>
              <w:br/>
              <w:t>(4748)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枪枪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qiāngqiāng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звукоподражание звону металла</w:t>
              <w:br/>
              <w:t>2. внушительно, с достоинством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4890</w:t>
              <w:br/>
              <w:t>(4749)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每当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měidāng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каждый раз, когда...; в любое время; всё время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4891</w:t>
              <w:br/>
              <w:t>(4750)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号召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hàozhào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звать, призывать (к чему-л.); призыв</w:t>
              <w:br/>
              <w:t>2. созывать; созыв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4892</w:t>
              <w:br/>
              <w:t>(4751)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我军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wǒjūn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наша армия, наши войска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4893</w:t>
              <w:br/>
              <w:t>(4752)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留给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liúgěi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оставитькому-то что-то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4894</w:t>
              <w:br/>
              <w:t>(4753)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连接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liánjiē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конкатенация; соединяться, смыкаться, примыкать друг к другу; сообщаться; соединительный; связующий; соединение, контакт; подключение</w:t>
              <w:br/>
              <w:t>2. общаться, сообщаться (с кем-л.), быть в контакте (с кем-л.); связь, общение</w:t>
              <w:br/>
              <w:t>3. соединять, связывать, обвязка</w:t>
              <w:br/>
              <w:t>4. топ. привязка; привязывать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4895</w:t>
              <w:br/>
              <w:t>(4754)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遵循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zūnxún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руководствоваться, придерживаться, следовать, согласовываться с...</w:t>
              <w:br/>
              <w:t>2. топтаться на месте, быть в нерешительности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4897</w:t>
              <w:br/>
              <w:t>(4755)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省政府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shěngzhèngfǔ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правительство провинции;уст.провинциальное правительство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4898</w:t>
              <w:br/>
              <w:t>(4756)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难民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nànmín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беженец; пострадавший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4899</w:t>
              <w:br/>
              <w:t>(4757)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覆盖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fùgài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покрывать, накрывать, охватывать; покровный; покрытие, покров</w:t>
              <w:br/>
              <w:t>2. комп. перезаписывать (поверх старых данных)</w:t>
              <w:br/>
              <w:t>3. с.-х. покров, мульчирование</w:t>
              <w:br/>
              <w:t>4. бот. полог</w:t>
              <w:br/>
              <w:t>5. мат. вершинное покрытие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4900</w:t>
              <w:br/>
              <w:t>(4758)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заря; закат; на заре</w:t>
              <w:br/>
              <w:t>2. игра солнечных лучей в тумане, прозрачная дымка; пурпурный ореол вокруг солнца</w:t>
              <w:br/>
              <w:t>3. краски (цвет) зари; румяный, пурпурный, красный; переливчатый; пленительный</w:t>
              <w:br/>
              <w:t>4. миф.,  даос. волшебная красота [быта бессмертных]; волшебно-прекрасный, роскошный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4901</w:t>
              <w:br/>
              <w:t>(4759)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国务委员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guówù wěiyuán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член Государственного совета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4902</w:t>
              <w:br/>
              <w:t>(4760)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特定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tèdìng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специальный; особенный; особый; частный; отдельный; определенный; конкретный; установленный; заданный; указанный</w:t>
              <w:br/>
              <w:t>2. предусмотренный; оговоренный (договором, контрактом)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4904</w:t>
              <w:br/>
              <w:t>(4761)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糊涂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hútu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глупый, бестолковый</w:t>
              <w:br/>
              <w:t>2. неясный, путаный, смутный; запутаться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4905</w:t>
              <w:br/>
              <w:t>(4762)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不久前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bùjiǔ qián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недавно; незадолго до (сегодняшнего момента); надысь; мгновение назад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4906</w:t>
              <w:br/>
              <w:t>(4763)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心目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xīnmù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сердце и глаза</w:t>
              <w:br/>
              <w:t>2. идеи, мнения; душа, ум; сознание; в представлении, в душе, в сердце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4907</w:t>
              <w:br/>
              <w:t>(4764)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编制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biānzhì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организовывать; комплектовать, формировать</w:t>
              <w:br/>
              <w:t>2. штатное расписание; схема формирования; организация, структура</w:t>
              <w:br/>
              <w:t>3. плести, оплетать, сплетать (напр. корзину)</w:t>
              <w:br/>
              <w:t>4. разрабатывать, вырабатывать (план, инструкцию), составлять (документ, акт)</w:t>
              <w:br/>
              <w:t>5. личный состав, штат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4908</w:t>
              <w:br/>
              <w:t>(4765)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订单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dìngdān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заказ (письменный); бланк заказа;эк.индент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4909</w:t>
              <w:br/>
              <w:t>(4766)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办学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bànxué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управлять школой (университетом), вести школу, открыть обучение; наладить обучение; организовать обучение; обучать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4910</w:t>
              <w:br/>
              <w:t>(4767)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金字塔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jīnzìtǎ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пирамида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4911</w:t>
              <w:br/>
              <w:t>(4768)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恶化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èhuà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ухудшаться; ухудшение (напр. положения, состояния, обстановки)</w:t>
              <w:br/>
              <w:t>2. вымогать подаяние (о монахах, нищих); вымогательство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4912</w:t>
              <w:br/>
              <w:t>(4769)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镜子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jìngzi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зеркало</w:t>
              <w:br/>
              <w:t>2. разг. очки</w:t>
              <w:br/>
              <w:t>3. отражение в зеркале, точный (вылитый) портрет, вылитое изображение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4913</w:t>
              <w:br/>
              <w:t>(4770)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党内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dǎngnèi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внутри (в) партии; внутрипартийный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4914</w:t>
              <w:br/>
              <w:t>(4771)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国家级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guójiājí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государственный, государственный уровень, государственного значения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4915</w:t>
              <w:br/>
              <w:t>(4772)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jù, jū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все, всё; оба; весь, в полном составе, полностью</w:t>
              <w:br/>
              <w:t>I.2. вместе, совместно; одновременно</w:t>
              <w:br/>
              <w:t>I.3. одинаково, наравне; равно</w:t>
              <w:br/>
              <w:t>быть (находиться, действовать, идти, следовать) вместе (совместно)</w:t>
              <w:br/>
              <w:t>Цзюй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4916</w:t>
              <w:br/>
              <w:t>(4773)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花钱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huāqián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тратить деньги; потратиться</w:t>
              <w:br/>
              <w:t>2. монетовидный амулет, амулет в виде старинной монеты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4917</w:t>
              <w:br/>
              <w:t>(4774)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体力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tǐlì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физическая сила</w:t>
              <w:br/>
              <w:t>2. энергия, запас сил (в видеоиграх)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4918</w:t>
              <w:br/>
              <w:t>(4775)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提问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tíwèn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опрашивать, вести опрос (напр. свидетелей); задавать вопросы, спрашивать (напр. учащихся в классе)</w:t>
              <w:br/>
              <w:t>2. вопросы (напр. корреспондентов)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4919</w:t>
              <w:br/>
              <w:t>(4776)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вор; разбойник, грабитель; бандит; злодей; преступник</w:t>
              <w:br/>
              <w:t>I.2. предатель, изменник; смутьян; враг</w:t>
              <w:br/>
              <w:t>I.3. противник, неприятель; мятежник (о противнике)</w:t>
              <w:br/>
              <w:t>I.4. * с.-х. вредитель</w:t>
              <w:br/>
              <w:t>II.1. обворовывать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4920</w:t>
              <w:br/>
              <w:t>(4777)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резать, разрезать, отрезать</w:t>
              <w:br/>
              <w:t>I.2. срезать, косить, жать</w:t>
              <w:br/>
              <w:t>I.3. снизить, скостить, урезать</w:t>
              <w:br/>
              <w:t>I.4. диал. выписывать, выдавать</w:t>
              <w:br/>
              <w:t>I.5. диал. покупать (материю, мясо)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4921</w:t>
              <w:br/>
              <w:t>(4778)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厂长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chǎngzhǎng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директор завода (фабрики)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4922</w:t>
              <w:br/>
              <w:t>(4779)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слово, речь</w:t>
              <w:br/>
              <w:t>I.2. высказывание; выражение, фраза; уст. словосочетание; предложение</w:t>
              <w:br/>
              <w:t>I.3. аргументация, довод</w:t>
              <w:br/>
              <w:t>I.4. показание на суде; тяжба, судебное дело</w:t>
              <w:br/>
              <w:t>I.5. лит. цы (старинный поэтический жанр, поэма с многостопной строкой, обычно разделенной цезурой兮 и с общей рифмой на строфу)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4923</w:t>
              <w:br/>
              <w:t>(4780)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мастер; знаток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4924</w:t>
              <w:br/>
              <w:t>(4781)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最好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zuìhǎo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наилучший; лучший</w:t>
              <w:br/>
              <w:t>2. лучше всего, самое лучшее, следовало бы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4925</w:t>
              <w:br/>
              <w:t>(4782)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幸运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xìngyùn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счастливая возможность</w:t>
              <w:br/>
              <w:t>2. удача, везение; счастье; счастливый, удачливый, везучий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4926</w:t>
              <w:br/>
              <w:t>(4783)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报复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bàofù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свести счёты, взять реванш, отомстить; реванш, отмщение, возмездие</w:t>
              <w:br/>
              <w:t>2. полит. реторсия</w:t>
              <w:br/>
              <w:t>3. доносить в ответ; ответное донесение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4927</w:t>
              <w:br/>
              <w:t>(4784)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排除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páichú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вытеснять, устранять; исключать; ликвидировать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4928</w:t>
              <w:br/>
              <w:t>(4785)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办事处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bànshìchù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контора, агентство; представительство</w:t>
              <w:br/>
              <w:t>2. канцелярия, управа, управление (орган)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4929</w:t>
              <w:br/>
              <w:t>(4786)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真相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правда, подлинная картина; подноготная; истинное (действительное) положение [вещей]; подлинный облик (вид); реальность, действительность</w:t>
              <w:br/>
              <w:t>2. стар. действительный министр, министр у дел (в данное время занимающий пост министра)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4930</w:t>
              <w:br/>
              <w:t>(4787)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眼下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yǎnxià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перед глазами</w:t>
              <w:br/>
              <w:t>2. сейчас, немедленно, моментально, сразу</w:t>
              <w:br/>
              <w:t>3. скоро, на носу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4931</w:t>
              <w:br/>
              <w:t>(4788)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bùduì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неверно, неправильно, не так; неверный, неправильный, ошибочный; ошибка</w:t>
              <w:br/>
              <w:t>2. не так, как обычно, не то, что надо, что-то не то</w:t>
              <w:br/>
              <w:t>3. расходиться, не соответствовать</w:t>
              <w:br/>
              <w:t>4. быть не в ладах, не уживаться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4932</w:t>
              <w:br/>
              <w:t>(4789)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从中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cóngzhōng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изнутри; имея связи; заручившись связями; пользуясь своим участием (присутствием, положением, влиянием); пользуясь своей причастностью (близостью); приняв участие; войдя в курс дела, вникнув; непосредственно подойдя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4933</w:t>
              <w:br/>
              <w:t>(4790)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工程师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gōngchéngshī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инженер, конструктор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4934</w:t>
              <w:br/>
              <w:t>(4791)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捐款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juānkuǎn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жертвовать (деньги); вносить деньги; пожертвования</w:t>
              <w:br/>
              <w:t>2. пожертвованная сумма; пожертвование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4935</w:t>
              <w:br/>
              <w:t>(4792)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取代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qǔdài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заменять, сменять, приходить на смену; замещать; захватывать (чужие места, позиции, положение)</w:t>
              <w:br/>
              <w:t>2. хим. замещение, замена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4936</w:t>
              <w:br/>
              <w:t>(4793)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条款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tiáokuǎn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положение, условие, пункт (договора); статья (закона)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4937</w:t>
              <w:br/>
              <w:t>(4794)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延伸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yánshēn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тянуться; продолжаться; простираться, распространяться</w:t>
              <w:br/>
              <w:t>2. протягиваться; растягивать[ся]; удлинять[ся]; растяжение, удлинение; расширение сферы</w:t>
              <w:br/>
              <w:t>3. дополнительный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4939</w:t>
              <w:br/>
              <w:t>(4796)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通报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tōngbào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уведомлять, сообщать, информировать, извещать, оповещать, докладывать, доводить до всеобщего сведения, обмениваться информацией</w:t>
              <w:br/>
              <w:t>2. сообщение, информация, извещение, уведомление, оповещение, донесение, нотификация</w:t>
              <w:br/>
              <w:t>3. [информационный] бюллетень, информация, сводка, вестник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4940</w:t>
              <w:br/>
              <w:t>(4797)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остерегаться; быть бдительным, быть настороже, быть готовым встретить опасность и защищаться</w:t>
              <w:br/>
              <w:t>I.2. держаться осторожно (осмотрительно, внимательно); осторожный, внимательный</w:t>
              <w:br/>
              <w:t>I.3. получить предписание (наставление, приказ)</w:t>
              <w:br/>
              <w:t>I.4. будд. соблюдать религиозные предписания (заповеди, правила для верующих); поститься; соблюдать воздержание</w:t>
              <w:br/>
              <w:t>I.1. предостерегать, предупреждать, требовать осторожности (осмотрительности); просить быть осторожным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4941</w:t>
              <w:br/>
              <w:t>(4798)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固定资产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gùdìng zīchǎn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фиксированные активы, неликвидные активы, внеоборотные активы, недвижимость; основные средства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4942</w:t>
              <w:br/>
              <w:t>(4799)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例外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lìwài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исключение (из правила); быть исключением, отличаться от перечисленного, не считаться, выпадать, не относиться (к указанному), (сказанное этого) не касается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4944</w:t>
              <w:br/>
              <w:t>(4800)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综述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zōngshù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делать обзор, реферировать; обозрение (напр.в газете), реферат; обобщенное описание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4945</w:t>
              <w:br/>
              <w:t>(4801)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羡慕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xiànmù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восхищаться, страстно желать, жаждать, завидовать (белой завистью)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4946</w:t>
              <w:br/>
              <w:t>(4802)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场上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chǎngshàng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 поле, на месте событий, на аэродроме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4947</w:t>
              <w:br/>
              <w:t>(4803)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дышать</w:t>
              <w:br/>
              <w:t>I.2. переводить дух, иметь передышку</w:t>
              <w:br/>
              <w:t>I.3. отдыхать; давать себе отдых; устраняться от работы</w:t>
              <w:br/>
              <w:t>I.4. останавливаться, прекращаться; затихать</w:t>
              <w:br/>
              <w:t>I.5. иссякать, истощаться; гаснуть, затухать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4949</w:t>
              <w:br/>
              <w:t>(4804)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佩服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pèifu, pèifú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восхищаться, преклоняться перед (кем-л., чем-л.); уважать, чтить; одобрять; восхищение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4950</w:t>
              <w:br/>
              <w:t>(4805)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低声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dīshēng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шёпот; шёпотом; пониженным голосом</w:t>
              <w:br/>
              <w:t>2. инфразвук; дозвуковой, инфразвуковой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4951</w:t>
              <w:br/>
              <w:t>(4806)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kāizhī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расходовать, тратить; ассигновать</w:t>
              <w:br/>
              <w:t>2. платёж; расходы, затраты</w:t>
              <w:br/>
              <w:t>3. диал. выдавать зарплату (жалованье)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4952</w:t>
              <w:br/>
              <w:t>(4807)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打架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dǎjià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драться; драка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4953</w:t>
              <w:br/>
              <w:t>(4808)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lǎotóu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разг.старик (зачастую невежливо)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4954</w:t>
              <w:br/>
              <w:t>(4809)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平原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равнина</w:t>
              <w:br/>
              <w:t>2. см. *县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4955</w:t>
              <w:br/>
              <w:t>(4810)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прил.</w:t>
              <w:br/>
              <w:t>1. глупый; тупой; дурной</w:t>
              <w:br/>
              <w:t>2. неловкий, неуклюжий; неповоротливый, негибкий; неумелый</w:t>
              <w:br/>
              <w:t>3. грубый (напр. о работе), топорный; громоздкий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4956</w:t>
              <w:br/>
              <w:t>(4811)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широкий, обширный; просторный, свободный; большой, огромный; повсеместно, широко, отовсюду; в большом масштабе</w:t>
              <w:br/>
              <w:t>I.2. многочисленный, изобилующий; быть во множестве (в изобилии)</w:t>
              <w:br/>
              <w:t>I.3. * эрудированный, начитанный; знающий</w:t>
              <w:br/>
              <w:t>II.1. заполучать, приобретать; вызывать, стимулировать</w:t>
              <w:br/>
              <w:t>II.2. среднекит. менять, обменивать 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4958</w:t>
              <w:br/>
              <w:t>(4812)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优点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yōudiǎn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плюс, положительная сторона, достоинство, преимущество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4959</w:t>
              <w:br/>
              <w:t>(4813)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晚饭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wǎnfàn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ужин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4960</w:t>
              <w:br/>
              <w:t>(4814)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要素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yàosù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элемент; необходимая составная часть (чего-л.)</w:t>
              <w:br/>
              <w:t>2. основной фактор</w:t>
              <w:br/>
              <w:t>3. реквизиты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4961</w:t>
              <w:br/>
              <w:t>(4815)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龙头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lóngtóu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голова дракона</w:t>
              <w:br/>
              <w:t>2. глава, лидер, босс (обычно для неформальных организаций)</w:t>
              <w:br/>
              <w:t>3. кран (водопроводный), смеситель</w:t>
              <w:br/>
              <w:t>4. руль велосипеда</w:t>
              <w:br/>
              <w:t>5. нос "драконовой лодки" (龙船)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4962</w:t>
              <w:br/>
              <w:t>(4816)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酱油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jiàngyóu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соевый соус</w:t>
              <w:br/>
              <w:t>2. инт. не касается, никаким боком, не колышет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4963</w:t>
              <w:br/>
              <w:t>(4817)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кан (печка-лежанка, из кирпича и глины)</w:t>
              <w:br/>
              <w:t>2. диал. сушить (на огне), высушивать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4964</w:t>
              <w:br/>
              <w:t>(4818)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刑事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xíngshì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уголовное дело; уголовный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4965</w:t>
              <w:br/>
              <w:t>(4819)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明明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выяснить до полной ясности, досконально узнать; уяснить</w:t>
              <w:br/>
              <w:t>2. ясно, отчётливо; очевидно, вполне понятно</w:t>
              <w:br/>
              <w:t>3. выдвигать (прославлять) добродетельных</w:t>
              <w:br/>
              <w:t>4. жарг. одинокая женщина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4966</w:t>
              <w:br/>
              <w:t>(4820)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会员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huìyuán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член (союза, общества), участник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4967</w:t>
              <w:br/>
              <w:t>(4821)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gāoxiào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высокоэффективный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4968</w:t>
              <w:br/>
              <w:t>(4822)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gōngyuē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пакт, конвенция; договор (международный, производственный)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4969</w:t>
              <w:br/>
              <w:t>(4823)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时光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shíguāng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время; период времени</w:t>
              <w:br/>
              <w:t>2. подходящее время, удобный момент</w:t>
              <w:br/>
              <w:t>3. времена, дни; нынешняя ситуация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4970</w:t>
              <w:br/>
              <w:t>(4824)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合并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hébìng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соединять, объединять, сливать; комбинированный, складной; комбинированно, комплексно, вместе; объединение</w:t>
              <w:br/>
              <w:t>2. аннексия, аншлюс</w:t>
              <w:br/>
              <w:t>3. лингв. фузия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4971</w:t>
              <w:br/>
              <w:t>(4825)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стена; стенной, настенный</w:t>
              <w:br/>
              <w:t>I.2. стенка, боковина</w:t>
              <w:br/>
              <w:t>I.3. [вертикальный] обрыв, круча; отвесный, вертикальный</w:t>
              <w:br/>
              <w:t>I.4. вал; городская (крепостная) стена; крепость, бастион; оплот</w:t>
              <w:br/>
              <w:t>I.5. анат. темя; теменной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4972</w:t>
              <w:br/>
              <w:t>(4826)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概括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gàikuò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резюмировать, обобщать; обобщение, синтез; обобщенный, общий, суммарный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4973</w:t>
              <w:br/>
              <w:t>(4827)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特意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tèyì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специально, сознательно, намеренно, с особым смыслом, нарочно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4974</w:t>
              <w:br/>
              <w:t>(4828)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самодвижущийся, самоходный, автоматический, самостоятельный, собственный</w:t>
              <w:br/>
              <w:t>2. автоматически, само собой</w:t>
              <w:br/>
              <w:t>3. астр. собственное движение</w:t>
              <w:br/>
              <w:t>4. в сложных терминах соответствует приставке само-</w:t>
              <w:br/>
              <w:t>4. сам по себе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4975</w:t>
              <w:br/>
              <w:t>(4829)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首长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начальник, глава (учреждения); главнокомандующий; старшее должностное лицо; начальство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4976</w:t>
              <w:br/>
              <w:t>(4830)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zìzhǔ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самостоятельность, независимость; автономия; самостоятельный, независимый; автономный; действовать самостоятельно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4977</w:t>
              <w:br/>
              <w:t>(4831)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直辖市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zhíxiáshì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город центрального подчинения(в Китае), город прямого подчинения(в КНДР)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4978</w:t>
              <w:br/>
              <w:t>(4832)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крутой, обрывистый; отвесный; пересечённый (напр. о местности)</w:t>
              <w:br/>
              <w:t>I.2. трудный; рискованный; опасный (напр. о деле)</w:t>
              <w:br/>
              <w:t>I.3. * высокий</w:t>
              <w:br/>
              <w:t>I.4. далёкий, дальний; скрытый [от взоров]</w:t>
              <w:br/>
              <w:t>I.5. уклончивый, нетвёрдый; неопределённый, сомнительный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4979</w:t>
              <w:br/>
              <w:t>(4833)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благодарить (кого-л., за что-л.)</w:t>
              <w:br/>
              <w:t>I.2. вознаградить, отблагодарить (чем-л.)</w:t>
              <w:br/>
              <w:t>I.3. отклонить; отказать (напр. в приёме); отказаться от (чего-л.)</w:t>
              <w:br/>
              <w:t>I.4. признать (вину, ошибку); извиниться (перед кем-л., в чем-л.)</w:t>
              <w:br/>
              <w:t>I.1. увядать, опадать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4980</w:t>
              <w:br/>
              <w:t>(4834)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拓展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tuòzhǎn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расширять; расширение; развитие; разработка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4981</w:t>
              <w:br/>
              <w:t>(4835)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身影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shēnyǐng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тень; силуэт (человека), фигура; влияние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4982</w:t>
              <w:br/>
              <w:t>(4836)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guótǔ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земля; территория государства</w:t>
              <w:br/>
              <w:t>2. родная земля, родина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4983</w:t>
              <w:br/>
              <w:t>(4837)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резать, рассекать; отрезать, отрубать</w:t>
              <w:br/>
              <w:t>I.2. отрезать коммуникации; перехватить (дорогу); остановить, задержать</w:t>
              <w:br/>
              <w:t>I.3. мат. усекать; усечённый</w:t>
              <w:br/>
              <w:t>II.1. часть, отрезок</w:t>
              <w:br/>
              <w:t>II.2. срез; сечение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4984</w:t>
              <w:br/>
              <w:t>(4838)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小区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xiǎoqū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жилой комплекс, жилой микрорайон, жилой массив, квартал, ячейка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4985</w:t>
              <w:br/>
              <w:t>(4839)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秋季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qiūjì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осенний сезон; осень; осенний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4986</w:t>
              <w:br/>
              <w:t>(4840)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吸毒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xīdú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употреблять наркотики; наркомания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4987</w:t>
              <w:br/>
              <w:t>(4841)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消极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xiāojí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пассивный; безынициативный, безразличный</w:t>
              <w:br/>
              <w:t>2. отрицательный; негативный</w:t>
              <w:br/>
              <w:t>3. катод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4988</w:t>
              <w:br/>
              <w:t>(4842)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神圣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shénshèng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святой, священный; божественный; святость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4989</w:t>
              <w:br/>
              <w:t>(4843)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塑造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sùzào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лепить, ваять; лепка, ваяние; лепной, пластический</w:t>
              <w:br/>
              <w:t>2. создавать (о художественном образе); формировать; cоздание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4990</w:t>
              <w:br/>
              <w:t>(4844)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击败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jībài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разбить, нанести поражение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4991</w:t>
              <w:br/>
              <w:t>(4845)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在场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zàichǎng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присутствовать (на месте) (напр. происшествия); присутствие</w:t>
              <w:br/>
              <w:t>2. быть участником (в деле), участвовать; участвующий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4992</w:t>
              <w:br/>
              <w:t>(4846)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* скипетр (жаловался императором местным князьям) ; верительный знак полководца (в виде яшмовой пластинки)</w:t>
              <w:br/>
              <w:t>I.2. счастливое предзнаменование, благое знамение; счастливый, благоприятный; благовещий; благостный; чудесный</w:t>
              <w:br/>
              <w:t>II.1. геогр. (сокр. вм. *典) Швеция; шведский</w:t>
              <w:br/>
              <w:t>II.2. геогр. (сокр. вм. *士) Швейцария; швейцарский</w:t>
              <w:br/>
              <w:t>II.3. Жуй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4993</w:t>
              <w:br/>
              <w:t>(4847)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bùfáng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следовало бы, вполне (воз)можно, ничто не мешает, не мешало бы, не лишне (было бы)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4994</w:t>
              <w:br/>
              <w:t>(4848)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说服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shuōfú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уговорить, убедить; убеждение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4995</w:t>
              <w:br/>
              <w:t>(4849)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现行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действующий, существующий; действительный</w:t>
              <w:br/>
              <w:t>2. проводить; совершать, творить [преступление]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4996</w:t>
              <w:br/>
              <w:t>(4850)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鼓舞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gǔwǔ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воодушевляться, вдохновляться; импульс, вдохновение</w:t>
              <w:br/>
              <w:t>2. воодушевлять, вдохновлять, поднимать дух, подбодрять</w:t>
              <w:br/>
              <w:t>3. * пляска под барабан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4997</w:t>
              <w:br/>
              <w:t>(4851)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兼并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jiānbìng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присоединять, сливать; проглатывать, аннексировать; аннексированный; аннексия; слияние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4998</w:t>
              <w:br/>
              <w:t>(4852)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переводить; перевод</w:t>
              <w:br/>
              <w:t>2. объяснять, толковать; комментировать (напр. древние тексты)</w:t>
              <w:br/>
              <w:t>3. расшифровывать, декодировать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4999</w:t>
              <w:br/>
              <w:t>(4853)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增长率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zēngzhǎnglǜ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темпы роста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5000</w:t>
              <w:br/>
              <w:t>(4854)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加紧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jiājǐn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усиливать, интенсифицировать, форсировать, натягивать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5001</w:t>
              <w:br/>
              <w:t>(4855)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院士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yuànshì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академик; действительный член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5002</w:t>
              <w:br/>
              <w:t>(4856)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chūlù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путь отхода</w:t>
              <w:br/>
              <w:t>2. прям.,  перен. выход</w:t>
              <w:br/>
              <w:t>3. пути сбыта; сбыт</w:t>
              <w:br/>
              <w:t>4. развитие, путь (о жизни, карьере, сфере)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5003</w:t>
              <w:br/>
              <w:t>(4857)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太后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tàihòu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см.皇太后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5004</w:t>
              <w:br/>
              <w:t>(4858)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称之为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chēng zhī wéi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называть это ...; называть его 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5005</w:t>
              <w:br/>
              <w:t>(4859)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消化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xiāohuà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растворять; переваривать, усваивать; пищеварение</w:t>
              <w:br/>
              <w:t>2. растворяться; перевариваться, усваиваться</w:t>
              <w:br/>
              <w:t>3. перен. осваивать, переваривать</w:t>
              <w:br/>
              <w:t>4. хим. гашение (извести)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5006</w:t>
              <w:br/>
              <w:t>(4860)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旅馆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lǚguǎn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отель, гостиница (небольшая)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5007</w:t>
              <w:br/>
              <w:t>(4861)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论述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lùnshù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описывать, излагать (что-л.); рассуждать о... (чем-л.); комментировать; трактовать, толковать; рассуждения; комментирование; комментарий, описание; изложение и анализ; трактовка; толкование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5008</w:t>
              <w:br/>
              <w:t>(4862)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扩张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kuòzhāng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расширять; расширение</w:t>
              <w:br/>
              <w:t>2. преувеличивать, раздувать</w:t>
              <w:br/>
              <w:t>3. экспансия; осуществлять экспансию</w:t>
              <w:br/>
              <w:t>4. геол. спрединг</w:t>
              <w:br/>
              <w:t>5. развивать (например, успех)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5009</w:t>
              <w:br/>
              <w:t>(4863)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试试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попробовать, попытаться, посмотреть</w:t>
              <w:br/>
              <w:t>2. поживём ― увидим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5010</w:t>
              <w:br/>
              <w:t>(4864)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周边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zhōubiān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 кругу, в окружности; периферия</w:t>
              <w:br/>
              <w:t>2. мат. периметр</w:t>
              <w:br/>
              <w:t>3. сопредельный</w:t>
              <w:br/>
              <w:t>4. сопутствующий, примыкающий, смежный</w:t>
              <w:br/>
              <w:t>5. атрибутика, мерчендайз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5011</w:t>
              <w:br/>
              <w:t>(4865)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敢于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gǎnyú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осмелиться, отважиться, решиться; готов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5012</w:t>
              <w:br/>
              <w:t>(4866)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罚款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fákuǎn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штраф, пени; штрафовать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5013</w:t>
              <w:br/>
              <w:t>(4867)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yī, 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врач; лекарь; медработник</w:t>
              <w:br/>
              <w:t>I.2. медицина; медицинский</w:t>
              <w:br/>
              <w:t>I.3. лечить; излечивать</w:t>
              <w:br/>
              <w:t>устар. колчан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5014</w:t>
              <w:br/>
              <w:t>(4868)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增产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zēngchǎn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увеличивать выпуск продукции; наращивать производство; увеличение производства, повышение производительности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5015</w:t>
              <w:br/>
              <w:t>(4869)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欺骗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qīpiàn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обманывать, надувать; обман; плутовство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5016</w:t>
              <w:br/>
              <w:t>(4870)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世界大战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shìjiè dàzhàn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мировая война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5017</w:t>
              <w:br/>
              <w:t>(4871)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zhèng; zhēng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управление (государством); дела управления (страной)</w:t>
              <w:br/>
              <w:t>I.2. государственный строй; администрация; правительство; административный; правительственный</w:t>
              <w:br/>
              <w:t>I.3. принципы управления; политика; правила; уклад; закон, устав, статут; норма</w:t>
              <w:br/>
              <w:t>I.4. служебные обязанности; повинности, работа</w:t>
              <w:br/>
              <w:t>I.5. правитель; глава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5018</w:t>
              <w:br/>
              <w:t>(4872)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行李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xíngli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багаж, вещи</w:t>
              <w:br/>
              <w:t>2. устар. посланец, посол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5019</w:t>
              <w:br/>
              <w:t>(4873)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стрела</w:t>
              <w:br/>
              <w:t>2. выстрел, полёт стрелы</w:t>
              <w:br/>
              <w:t>3. расстояние полёта стрелы</w:t>
              <w:br/>
              <w:t>4. бот. листоколосник бамбуковидный (Phyllostachys bambusoides Sieb. et Zucc, вид бамбука)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5021</w:t>
              <w:br/>
              <w:t>(4874)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打工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диал. работать; батрачить</w:t>
              <w:br/>
              <w:t>2. работать без зачисления в штат; устроиться на временную работу (о рабочих)</w:t>
              <w:br/>
              <w:t>3. подрабатывать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5022</w:t>
              <w:br/>
              <w:t>(4875)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为首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wéishǒu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быть (стоять) во главе, возглавлять, быть лидером</w:t>
              <w:br/>
              <w:t>2. быть первым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5023</w:t>
              <w:br/>
              <w:t>(4876)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聚集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jùjí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собирать(ся), скапливать(ся), толпиться, кучиться; набиваться</w:t>
              <w:br/>
              <w:t>2. собираться с (напр. силами), собирать, накоплять, сосредотачивать</w:t>
              <w:br/>
              <w:t>3. совокупность</w:t>
              <w:br/>
              <w:t>4. хим. агрегация, агрегирование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5024</w:t>
              <w:br/>
              <w:t>(4877)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招聘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zhāopìn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нанимать, приглашать, брать (на работу)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5025</w:t>
              <w:br/>
              <w:t>(4878)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тёмный, сумрачный; затенённый; чёрный; неясный, смутный</w:t>
              <w:br/>
              <w:t>I.2. скрытый; затаённый; укрытый, укромный</w:t>
              <w:br/>
              <w:t>I.3. глубокий, далёкий, уединённый; безмолвный; отрезанный (отрешённый) от мира; изолированный, одинокий; заброшенный</w:t>
              <w:br/>
              <w:t>I.4. сокровенный, таинственный; дивный, чудесный; непостижимый</w:t>
              <w:br/>
              <w:t>I.5. * малый, незаметный; ничтожный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5026</w:t>
              <w:br/>
              <w:t>(4879)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马克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mǎkè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марка (денежная единица)</w:t>
              <w:br/>
              <w:t>2. Марк (имя)</w:t>
              <w:br/>
              <w:t>3. Маак, Мак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5027</w:t>
              <w:br/>
              <w:t>(4880)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起草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qǐcǎo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набросать черновик; составить предварительный проект, сделать набросок (документа)</w:t>
              <w:br/>
              <w:t>2. подготовительный, предварительный, черновой</w:t>
              <w:br/>
              <w:t>3. разрабатывать проект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5028</w:t>
              <w:br/>
              <w:t>(4881)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глотать, проглатывать</w:t>
              <w:br/>
              <w:t>2. поглощать, присваивать, аннексировать; завладевать (чем-л.)</w:t>
              <w:br/>
              <w:t>3. сдерживать (напр., слёзы); подавлять в себе, таить (обиду)</w:t>
              <w:br/>
              <w:t>4. Тунь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5030</w:t>
              <w:br/>
              <w:t>(4882)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过年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guònián, guònia...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встречать Новый год</w:t>
              <w:br/>
              <w:t>I.2. праздновать наступивший Новый год</w:t>
              <w:br/>
              <w:t>будущий год; в будущем году; после Нового года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5031</w:t>
              <w:br/>
              <w:t>(4883)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说不定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shuōbudìng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кто знает...; может случиться, что...; может быть...; не исключена возможность, что...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5032</w:t>
              <w:br/>
              <w:t>(4884)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楼上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lóushàng, lóush...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верхний этаж</w:t>
              <w:br/>
              <w:t>1. на верхнем этаже, наверху</w:t>
              <w:br/>
              <w:t>2. инт. тот, кто пишет сообщение до данного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5033</w:t>
              <w:br/>
              <w:t>(4885)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模范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mófàn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стандарт; трафарет; шаблон</w:t>
              <w:br/>
              <w:t>2. модель, образец; норма; нормальный, типичный</w:t>
              <w:br/>
              <w:t>3. пример, образец; примерный, образцовый; идеальный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5034</w:t>
              <w:br/>
              <w:t>(4886)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纯粹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chúncuì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чистый, без примеси; чистейшей воды, настоящий</w:t>
              <w:br/>
              <w:t>2. чистый, теоретический; высокий, высший</w:t>
              <w:br/>
              <w:t>3. целиком и полностью, на 100%, совершенно, абсолютно; всё, всего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5035</w:t>
              <w:br/>
              <w:t>(4887)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世人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современники; публика, народ</w:t>
              <w:br/>
              <w:t>2. миряне</w:t>
              <w:br/>
              <w:t>3. мировая общественность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5036</w:t>
              <w:br/>
              <w:t>(4888)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考上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kǎoshàng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выдержать (сдать) экзамен [в..., на ...], поступить (в университет)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5037</w:t>
              <w:br/>
              <w:t>(4889)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地步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опорный пункт; точка опоры</w:t>
              <w:br/>
              <w:t>2. положение, состояние; степень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5038</w:t>
              <w:br/>
              <w:t>(4890)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地主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dìzhǔ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землевладелец; помещик, аграрий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5039</w:t>
              <w:br/>
              <w:t>(4891)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厂家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chǎngjiā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завод, фабрика, предприятие-изготовитель</w:t>
              <w:br/>
              <w:t>2. промышленник, заводчик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5040</w:t>
              <w:br/>
              <w:t>(4892)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都市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dūshì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город; торговый центр; городской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5041</w:t>
              <w:br/>
              <w:t>(4893)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恶劣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èliè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дурной; плохой; отвратительный; гадкий, омерзительный, злокачественный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5042</w:t>
              <w:br/>
              <w:t>(4894)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名人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известный человек, знаменитость; почётное лицо, большая персона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5043</w:t>
              <w:br/>
              <w:t>(4895)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нелегко, трудно, с трудом</w:t>
              <w:br/>
              <w:t>2. неизменный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5044</w:t>
              <w:br/>
              <w:t>(4896)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反倒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fǎndào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наоборот, напротив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5045</w:t>
              <w:br/>
              <w:t>(4897)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线路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xiànlù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трасса, маршрут, линия, путь; цепь; линейный, путевой</w:t>
              <w:br/>
              <w:t>2. узкая тропа</w:t>
              <w:br/>
              <w:t>3. электропроводка, проводка; линия связи</w:t>
              <w:br/>
              <w:t>4. комп. маршрут следования данных (в сетях TCP/IP)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5046</w:t>
              <w:br/>
              <w:t>(4898)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迷信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míxìn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слепо верить [в...]; суеверно (слепо) преклоняться [перед...], обожествлять</w:t>
              <w:br/>
              <w:t>2. суеверие, слепая вера, суеверное преклонение; [суеверный] предрассудок; суеверный; основанный на суеверии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5047</w:t>
              <w:br/>
              <w:t>(4899)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хватать, ухватывать; ловить; удерживать; задерживать</w:t>
              <w:br/>
              <w:t>2. тащить, тянуть</w:t>
              <w:br/>
              <w:t>3. щипать; нащипывать докрасна</w:t>
              <w:br/>
              <w:t>4. щипать, пощипывать, выдёргивать (напр. траву)</w:t>
              <w:br/>
              <w:t>5. диал. собираться (с друзьями, родственниками) чтобы пойти куда-либо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5048</w:t>
              <w:br/>
              <w:t>(4900)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要么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yàome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или, либо, или лучше всего...</w:t>
              <w:br/>
              <w:t>2. в удвоении либо... либо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5049</w:t>
              <w:br/>
              <w:t>(4901)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走路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zǒulù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идти по дороге</w:t>
              <w:br/>
              <w:t>2. путешествовать</w:t>
              <w:br/>
              <w:t>3. ходить пешком (медленно)</w:t>
              <w:br/>
              <w:t>4. увольнять, рассчитывать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5050</w:t>
              <w:br/>
              <w:t>(4902)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维修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wéixiū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профилактический ремонт, техническое обслуживание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5051</w:t>
              <w:br/>
              <w:t>(4903)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造就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zàojiù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воспитывать; готовить; растить (напр., кадры)</w:t>
              <w:br/>
              <w:t>2. создавать, формировать</w:t>
              <w:br/>
              <w:t>3. успехи, достижения</w:t>
              <w:br/>
              <w:t>4. явиться с визитом (к вышестоящему)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5052</w:t>
              <w:br/>
              <w:t>(4904)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贫穷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pínqióng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бедный, нищий; бедность, нищета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5053</w:t>
              <w:br/>
              <w:t>(4905)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政党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zhèngdǎng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[политическая] партия; партийный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5054</w:t>
              <w:br/>
              <w:t>(4906)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вязать, связывать (что-л.); обвязывать; повязывать (чем-л.); связывать (напр. в пучок, в сноп)</w:t>
              <w:br/>
              <w:t>I.2. держать в узде, сдерживать; ограничивать, контролировать</w:t>
              <w:br/>
              <w:t>связка, сноп, пук, вязанка, моток; (также счётное слово)</w:t>
              <w:br/>
              <w:t>узкий</w:t>
              <w:br/>
              <w:t>Шу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5055</w:t>
              <w:br/>
              <w:t>(4907)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论证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lùnzhèng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доказательство, обоснование; аргумент(ация), довод; мотивировка; доказывать, обосновывать; аргументировать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5056</w:t>
              <w:br/>
              <w:t>(4908)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婚礼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hūnlǐ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свадьба; свадебный обряд; бракосочетание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5057</w:t>
              <w:br/>
              <w:t>(4909)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恰恰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qiàqià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как раз; точь-в-точь; ровно, точно</w:t>
              <w:br/>
              <w:t>2. звукоподражание крику птиц</w:t>
              <w:br/>
              <w:t>3. см. *舞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5058</w:t>
              <w:br/>
              <w:t>(4910)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dàniáng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тётка (жена старшего брата отца)</w:t>
              <w:br/>
              <w:t>2. вежл. Вы; госпожа (к замужней пожилой женщине)</w:t>
              <w:br/>
              <w:t>3. стар. императрица</w:t>
              <w:br/>
              <w:t>4. мамаша, матушка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5059</w:t>
              <w:br/>
              <w:t>(4911)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路边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lùbiān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край дороги, у дороги, обочина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5060</w:t>
              <w:br/>
              <w:t>(4912)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中西部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zhōngxī 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центральная и западная часть</w:t>
              <w:br/>
              <w:t>2. Cредний Запад (США)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5061</w:t>
              <w:br/>
              <w:t>(4913)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营销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yíngxiāo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маркетинг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5062</w:t>
              <w:br/>
              <w:t>(4914)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忍受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rěnshòu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терпеть; сносить, выносить; выдерживать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5063</w:t>
              <w:br/>
              <w:t>(4915)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局部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júbù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часть целого; отдел; фрагмент; частичный, ограниченный; отдельный, отдельно взятый; местный, локальный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5064</w:t>
              <w:br/>
              <w:t>(4916)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晓得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xiǎode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знать, понимать, разуметь; понял!; понятно!; знаю!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5065</w:t>
              <w:br/>
              <w:t>(4917)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停留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tíngliú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задерживаться, оставаться, останавливаться; застревать; остановка</w:t>
              <w:br/>
              <w:t>2. задерживать, останавливать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5066</w:t>
              <w:br/>
              <w:t>(4918)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xié, yé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злой; дурной, подлый, низкий; испорченный, порочный; пагубный, зловредный</w:t>
              <w:br/>
              <w:t>2. хитрый, лукавый, ехидный, коварный; неверный</w:t>
              <w:br/>
              <w:t>3. неправильный, ложный, фальшивый; еретический, превратный</w:t>
              <w:br/>
              <w:t>4. дьявольский, нечистый, сатанинский; странный, чудной; чертовщина, наваждение; дьявольщина</w:t>
              <w:br/>
              <w:t>5. кит. мед. вредное влияние климата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5067</w:t>
              <w:br/>
              <w:t>(4919)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亚军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yàjūn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второй победитель, второй призёр, серебряный призёр, вице-чемпион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5068</w:t>
              <w:br/>
              <w:t>(4920)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放下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fàngxià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опускать, спускать; складывать (напр. оружие); положить (трубку)</w:t>
              <w:br/>
              <w:t>2. выпускать из рук</w:t>
              <w:br/>
              <w:t>3. откладывать, оставлять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5069</w:t>
              <w:br/>
              <w:t>(4921)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出租车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chūzūchē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такси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5070</w:t>
              <w:br/>
              <w:t>(4922)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监测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jiāncè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проверять, держать под контролем, контролировать; мониторинг; отслеживание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5071</w:t>
              <w:br/>
              <w:t>(4923)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天然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tiānrán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природа; природный, естественный; врождённый, натуральный</w:t>
              <w:br/>
              <w:t>2. естественно, (само собой) разумеется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5072</w:t>
              <w:br/>
              <w:t>(4924)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особенный, странный; ещё больший, особый</w:t>
              <w:br/>
              <w:t>I.2. более, ещё более, наиболее, особенно, весьма (наречие степени)</w:t>
              <w:br/>
              <w:t>II.1. резко отличаться</w:t>
              <w:br/>
              <w:t>II.2. обвинять, осуждать; роптать, сетовать, порицать</w:t>
              <w:br/>
              <w:t>II.3. сходиться, льнуть; предаваться утехам любви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5073</w:t>
              <w:br/>
              <w:t>(4925)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关闭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guānbì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закрывать, запирать; выключать</w:t>
              <w:br/>
              <w:t>2. прекратить деятельность (дело); обанкротиться, разориться; закрыться (о предприятии)</w:t>
              <w:br/>
              <w:t>3. мед. окклюзия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5074</w:t>
              <w:br/>
              <w:t>(4926)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водяные валы, волны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5075</w:t>
              <w:br/>
              <w:t>(4927)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症状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zhèngzhuàng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мед.симптом; симптоматический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5076</w:t>
              <w:br/>
              <w:t>(4928)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留学生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liúxuéshēng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студент, обучающийся за границей, студент-иностранец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5077</w:t>
              <w:br/>
              <w:t>(4929)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плавиться, расплавляться, растопляться</w:t>
              <w:br/>
              <w:t>I.2. рассеиваться, расходиться; гаснуть, исчезать</w:t>
              <w:br/>
              <w:t>I.3. хиреть, приходить в упадок; сходить на нет</w:t>
              <w:br/>
              <w:t>I.1. плавить, расплавлять, растоплять</w:t>
              <w:br/>
              <w:t>I.2. тратить, расходовать (средства); сорить (деньгами)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5078</w:t>
              <w:br/>
              <w:t>(4930)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登陆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dēnglù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выходить [высаживаться] на берег; совершить десант; морской десант; десантный</w:t>
              <w:br/>
              <w:t>2. поступить на рынок</w:t>
              <w:br/>
              <w:t>3. ошиб. 登录 (логин)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5079</w:t>
              <w:br/>
              <w:t>(4931)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сушить на солнце; выставлять [для просушки] на воздух</w:t>
              <w:br/>
              <w:t>2. сохнуть [на солнце]; греться; загорать</w:t>
              <w:br/>
              <w:t>3. падать (о лучах солнца); жарить, печь</w:t>
              <w:br/>
              <w:t>4. печатать с негатива на фотобумагу; снимать светокопию</w:t>
              <w:br/>
              <w:t>5. заставить напрасно ждать, оставить без внимания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5080</w:t>
              <w:br/>
              <w:t>(4932)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干预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gānyù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вмешиваться, вторгаться; вмешательство</w:t>
              <w:br/>
              <w:t>2. иметь отношение, затрагивать; отношение, касательство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5081</w:t>
              <w:br/>
              <w:t>(4933)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玩笑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wánxiào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шутка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5082</w:t>
              <w:br/>
              <w:t>(4934)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子弹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zǐdàn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патрон; снаряд; пуля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5083</w:t>
              <w:br/>
              <w:t>(4935)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苍白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cāngbái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бледный, серый</w:t>
              <w:br/>
              <w:t>2. безжизненный, немощный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5084</w:t>
              <w:br/>
              <w:t>(4936)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信用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xìnyòng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кредит</w:t>
              <w:br/>
              <w:t>2. верить; доверие; основанный на доверии; необеспеченный</w:t>
              <w:br/>
              <w:t>3. книжн. доверять и давать поручения, верить и использовать на работе</w:t>
              <w:br/>
              <w:t>4. надежность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5085</w:t>
              <w:br/>
              <w:t>(4937)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遏制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èzhì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подавлять, сдерживать, обуздывать, заглушать, контролировать, держать в рамках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5086</w:t>
              <w:br/>
              <w:t>(4938)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玩具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wánjù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игрушка, побрякушка, безделушка; забава; игрушечный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5087</w:t>
              <w:br/>
              <w:t>(4939)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小康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xiǎokāng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мир (в стране) ; временное затишье (успокоение, после волнении)</w:t>
              <w:br/>
              <w:t>2. материальное благополучие, умеренное благосостояние, зажиточность, зажиточный, среднезажиточный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5088</w:t>
              <w:br/>
              <w:t>(4940)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迄今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qìjīn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 сих пор, все ещё, пока; доныне, поныне, по настоящее время, к настоящему времени, до сего дня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5089</w:t>
              <w:br/>
              <w:t>(4941)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储备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chǔbèi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запас, резерв; фонд; запасать, заготавливать; резервировать; резервный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5090</w:t>
              <w:br/>
              <w:t>(4942)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县级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уездный уровень власти(в административном делении КНР)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5091</w:t>
              <w:br/>
              <w:t>(4943)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写道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xiědào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писать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5092</w:t>
              <w:br/>
              <w:t>(4944)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装置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zhuāngzhì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установка (сооружение), устройство, приспособление, оборудование, агрегат, механизм</w:t>
              <w:br/>
              <w:t>2. монтировать, устанавливать; сборка, монтаж</w:t>
              <w:br/>
              <w:t>3. худ. инсталляция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5093</w:t>
              <w:br/>
              <w:t>(4945)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水晶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shuǐjīng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кристалл; хрусталь</w:t>
              <w:br/>
              <w:t>2. мин. горный хрусталь</w:t>
              <w:br/>
              <w:t>3. кварц</w:t>
              <w:br/>
              <w:t>4. акрил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5094</w:t>
              <w:br/>
              <w:t>(4946)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东南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dōngnán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юго-восток</w:t>
              <w:br/>
              <w:t>2. уст. Юго-Восточный Китай (провинции Цзянсу, Чжэцзян, Аньхой, Фуцзянь, Цзянси)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5095</w:t>
              <w:br/>
              <w:t>(4947)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yūn, yùn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ореол, венец, гало, сияние (вокруг Солнца, Луны)</w:t>
              <w:br/>
              <w:t>I.2. круг, пятно; потемнение</w:t>
              <w:br/>
              <w:t>I.3. вм. 晖 (блеск, сияние)</w:t>
              <w:br/>
              <w:t>II.1. терять сознание, падать в обморок</w:t>
              <w:br/>
              <w:t>II.2. чувствовать головокружение; кружиться (о голове); страдать от качки, укачиваться; пестрить (рябить) в глазах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5096</w:t>
              <w:br/>
              <w:t>(4948)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bó, bǎi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дядя (старший брат отца); дядюшка; господин (обращение к старшему сверстнику отца, старшему брату мужа, к мужу)</w:t>
              <w:br/>
              <w:t>I.2. старший из братьев</w:t>
              <w:br/>
              <w:t>I.3. , см. 大*子</w:t>
              <w:br/>
              <w:t>I.4. ист. бо, граф-бо (третий из пяти рангов шанской 商代 и чжоуской 周代 аристократии)</w:t>
              <w:br/>
              <w:t>сто (прописью)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5097</w:t>
              <w:br/>
              <w:t>(4949)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храбрый, бравый, отважный, смелый, решительный, мужественный; смело, решительно</w:t>
              <w:br/>
              <w:t>II.1. храбрость, отвага, мужество</w:t>
              <w:br/>
              <w:t>II.2. храбрец, герой</w:t>
              <w:br/>
              <w:t>II.3. солдат, воин; диал. телохранитель</w:t>
              <w:br/>
              <w:t>II.4. доброволец; ист. ополченец; добровольческие дружины (дин. Цин)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5098</w:t>
              <w:br/>
              <w:t>(4950)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江湖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jiānghú   jiāng...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реки и озёра</w:t>
              <w:br/>
              <w:t>2. лоно природы; сельская глушь; провинция</w:t>
              <w:br/>
              <w:t>3. мир, свет</w:t>
              <w:br/>
              <w:t>4. вм. 三江五湖</w:t>
              <w:br/>
              <w:t>5. уголовная среда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5099</w:t>
              <w:br/>
              <w:t>(4951)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扮演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bànyǎn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играть роль, исполнять роль; выступать в роли (кого-л.); играть на сцене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5100</w:t>
              <w:br/>
              <w:t>(4952)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硕士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shuòshì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большой (благородный, мудрый) человек</w:t>
              <w:br/>
              <w:t>2. сокр. *研究生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5101</w:t>
              <w:br/>
              <w:t>(4953)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虽说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suīshuō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хотя и говорится, что...; хотя бы даже..., хотя положим...; хотя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5102</w:t>
              <w:br/>
              <w:t>(4954)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座位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zuòwèi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место (напр.за столом, в вагоне, в театре); сиденье (в автомобиле)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5103</w:t>
              <w:br/>
              <w:t>(4955)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diào; 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оплакивать, чтить память, справлять поминальную церемонию</w:t>
              <w:br/>
              <w:t>I.2. соболезновать, выражать сочувствие [личным визитом] (кому-л.) (по поводу чего-л.); проявлять жалость к (кому-л.)</w:t>
              <w:br/>
              <w:t>I.3. вешать, подвешивать</w:t>
              <w:br/>
              <w:t>I.4. забирать, брать</w:t>
              <w:br/>
              <w:t>I.5. уст., юр. затребовать (для следствия, экспертизы)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5104</w:t>
              <w:br/>
              <w:t>(4956)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经营者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jīngyíngzhě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хозяйствующий субъект, собственник, оператор</w:t>
              <w:br/>
              <w:t>2. дилер, компания-дистрибьютер, посредник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5105</w:t>
              <w:br/>
              <w:t>(4957)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gāodà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возвышенный, выдающийся, грандиозный, колоссальный, монументальный</w:t>
              <w:br/>
              <w:t>2. высокий и большой</w:t>
              <w:br/>
              <w:t>3. устар. старый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5106</w:t>
              <w:br/>
              <w:t>(4958)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依照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yīzhào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согласно, по (чему-л.), в соответствии (с 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5107</w:t>
              <w:br/>
              <w:t>(4959)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结局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jiéjú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конец; исход, развязка; финал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5108</w:t>
              <w:br/>
              <w:t>(4960)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电视剧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diànshìjù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телесериал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5109</w:t>
              <w:br/>
              <w:t>(4961)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充实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chōngshí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плотный, богатый; содержательный (о произведении); оформленный надлежаще</w:t>
              <w:br/>
              <w:t>2. наполнять содержанием; укреплять, усиливать</w:t>
              <w:br/>
              <w:t>3. биол. тургор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5111</w:t>
              <w:br/>
              <w:t>(4962)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视察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shìchá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осматривать; осмотр; контролировать, инспектировать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5112</w:t>
              <w:br/>
              <w:t>(4963)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桥梁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qiáoliáng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мост, мостовая балка</w:t>
              <w:br/>
              <w:t>2. посредник, связующее звено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5113</w:t>
              <w:br/>
              <w:t>(4964)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反动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fǎndòng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полит. реакция; реакционность; реакционный</w:t>
              <w:br/>
              <w:t>2. тех. противодействовать (движению); действовать в обратном направлении; противодействие; обратное (реактивное) движение; реактивный, реверс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5114</w:t>
              <w:br/>
              <w:t>(4965)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延长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yáncháng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длиться; тянуться, продолжаться; протяжённость (во времени)</w:t>
              <w:br/>
              <w:t>2. продлевать, продолжать, затягивать; продление, проволочка, волокита, затяжка</w:t>
              <w:br/>
              <w:t>3. растягивать, удлинять, вытягивать; растяжение; протяжённость (в пространстве)</w:t>
              <w:br/>
              <w:t>4. см. *县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5116</w:t>
              <w:br/>
              <w:t>(4966)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残酷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cánkù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жестокий, свирепый; ожесточённый; беспощадный; жестокость, бесчеловечность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5117</w:t>
              <w:br/>
              <w:t>(4967)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средства, ресурсы; имущество, состояние, [материальные] ценности; богатство</w:t>
              <w:br/>
              <w:t>I.2. капитал, суммы, фонды; денежные средства, деньги</w:t>
              <w:br/>
              <w:t>I.3. средства к существованию; деньги, пища</w:t>
              <w:br/>
              <w:t>I.4. заработная плата; заработок; зарплата, оклад</w:t>
              <w:br/>
              <w:t>I.5. сокр. (вм. *方) капитал; предприниматели; буржуазия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5118</w:t>
              <w:br/>
              <w:t>(4968)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近来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последнее время, недавно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5119</w:t>
              <w:br/>
              <w:t>(4969)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爱心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àixīn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любящее сердце, заботящееся сердце; сердечность, любовь</w:t>
              <w:br/>
              <w:t>2. сердце, сердечко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5120</w:t>
              <w:br/>
              <w:t>(4970)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gǎn, gān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палка; шест, жердь; столб</w:t>
              <w:br/>
              <w:t>2. древко; ручка, рукоятка; ножка; стержень</w:t>
              <w:br/>
              <w:t>3. рычаг; балансир, коромысло (весов)</w:t>
              <w:br/>
              <w:t>4. штука (счётное слово для предметов с какой-л. удлинённой частью)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5121</w:t>
              <w:br/>
              <w:t>(4971)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接下来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jiēxiàlái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принимать, получать</w:t>
              <w:br/>
              <w:t>2. далее..., затем</w:t>
              <w:br/>
              <w:t>3. следующий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5122</w:t>
              <w:br/>
              <w:t>(4972)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文献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wénxiàn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литературный (письменный) памятник; вклад в литературу; классический труд; исторический документ; документ</w:t>
              <w:br/>
              <w:t>2. литература (по какому-л. вопросу)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5123</w:t>
              <w:br/>
              <w:t>(4973)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听听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tīngtīng, yínyí...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齗齗。斤斤计较，争辩不休。</w:t>
              <w:br/>
              <w:t>2. 欢欣貌。</w:t>
              <w:br/>
              <w:t>3. слушать, прислушиваться; послушайте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5124</w:t>
              <w:br/>
              <w:t>(4974)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* великое дело (деяние); дело крупных масштабов</w:t>
              <w:br/>
              <w:t>2. эрудиция, образованность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5125</w:t>
              <w:br/>
              <w:t>(4975)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食堂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shítáng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столовая; буфет; кафетерий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5126</w:t>
              <w:br/>
              <w:t>(4976)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有意思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yǒuyìsi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интересный, любопытный, увлекательный</w:t>
              <w:br/>
              <w:t>2. многозначительный</w:t>
              <w:br/>
              <w:t>3. нравиться (о возлюбленном), иметь виды (на кого-л.)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5127</w:t>
              <w:br/>
              <w:t>(4977)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预期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yùqī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предвидеть; чаять, надеяться, ожидать; предполагаемый; ожидаемый, намечаемый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5128</w:t>
              <w:br/>
              <w:t>(4978)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得出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déchū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получить, извлечь (что-л.); прийти (кчему-л.)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5129</w:t>
              <w:br/>
              <w:t>(4979)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образец, модель, эталон, стандарт, шаблон; клише; правило, закон</w:t>
              <w:br/>
              <w:t>I.2. рамки; ограниченный рамками</w:t>
              <w:br/>
              <w:t>I.3. вм. 笵 (бамбуковая форма)</w:t>
              <w:br/>
              <w:t>плавить; лить, отливать (из металла)</w:t>
              <w:br/>
              <w:t>III.1. Фань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5130</w:t>
              <w:br/>
              <w:t>(4980)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bài; bei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будд. хвалебное песнопение; славословие, гимн (Pathaka)</w:t>
              <w:br/>
              <w:t>будд. воспевать; петь гимн; славословить</w:t>
              <w:br/>
              <w:t>III.1. диал. подчёркивает бесспорность или понятность сказанного; может также подчёркивать шутливый или досадливый тон речи</w:t>
              <w:br/>
              <w:t>III.2. диал. подчёркивает вынужденное согласие или уступку</w:t>
              <w:br/>
              <w:t>III.3. диал. вм. 罢了 (и только!, и всё!, только и всего!)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5131</w:t>
              <w:br/>
              <w:t>(4981)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主流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zhǔliú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основное течение, русло; главный водяной поток; основной ток (воздуха)</w:t>
              <w:br/>
              <w:t>2. перен. основная тенденция, главное направление, мейнстрим; мейнстримный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5132</w:t>
              <w:br/>
              <w:t>(4982)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用不着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yòngbùzháo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нет нужды, незачем, ни к чему, не нужен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5133</w:t>
              <w:br/>
              <w:t>(4983)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光绪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guāngxù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Гуансюй («славная преемственность») — девиз царствования императора династии Цин (собственное имя Цзайтянь, кит. 载湉) (14.08.1871 — 14.11.1908).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5134</w:t>
              <w:br/>
              <w:t>(4984)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战友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zhànyǒu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соратник [в борьбе]; товарищ по оружию, боевые друзья, боевой товарищ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5135</w:t>
              <w:br/>
              <w:t>(4985)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suō, sù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сжиматься, сокращаться; сжимать, сокращать; укорачивать, уменьшать; укорачиваться, сходить на нет; прекращаться</w:t>
              <w:br/>
              <w:t>I.2. втягиваться, убираться, прятаться; втягивать, подбирать; собирать в складки, морщить</w:t>
              <w:br/>
              <w:t>I.3. отступаться, устраняться, отходить</w:t>
              <w:br/>
              <w:t>I.4. экономить, сокращать (расходы)</w:t>
              <w:br/>
              <w:t>I.5. устар. задерживаться, опаздывать; не появляться (напр. о луне в новолуние)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5136</w:t>
              <w:br/>
              <w:t>(4986)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风气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fēngqì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ветер; ветра</w:t>
              <w:br/>
              <w:t>2. погода; климат</w:t>
              <w:br/>
              <w:t>3. нравы; поветрие</w:t>
              <w:br/>
              <w:t>4. современные веяния</w:t>
              <w:br/>
              <w:t>5. атмосфера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5137</w:t>
              <w:br/>
              <w:t>(4987)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suì, suí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продвигаться, идти вперёд</w:t>
              <w:br/>
              <w:t>I.2. развиваться; расти; прогрессировать; идти (совершаться) нормально (успешно)</w:t>
              <w:br/>
              <w:t>I.3. достигать цели; иметь успех (удачу); увенчиваться успехом; [благополучно] завершаться; удаваться, получаться, выходить; исполняться, сбываться</w:t>
              <w:br/>
              <w:t>I.1. продвигать [вперёд]; давать ход; выдвигать; способствовать, споспешествовать; распространять; развивать</w:t>
              <w:br/>
              <w:t>I.2. следовать (чему-л.); сообразоваться с...; руководствоваться; держаться, придерживаться; соответствовать; выходить по...; гармонировать; быть достойным (чего-л.,  кого-л.)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5139</w:t>
              <w:br/>
              <w:t>(4988)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下乡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xiàxiāng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ехать в деревню</w:t>
              <w:br/>
              <w:t>2. идти в народ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5140</w:t>
              <w:br/>
              <w:t>(4989)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限度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предел; лимит; ограничение; мера; норма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5141</w:t>
              <w:br/>
              <w:t>(4990)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推向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tuīxiàng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продвигать к....., толкать к......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5142</w:t>
              <w:br/>
              <w:t>(4991)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测试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cèshì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проверка, испытание, тест, тестирование</w:t>
              <w:br/>
              <w:t>2. пробный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5143</w:t>
              <w:br/>
              <w:t>(4992)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题材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tícái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материал по избранной теме; сюжет; фабула; содержание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5144</w:t>
              <w:br/>
              <w:t>(4993)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联想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liánxiǎng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ассоциация (связь) идей, думать по ассоциации о (чем-л.)</w:t>
              <w:br/>
              <w:t>2. напоминать, воскрешать в памяти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5145</w:t>
              <w:br/>
              <w:t>(4994)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手法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shǒufǎ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средство, приём, техника, подход</w:t>
              <w:br/>
              <w:t>2. уловка, трюк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5147</w:t>
              <w:br/>
              <w:t>(4995)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阿哥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āgē, àge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старший брат</w:t>
              <w:br/>
              <w:t>I.2. (близкое обращение к молодому человеку) братец</w:t>
              <w:br/>
              <w:t>(маньчж. агэ) сын; сын императора (особенно несовершеннолетний)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5148</w:t>
              <w:br/>
              <w:t>(4996)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острый, отточенный; острое; оружие (вообще)</w:t>
              <w:br/>
              <w:t>I.2. острый; проницательный (об уме); резкий (о звуке)</w:t>
              <w:br/>
              <w:t>I.3. сходящий на нет; мелкий, незначительный</w:t>
              <w:br/>
              <w:t>I.4. отборный, лучший, превосходный</w:t>
              <w:br/>
              <w:t>I.5. храбрый, отважный, смелый; воинственный; пылкий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5149</w:t>
              <w:br/>
              <w:t>(4997)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名列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míngliè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стоять в ряду, быть в числе; занимать какое-либо место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5150</w:t>
              <w:br/>
              <w:t>(4998)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来临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láilín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вежл. прибывать, приезжать; посещать</w:t>
              <w:br/>
              <w:t>2. наступать, подходить, приближаться (о сроке); наступление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5151</w:t>
              <w:br/>
              <w:t>(4999)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кривой, искривлённый; неправильный; искажённый; вкривь</w:t>
              <w:br/>
              <w:t>I.2. косой, наклонный; покосившийся; вкось, наискось</w:t>
              <w:br/>
              <w:t>I.3. неприличный, развратный; еретический; дурной</w:t>
              <w:br/>
              <w:t>I.4. диал. тупой, непонятливый</w:t>
              <w:br/>
              <w:t>II.1. нагибать, наклонять; свешивать набок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5152</w:t>
              <w:br/>
              <w:t>(5000)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sī, xī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разорвать, разодрать; рвать; порвать, вырвать</w:t>
              <w:br/>
              <w:t>2. купить (ткань)</w:t>
              <w:br/>
              <w:t>3. см. 提*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5153</w:t>
              <w:br/>
              <w:t>(5001)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运营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yùnyíng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действие; работа; эксплуатация; функционирование; эксплуатировать</w:t>
              <w:br/>
              <w:t>2. ведение хозяйственной деятельности (напр. производственной); оперативное управление производством</w:t>
              <w:br/>
              <w:t>3. перемещение и использование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5154</w:t>
              <w:br/>
              <w:t>(5002)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夺取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duóqǔ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захватить, завоевать, завладеть, взять; завоевание, захват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5155</w:t>
              <w:br/>
              <w:t>(5003)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受不了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shòubuliǎo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 стерпеть, не вынести; невыносимый, нестерпимый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5156</w:t>
              <w:br/>
              <w:t>(5004)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hōng; hòng; hǒn...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подражание крику, гулу, рёву, гвалту (множества голосов); шуметь, галдеть, реветь, поднимать шум (крик, гам)</w:t>
              <w:br/>
              <w:t>I.2. подражание взрыву хохота; расхохотаться, прыснуть, разразиться громким смехом</w:t>
              <w:br/>
              <w:t>II.1. ,  накричать (на кого-л.); вспугнуть, отпугнуть, выгнать криком</w:t>
              <w:br/>
              <w:t>II.2. высмеивать, разыгрывать; смеяться, насмехаться над (кем-л.)</w:t>
              <w:br/>
              <w:t>II.3. надувать, одурачивать, вводить в заблуждение, обманывать (кого-л.); морочить голову (кому-л.)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5157</w:t>
              <w:br/>
              <w:t>(5005)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温饱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wēnbǎo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тепле и сытости; сытый и одетый (такжеобр. в знач.:безбедная жизнь, жить в довольстве)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5158</w:t>
              <w:br/>
              <w:t>(5006)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各种各样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gèzhǒng gèyàng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разнообразный, всевозможный, многообразный, самый разный, всяческий, разного рода; какой только может быть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5159</w:t>
              <w:br/>
              <w:t>(5007)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уксус</w:t>
              <w:br/>
              <w:t>2. ревность, ревнивое чувство, ревновать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5160</w:t>
              <w:br/>
              <w:t>(5008)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认可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rènkě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позволять, разрешать; утверждать; санкционировать; одобрять, признать</w:t>
              <w:br/>
              <w:t>2. юр. официальная санкция, санкция; утверждение</w:t>
              <w:br/>
              <w:t>3. диал. (вм. 任可) оставить на усмотрение другой стороны; согласиться с любым решением партнера</w:t>
              <w:br/>
              <w:t>4. признание, одобрение, аккредитация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5161</w:t>
              <w:br/>
              <w:t>(5009)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家园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дом, родина, семейная обитель, домашний очаг, очаг</w:t>
              <w:br/>
              <w:t>2. огород при доме, домашний дворик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5162</w:t>
              <w:br/>
              <w:t>(5010)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孩儿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hái’ér, háir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ребёнок, дитя; я (сын, дочь в обращении к родителям) ; ты (родитель к отпрыску) ; детский, ребячий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5163</w:t>
              <w:br/>
              <w:t>(5011)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行列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hángliè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шеренга, ряды, строй</w:t>
              <w:br/>
              <w:t>2. шествие, процессия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5164</w:t>
              <w:br/>
              <w:t>(5012)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惩罚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chéngfá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наказывать, штрафовать; налагать взыскание (штраф); наказание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5165</w:t>
              <w:br/>
              <w:t>(5013)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党风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dǎngfēng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стиль партийной работы</w:t>
              <w:br/>
              <w:t>2. партийность в поведении (образе жизни)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5166</w:t>
              <w:br/>
              <w:t>(5014)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行长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hángzhǎng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директор (президент, глава) банка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5167</w:t>
              <w:br/>
              <w:t>(5015)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百万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bǎiwàn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миллион, млн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5168</w:t>
              <w:br/>
              <w:t>(5016)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往后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wǎnghòu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назад</w:t>
              <w:br/>
              <w:t>2. в будущем, впредь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5169</w:t>
              <w:br/>
              <w:t>(5017)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ветка, ветвь; ответвление; конец</w:t>
              <w:br/>
              <w:t>I.2. вм. 肢 (конечность)</w:t>
              <w:br/>
              <w:t>I.3. штука, счётное слово: а) для цветов</w:t>
              <w:br/>
              <w:t>I.3.б. для длинных предметов</w:t>
              <w:br/>
              <w:t>II.1. разветвляться, ответвляться; давать ветви; ответвлённый, ответвление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5170</w:t>
              <w:br/>
              <w:t>(5018)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gōngzǐ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сын влиятельного лица (уважаемого человека); молодой господин (дворянин); барич</w:t>
              <w:br/>
              <w:t>2. вежл. Ваш сын; сын (такого-то)</w:t>
              <w:br/>
              <w:t>3. сын владетельной особы (местного князя, от главной жены) ; принц; царевич; княжич; наследник государя</w:t>
              <w:br/>
              <w:t>4. Гунцзы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5171</w:t>
              <w:br/>
              <w:t>(5019)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气温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qìwēn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температура воздуха; аэротермический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5172</w:t>
              <w:br/>
              <w:t>(5020)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kāichuàng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основать, создать; начать, открыть (век, эру)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5173</w:t>
              <w:br/>
              <w:t>(5021)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创造性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chuàngzàoxìng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творческая инициатива, дух творчества</w:t>
              <w:br/>
              <w:t>2. созидательный, творческий, креативный</w:t>
              <w:br/>
              <w:t>3. изобретательский уровень</w:t>
              <w:br/>
              <w:t>4. креативность, созидательность, творческая природа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5174</w:t>
              <w:br/>
              <w:t>(5022)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многоквартирный жилой дом; кондо, дом совместного проживания</w:t>
              <w:br/>
              <w:t>2. пансион; меблированные комнаты</w:t>
              <w:br/>
              <w:t>3. апартамент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5175</w:t>
              <w:br/>
              <w:t>(5023)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授权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shòuquán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наделить полномочиями, уполномочить, предоставить право, делегировать; наделение полномочиями, полномочия</w:t>
              <w:br/>
              <w:t>2. авторизация, авторизированный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5176</w:t>
              <w:br/>
              <w:t>(5024)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gōngrèn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общепризнанный; получить всеобщее признание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5177</w:t>
              <w:br/>
              <w:t>(5025)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守军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shǒujūn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обороняющиеся войска, защитники, войска сторожевой службы, гарнизоны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5178</w:t>
              <w:br/>
              <w:t>(5026)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琢磨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zhuómó, zuómo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гранить и полировать (драгоценные камни)</w:t>
              <w:br/>
              <w:t>I.2. оттачивать, отшлифовывать, закалять, совершенствовать</w:t>
              <w:br/>
              <w:t>размышлять, думать (над чем-л.), обдумывать, осмысливать (что-л.)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5179</w:t>
              <w:br/>
              <w:t>(5027)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对此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duìcǐ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отношении этого, в связи с этим, по этому поводу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5180</w:t>
              <w:br/>
              <w:t>(5028)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散文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sǎnwén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прозаическое произведение; проза</w:t>
              <w:br/>
              <w:t>2. эссеистика, эссе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5181</w:t>
              <w:br/>
              <w:t>(5029)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兴起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xīngqǐ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подниматься, развиваться, процветать</w:t>
              <w:br/>
              <w:t>2. вставать, подниматься, приходить в движение; воодушевляться; пробуждаться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5183</w:t>
              <w:br/>
              <w:t>(5030)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是非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shìfēi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истина и ложь; правда и кривда; правота</w:t>
              <w:br/>
              <w:t>2. да и нет; за и против; положительный и отрицательный; правильный и неправильный</w:t>
              <w:br/>
              <w:t>3. представлять ложь истиной; оправдывать зло</w:t>
              <w:br/>
              <w:t>4. препирательства, ссоры; споры, скандал</w:t>
              <w:br/>
              <w:t>5. пересуды, толки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5184</w:t>
              <w:br/>
              <w:t>(5031)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ясный, очевидный; явно; чёткий</w:t>
              <w:br/>
              <w:t>2. ясно различать, чётко разграничивать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5185</w:t>
              <w:br/>
              <w:t>(5032)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癌症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áizhèng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мед.рак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5186</w:t>
              <w:br/>
              <w:t>(5033)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yītǐ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одно (всё) тело; одно целое, одним коллективом; целиком, полностью; все как один</w:t>
              <w:br/>
              <w:t>2. * [одна] конечность (тела); часть</w:t>
              <w:br/>
              <w:t>3. одинаковый; единый, на равных основаниях</w:t>
              <w:br/>
              <w:t>4. филос. субстанция, сущность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5187</w:t>
              <w:br/>
              <w:t>(5034)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минерал; ископаемые; руда</w:t>
              <w:br/>
              <w:t>2. рудник, копи, прииск, шахта; рудничный, шахтный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5188</w:t>
              <w:br/>
              <w:t>(5035)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sǔn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уменьшаться, сокращаться; сокращать, убавлять, урезать</w:t>
              <w:br/>
              <w:t>I.2. портиться, рваться, ломаться</w:t>
              <w:br/>
              <w:t>I.3. держаться скромно (незаметно) (о себе)</w:t>
              <w:br/>
              <w:t>I.1. уменьшать, сокращать, убавлять</w:t>
              <w:br/>
              <w:t>I.2. портить, ломать, повреждать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5190</w:t>
              <w:br/>
              <w:t>(5036)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射击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стрелять, вести огонь; стрельба; обстрел; стрельба, огонь; стрелковый, огневой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5192</w:t>
              <w:br/>
              <w:t>(5038)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税务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shuìwù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налоговая (фискальная) служба, служба сбора налогов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5194</w:t>
              <w:br/>
              <w:t>(5039)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并未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bìngwèi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совсем не, вовсе не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5195</w:t>
              <w:br/>
              <w:t>(5040)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наша эра, новая эра, н. э. (начальная дата общепринятого (европейского) летосчисления)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5196</w:t>
              <w:br/>
              <w:t>(5041)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社长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председатель общества (ассоциации)</w:t>
              <w:br/>
              <w:t>2. глава редакции (агентства)</w:t>
              <w:br/>
              <w:t>3. президент компании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5197</w:t>
              <w:br/>
              <w:t>(5042)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gǎng, gāng, gàn...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пост; должность, служба</w:t>
              <w:br/>
              <w:t>2. вм. 冈 (бугор, холм, гребень горы)</w:t>
              <w:br/>
              <w:t>3. см. *子</w:t>
              <w:br/>
              <w:t>4. только в словосочетаниях *尖 и *口儿甜</w:t>
              <w:br/>
              <w:t>5. Ган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5199</w:t>
              <w:br/>
              <w:t>(5043)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外出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wàichū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выехать; покинуть (напр., дом)</w:t>
              <w:br/>
              <w:t>2. отправиться [поехать] в другие места, уезжать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5200</w:t>
              <w:br/>
              <w:t>(5044)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必定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необходимо, обязательно, непременно, определённо</w:t>
              <w:br/>
              <w:t>2. будд. неизбежный переход в нирвану (при неуклонном следовании пути Учения; Avaivartika)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5201</w:t>
              <w:br/>
              <w:t>(5045)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责任感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zérèngǎn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чувство ответственности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5202</w:t>
              <w:br/>
              <w:t>(5046)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歌曲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gēqǔ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песня; ария, романс</w:t>
              <w:br/>
              <w:t>2. петь песню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5203</w:t>
              <w:br/>
              <w:t>(5047)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水土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shuǐtǔ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вода и суша; вода и почва</w:t>
              <w:br/>
              <w:t>2. природные условия; климат</w:t>
              <w:br/>
              <w:t>3. свойства местности, местные условия (напр. у геомантов)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5204</w:t>
              <w:br/>
              <w:t>(5048)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zǒngsuàn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итого; в общем и целом; в конце концов</w:t>
              <w:br/>
              <w:t>2. во всяком случае; как бы там ни было; худо-бедно; несомненно, конечно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5205</w:t>
              <w:br/>
              <w:t>(5049)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安定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āndìng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стабилизировать; быть (становиться) устойчивым, стабилизироваться; стабилизация; устойчивость, прочность, стабильность; стабильный, устойчивый</w:t>
              <w:br/>
              <w:t>2. установить, смонтировать; стабилизировать</w:t>
              <w:br/>
              <w:t>3. успокоить (кого-л., что-л.); успокоение</w:t>
              <w:br/>
              <w:t>4. фарм. диазепам, валиум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5206</w:t>
              <w:br/>
              <w:t>(5050)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生育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рождать; рождаемость</w:t>
              <w:br/>
              <w:t>2. родить и воспитывать: выкармливать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5207</w:t>
              <w:br/>
              <w:t>(5051)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таять, плавиться; талый, плавленый</w:t>
              <w:br/>
              <w:t>I.2. смешиваться, сливаться, сочетаться</w:t>
              <w:br/>
              <w:t>I.3. циркулировать, обращаться, находиться в обращении</w:t>
              <w:br/>
              <w:t>II.1. согласный, гармоничный; гармонировать; жить дружно</w:t>
              <w:br/>
              <w:t>II.2. яркий, сияющий, ослепительный; сиять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5208</w:t>
              <w:br/>
              <w:t>(5052)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警惕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jǐngtì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насторожиться, остерегаться; настороженный, бдительный; настороженность, бдительность, настороженно относиться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5209</w:t>
              <w:br/>
              <w:t>(5053)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винная гуща; отстой; барда</w:t>
              <w:br/>
              <w:t>I.2. маринад в вине; пикули</w:t>
              <w:br/>
              <w:t>II.1. мариновать в вине (барде); маринованный</w:t>
              <w:br/>
              <w:t>II.2. подвергать гниению, гноить, портить</w:t>
              <w:br/>
              <w:t>II.3. гнить, портиться; гнилой, порченый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5210</w:t>
              <w:br/>
              <w:t>(5054)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дыня, тыква, арбуз; тыквенные растения; бахчевые культуры</w:t>
              <w:br/>
              <w:t>2. диал. тупой, придурковатый, излишне наивный</w:t>
              <w:br/>
              <w:t>3. инт. сплетня, слух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5211</w:t>
              <w:br/>
              <w:t>(5055)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поливать, смачивать, брызгать (водой); проливать, разливать</w:t>
              <w:br/>
              <w:t>2. забрасывать, закидывать</w:t>
              <w:br/>
              <w:t>3. рассыпать, разбрасывать; ронять</w:t>
              <w:br/>
              <w:t>4. брызгаться, рассыпаться брызгами</w:t>
              <w:br/>
              <w:t>1. xiǎn арх. дрожать, трястись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5212</w:t>
              <w:br/>
              <w:t>(5056)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小麦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xiǎomài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пшеница; пшеничный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5213</w:t>
              <w:br/>
              <w:t>(5057)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提议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вносить предложение; поднимать (ставить) вопрос; предлагать; предложение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5214</w:t>
              <w:br/>
              <w:t>(5058)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生涯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shēngyá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карьера, основное занятие</w:t>
              <w:br/>
              <w:t>2. средства к существованию</w:t>
              <w:br/>
              <w:t>3. устар. конечность [жизни], бренность существования</w:t>
              <w:br/>
              <w:t>4. жизнь, жизненный путь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5215</w:t>
              <w:br/>
              <w:t>(5059)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装饰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zhuāngshì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украшать, разукрашивать; наряжать; орнаментировать; разукрашенный, наряженный; нарядный</w:t>
              <w:br/>
              <w:t>2. отделывать; декорировать; отделочный; декоративный; отделка</w:t>
              <w:br/>
              <w:t>3. орнамент; роспись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5216</w:t>
              <w:br/>
              <w:t>(5060)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言论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yánlùn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высказывание; [рас]суждение; выступление; мнение; общественное мнение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5217</w:t>
              <w:br/>
              <w:t>(5061)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ходить (передвигаться) под водой; нырять; течь под землёй</w:t>
              <w:br/>
              <w:t>I.2. ускользать, убегать; уходить тайком, незаметно исчезать</w:t>
              <w:br/>
              <w:t>I.3. скрыться, спрятаться; затеряться (напр. в толпе)</w:t>
              <w:br/>
              <w:t>I.4. погружать (напр. в воду); прятать, скрывать</w:t>
              <w:br/>
              <w:t>II.1. подводный; глубокий; под водой, глубоко; глубина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5219</w:t>
              <w:br/>
              <w:t>(5063)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贪污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tānwū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коррупция; казнокрадство, присвоение средств незаконным путём</w:t>
              <w:br/>
              <w:t>2. нечистый на руку; жадный и грязный; алчный, жадный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5220</w:t>
              <w:br/>
              <w:t>(5064)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跟着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gēnzhe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следуя за..., вместе с..., вслед за...</w:t>
              <w:br/>
              <w:t>2. следуя примеру; идя по пятам</w:t>
              <w:br/>
              <w:t>3. тут же, немедленно, следом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5221</w:t>
              <w:br/>
              <w:t>(5065)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形容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xíngróng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физиономия, лицо; внешний вид, наружность</w:t>
              <w:br/>
              <w:t>2. лит. образ (в поэтическом творчестве)</w:t>
              <w:br/>
              <w:t>3. выражать; отображать; описывать; описание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5222</w:t>
              <w:br/>
              <w:t>(5066)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不在乎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bùzàihu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оставлять без внимания, не обращать внимания, относиться безразлично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5223</w:t>
              <w:br/>
              <w:t>(5067)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дворец, чертог; резиденция; вежл. Ваш дом. Ваша семья</w:t>
              <w:br/>
              <w:t>I.2. присутственное место, учреждение; приказ, ведомство; сокр. правительство</w:t>
              <w:br/>
              <w:t>I.3. ист. фу, область, округ (существовал до 1912 г.; до дин. Мин ― о столичном округе; позднее - административная единица между провинцией 州 или 县)</w:t>
              <w:br/>
              <w:t>I.4. ист. фу, областной центр, город областного значения (существовал до 1912г.; до дин. Мин - о столицах, позднее ― о главном городе области)</w:t>
              <w:br/>
              <w:t>I.5. казённый склад; кладовые, закрома, житницы (казённые); хранилище, сокровищница; казначейство; архив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5224</w:t>
              <w:br/>
              <w:t>(5068)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传达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chuándá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передавать, сообщать, доводить до сведения, информировать</w:t>
              <w:br/>
              <w:t>2. дежурный (в проходной будке)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5225</w:t>
              <w:br/>
              <w:t>(5069)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水库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shuǐkù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водохранилище, водоём (искусственный)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5226</w:t>
              <w:br/>
              <w:t>(5070)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резать (ножницами), обрезать, отрезать; стричь, подстригать</w:t>
              <w:br/>
              <w:t>I.2. вырезать (из бумаги)</w:t>
              <w:br/>
              <w:t>I.3. хлестнуть, ударить поперёк (из-за угла); срезать (ударом), резануть</w:t>
              <w:br/>
              <w:t>I.4. истреблять, уничтожать; устранять, удалять</w:t>
              <w:br/>
              <w:t>I.5. связывать [кисти рук] крест-накрест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5227</w:t>
              <w:br/>
              <w:t>(5071)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理事会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lǐshìhuì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совет, управление; директорат, дирекция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5228</w:t>
              <w:br/>
              <w:t>(5072)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进而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jìn’ér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 затем, и далее, и более того; в свою очередь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5229</w:t>
              <w:br/>
              <w:t>(5073)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准则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zhǔnzé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правила, установления; мерило, стандарт; критерий, норма, норматив, кодекс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5230</w:t>
              <w:br/>
              <w:t>(5074)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刊物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kānwù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периодическое издание, периодика</w:t>
              <w:br/>
              <w:t>2. печать, пресса</w:t>
              <w:br/>
              <w:t>3. печатное издание; «печатное» (на бандероли)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5231</w:t>
              <w:br/>
              <w:t>(5075)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сельдерей</w:t>
              <w:br/>
              <w:t>2. * омежник (травянистое растение)</w:t>
              <w:br/>
              <w:t>3. эпист. скромный; мой (о представлении, подарке)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5232</w:t>
              <w:br/>
              <w:t>(5076)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志愿者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zhìyuànzhě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волонтёр, доброволец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5233</w:t>
              <w:br/>
              <w:t>(5077)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долг; заём; обязательство</w:t>
              <w:br/>
              <w:t>занимать, брать взаймы (в долг, в кредит, заимообразно); брать (получать) заём (ссуду); позаимствовать; задолжать; быть должным; становиться (быть) должником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5234</w:t>
              <w:br/>
              <w:t>(5078)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至此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zhìcǐ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 этому; к этому времени; до сих пор, доселе, до этого места, досюда</w:t>
              <w:br/>
              <w:t>2. [прибыть] сюда</w:t>
              <w:br/>
              <w:t>3. доходить (доводить) до этого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5235</w:t>
              <w:br/>
              <w:t>(5079)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вся семья; [обще]семейныйFamilyMart (сеть супермаркетов)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5236</w:t>
              <w:br/>
              <w:t>(5080)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gāofēng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пик, остроконечная вершина; высота</w:t>
              <w:br/>
              <w:t>2. высшая точка, апогей; критический момент (напр. в жизни, борьбе)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5237</w:t>
              <w:br/>
              <w:t>(5081)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行人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xíngrén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пешеход, путник</w:t>
              <w:br/>
              <w:t>2. случайный человек, первый встречный, прохожий</w:t>
              <w:br/>
              <w:t>3. чиновник, ведавший делами приезжих посланцев (дин. Чжоу — Мин)</w:t>
              <w:br/>
              <w:t>4. Синжэнь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5238</w:t>
              <w:br/>
              <w:t>(5082)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离去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líqù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оставлять, покидать, уходить, уезжать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5239</w:t>
              <w:br/>
              <w:t>(5083)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замерзать; покрываться льдом; застывать; стать (о реке); мёрзлый</w:t>
              <w:br/>
              <w:t>I.2. охлаждать, морозить, замораживать; мороженый</w:t>
              <w:br/>
              <w:t>I.3. мёрзнуть, зябнуть; промерзать; холодный, морозный</w:t>
              <w:br/>
              <w:t>II.1. студень; заливной (о кушаньях)</w:t>
              <w:br/>
              <w:t>II.2. сокр.,  мин. агальматолит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5240</w:t>
              <w:br/>
              <w:t>(5084)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кайма, оборка, опушка; кромка, оторочка</w:t>
              <w:br/>
              <w:t>I.2. рант, край, обрамление</w:t>
              <w:br/>
              <w:t>I.3. связь; взаимосвязь; узы (напр. семейные)</w:t>
              <w:br/>
              <w:t>I.4. причина, повод; основание</w:t>
              <w:br/>
              <w:t>I.5. судьба, удел, жребий; предопределение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5241</w:t>
              <w:br/>
              <w:t>(5085)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世上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shìshàng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[этом] мире; на земле, на свете; в обществе; светский, мирской</w:t>
              <w:br/>
              <w:t>2. в жизни (своей), за свою жизнь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5242</w:t>
              <w:br/>
              <w:t>(5086)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理智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разум, рассудок; ум, интеллект; разумный, здравомыслящий, трезвый; интеллектуальный, рациональный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5243</w:t>
              <w:br/>
              <w:t>(5087)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启示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qǐshì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указывать, показывать, раскрывать; наставлять, поучать</w:t>
              <w:br/>
              <w:t>2. внушать, наводить на мысль</w:t>
              <w:br/>
              <w:t>3. вдохновение, озарение, откровение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5244</w:t>
              <w:br/>
              <w:t>(5088)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压迫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yāpò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угнетать, давить, подавлять; гнёт, угнетение, давление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5245</w:t>
              <w:br/>
              <w:t>(5089)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监管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jiānguǎn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надзор и контроль</w:t>
              <w:br/>
              <w:t>2. контроль и управление, регулирование</w:t>
              <w:br/>
              <w:t>3. регулятор, регулирующий орган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5246</w:t>
              <w:br/>
              <w:t>(5090)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对外贸易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duìwài màoyì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внешняя торговля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5247</w:t>
              <w:br/>
              <w:t>(5091)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сдерживать, обуздывать; подавлять</w:t>
              <w:br/>
              <w:t>I.2. ставить в тяжёлое (затруднительное) положение; блокировать, припирать к стенке</w:t>
              <w:br/>
              <w:t>I.3. сдерживаться, терпеть</w:t>
              <w:br/>
              <w:t>I.4. разразиться (гневом), вспылить; накричать (в запальчивости)</w:t>
              <w:br/>
              <w:t>I.5. затаить, питать [дурное] чувство; печалиться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5248</w:t>
              <w:br/>
              <w:t>(5092)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反抗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fǎnkàng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противиться, сопротивляться; давать отпор; сопротивление, отпор</w:t>
              <w:br/>
              <w:t>2. противодействовать; бунтовать; противодействие, бунтарство; противодействующий; бунтарский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5249</w:t>
              <w:br/>
              <w:t>(5093)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内外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nèiwài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внутри и снаружи; внутренний и внешний; со всех сторон, во всех отношениях</w:t>
              <w:br/>
              <w:t>2. китайский и заграничный; внутри страны и за её пределами</w:t>
              <w:br/>
              <w:t>3. терапия и хирургия</w:t>
              <w:br/>
              <w:t>4. в столице и в провинции</w:t>
              <w:br/>
              <w:t>5. около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5250</w:t>
              <w:br/>
              <w:t>(5094)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反响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fǎnxiǎng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эхо, отзвук, отзыв, отголосок, отражённый звук; резонанс; отдаваться, отражаться (о звуке)</w:t>
              <w:br/>
              <w:t>2. отрицательное реагирование (реакция)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5251</w:t>
              <w:br/>
              <w:t>(5095)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组长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zǔzhǎng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староста кружка; капитан команды</w:t>
              <w:br/>
              <w:t>2. бригадир; звеньевой</w:t>
              <w:br/>
              <w:t>3. воен. старший группы; старший дозорный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5252</w:t>
              <w:br/>
              <w:t>(5096)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责任制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zérènzhì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режим ответственности, система ответственности, ответственная система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5253</w:t>
              <w:br/>
              <w:t>(5097)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这会儿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zhèhuìr, zhèhuǐ...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настоящий момент, сейчас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5254</w:t>
              <w:br/>
              <w:t>(5098)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空白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kòngbái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оставлять пустым, не заполнять; чистый, незаполненный, бланковый</w:t>
              <w:br/>
              <w:t>2. пропуск, пробел, пустое место; бланк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5255</w:t>
              <w:br/>
              <w:t>(5099)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dàhǎi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море, океан</w:t>
              <w:br/>
              <w:t>2. большая чаша</w:t>
              <w:br/>
              <w:t>2. см. 胖*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5256</w:t>
              <w:br/>
              <w:t>(5100)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天真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tiānzhēn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чистота, непорочность, невинный, простодушный, непосредственность, естественность; доверчивость, наивность; наивно</w:t>
              <w:br/>
              <w:t>2. углы бровей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5257</w:t>
              <w:br/>
              <w:t>(5101)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日趋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rìqū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день за днём; с каждым днём; день ото дня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5258</w:t>
              <w:br/>
              <w:t>(5102)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震动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приводить в движение, встряхивать, сотрясать, потрясать</w:t>
              <w:br/>
              <w:t>2. встряхиваться, сотрясаться; вибрировать, дрожать</w:t>
              <w:br/>
              <w:t>3. пережить потрясение, испытать душевную встряску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5259</w:t>
              <w:br/>
              <w:t>(5103)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心理学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xīnlǐxué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психология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5260</w:t>
              <w:br/>
              <w:t>(5104)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较量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jiàoliàng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сравнивать, измерять, взвешивать</w:t>
              <w:br/>
              <w:t>2. мериться силой, тягаться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5261</w:t>
              <w:br/>
              <w:t>(5105)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разделение труда; осуществлять разделение труда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5262</w:t>
              <w:br/>
              <w:t>(5106)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重组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chóngzǔ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реорганизовывать; реорганизация, реструктуризация; рекомбинация</w:t>
              <w:br/>
              <w:t>2. рекомбинантный</w:t>
              <w:br/>
              <w:t>3. перестройка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5264</w:t>
              <w:br/>
              <w:t>(5107)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fēnjú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отделение, филиал</w:t>
              <w:br/>
              <w:t>2. полиция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5265</w:t>
              <w:br/>
              <w:t>(5108)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碰上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pèngshàng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нарываться, наталкиваться; налетать; встречаться</w:t>
              <w:br/>
              <w:t>2. подоспеть к...; попасть в (такой-то) момент</w:t>
              <w:br/>
              <w:t>3. подходить, попадать в масть (в игре, напр. в мацзян)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5266</w:t>
              <w:br/>
              <w:t>(5109)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没关系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méi guānxi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имеет значения, не связан с...; не имеет отношения</w:t>
              <w:br/>
              <w:t>2. неважно, несущественно</w:t>
              <w:br/>
              <w:t>3. ничего, пустяки, ничего страшного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5267</w:t>
              <w:br/>
              <w:t>(5110)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诱惑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yòuhuò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соблазнять, завлекать; сбивать с толку, отвлечение; соблазн, искушение</w:t>
              <w:br/>
              <w:t>2. привлекать; притягательная сила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5268</w:t>
              <w:br/>
              <w:t>(5111)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古典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gǔdiǎn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древние уставы, старинные правила</w:t>
              <w:br/>
              <w:t>2. цитаты из классиков, древние афоризмы</w:t>
              <w:br/>
              <w:t>3. классики, классический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5269</w:t>
              <w:br/>
              <w:t>(5112)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娃娃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wáwa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малыш; дитя, ребёнок</w:t>
              <w:br/>
              <w:t>2. кукла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5270</w:t>
              <w:br/>
              <w:t>(5113)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军民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jūnmín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армия и народ; военный и гражданский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5271</w:t>
              <w:br/>
              <w:t>(5114)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难怪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nánguài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неудивительно, что; нет ничего удивительного в том, что; недаром</w:t>
              <w:br/>
              <w:t>2. нечего винить кого-либо/что-либо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5272</w:t>
              <w:br/>
              <w:t>(5115)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 один из видов драгоценных камней; самоцвет; драгоценный; великолепный, прекрасный, блистательный; бриллиантовый; чудесный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5273</w:t>
              <w:br/>
              <w:t>(5116)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[водная] ширь</w:t>
              <w:br/>
              <w:t>I.2. водоём, пруд</w:t>
              <w:br/>
              <w:t>необъятный; безбрежный</w:t>
              <w:br/>
              <w:t>III.1. скопляться [в одном месте], застаиваться, стоять (о жидкости); покрывать (поверхность предмета); увлажнять; влажный</w:t>
              <w:br/>
              <w:t>III.2. поливать; наливать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5274</w:t>
              <w:br/>
              <w:t>(5117)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защищать; беречь; охранять; прикрывать; эскортировать, сопровождать</w:t>
              <w:br/>
              <w:t>I.2. брать под защиту, покровительствовать, принимать сторону (кого-л); покрывать, не выдавать (кого-л.)</w:t>
              <w:br/>
              <w:t>I.3. ходить (ухаживать) за</w:t>
              <w:br/>
              <w:t>I.4. предводительствовать, иметь под своим руководством, руководить, командовать, вести за собой</w:t>
              <w:br/>
              <w:t>Ху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5275</w:t>
              <w:br/>
              <w:t>(5118)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灾害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zāihài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бедствие; несчастье, катастрофа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5276</w:t>
              <w:br/>
              <w:t>(5119)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信号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xìnhào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сигнал, сигнализация; сигнальный, сигнализационный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5277</w:t>
              <w:br/>
              <w:t>(5120)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工业化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gōngyèhuà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индустриализация; индустриальный; индустриализироваться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5278</w:t>
              <w:br/>
              <w:t>(5121)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烦恼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fánnǎo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раздраженный, беспокойный; удручённый, раздосадованный; тоскливый, печальный; горе, досада, огорчение, тоска, хлопоты; досадовать, огорчатьсябудд.досады и огорчения, заблуждения и страдания, страсти и искушения (о неразумии тех, кто не просветлен верой и является игрушкой страстей), к...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5279</w:t>
              <w:br/>
              <w:t>(5122)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水面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shuǐmiàn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водная поверхность, зеркало (напр. озера), водная гладь; поверхность воды; надводный</w:t>
              <w:br/>
              <w:t>2. геол. горизонт</w:t>
              <w:br/>
              <w:t>3. жидкая лапша (суп)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5280</w:t>
              <w:br/>
              <w:t>(5123)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вершина дерева; верхние ветви; верхушка, конец</w:t>
              <w:br/>
              <w:t>I.2. видимая часть; внешность, поверхность, внешнее проявление (чего-л.); внешнее, поверхностное, второстепенное (в противоположность внутренней сути, главному, основе)</w:t>
              <w:br/>
              <w:t>I.3. помета; знак, клеймо; марка (напр. фирмы); условный знак, символ (также родовая морфема)</w:t>
              <w:br/>
              <w:t>I.4. марка качества; стандарт, эталон</w:t>
              <w:br/>
              <w:t>I.5. внешний знак отличия; приз (за состязание)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5281</w:t>
              <w:br/>
              <w:t>(5124)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选民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xuǎnmín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избиратели, выборщики; электорат</w:t>
              <w:br/>
              <w:t>2. избранный народ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5282</w:t>
              <w:br/>
              <w:t>(5125)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班长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bānzhǎng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бригадир (на производстве)</w:t>
              <w:br/>
              <w:t>2. воен. командир отделения, командир расчета</w:t>
              <w:br/>
              <w:t>3. староста группы (класса)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5283</w:t>
              <w:br/>
              <w:t>(5126)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举动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jǔdòng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действия, поведение; поступок, акция</w:t>
              <w:br/>
              <w:t>2. см. *儿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5284</w:t>
              <w:br/>
              <w:t>(5127)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固然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gùrán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безусловно, несомненно; конечно; правда</w:t>
              <w:br/>
              <w:t>2. (с корреспондирующим, напр., 但是, или 可是) хотя, конечно... (но)</w:t>
              <w:br/>
              <w:t>3. конечно так; безусловно такой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5285</w:t>
              <w:br/>
              <w:t>(5128)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抽烟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chōuyān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курить, курить (сигареты, табак); курение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5286</w:t>
              <w:br/>
              <w:t>(5129)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脆弱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cuìruò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хрупкий; хрупкость, ломкость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5287</w:t>
              <w:br/>
              <w:t>(5130)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地带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геогр. пояс; полоса; зона; опасная зона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5288</w:t>
              <w:br/>
              <w:t>(5131)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工地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место производства работ, строительная площадка; [ново]стройка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5289</w:t>
              <w:br/>
              <w:t>(5132)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崇高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chónggāo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высокий, благородный, возвышенный, величественный; почитаемый, уважаемый</w:t>
              <w:br/>
              <w:t>2. уважать, почитать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5290</w:t>
              <w:br/>
              <w:t>(5133)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喜悦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xǐyuè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радоваться; радость, восторг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5291</w:t>
              <w:br/>
              <w:t>(5134)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顺着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shùnzhe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вдоль, по</w:t>
              <w:br/>
              <w:t>2. последовательно, по порядку</w:t>
              <w:br/>
              <w:t>3. подстраиваться (под кого-либо)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5292</w:t>
              <w:br/>
              <w:t>(5135)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伤口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shāngkǒu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5293</w:t>
              <w:br/>
              <w:t>(5136)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参考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cānkǎo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наводить справки, справляться (по книгам, документам), сверять, удостоверяться</w:t>
              <w:br/>
              <w:t>2. материал к..., справочные данные о..., литература, справка, справочный, вспомогательный; обратиться к... (к источникам)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5294</w:t>
              <w:br/>
              <w:t>(5137)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比分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bǐfēn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спорт.счёт (очков)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5295</w:t>
              <w:br/>
              <w:t>(5138)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层面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céngmiàn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плоскость; уровень; разрез</w:t>
              <w:br/>
              <w:t>2. аспект</w:t>
              <w:br/>
              <w:t>3. сегмент (网络*)</w:t>
              <w:br/>
              <w:t>4. геол. плоскость напластования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5296</w:t>
              <w:br/>
              <w:t>(5139)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明亮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míngliàng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светлый, яркий, ясный</w:t>
              <w:br/>
              <w:t>2. блестящий, сверкающий</w:t>
              <w:br/>
              <w:t>3. понять; понятный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5297</w:t>
              <w:br/>
              <w:t>(5140)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平民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píngmín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простой народ, простолюдин, рядовой человек; простонародный</w:t>
              <w:br/>
              <w:t>2. гражданское население; гражданский, цивильный; демократический</w:t>
              <w:br/>
              <w:t>3. ист. плебеи, плебс, демос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5298</w:t>
              <w:br/>
              <w:t>(5141)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弘扬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hóngyáng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развивать(напр. традиции)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5299</w:t>
              <w:br/>
              <w:t>(5142)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前者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qiánzhě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то, о чём говорилось ранее (прежде); предшествующее</w:t>
              <w:br/>
              <w:t>2. первый; первое (из вышеперечисленных)</w:t>
              <w:br/>
              <w:t>3. предшественник</w:t>
              <w:br/>
              <w:t>4. прежде, раньше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5300</w:t>
              <w:br/>
              <w:t>(5143)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吃惊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chījīng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напугаться, перепугаться; изумиться, изумление; поразиться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5301</w:t>
              <w:br/>
              <w:t>(5144)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赞扬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zànyáng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превозносить, восхвалять, хвалить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5302</w:t>
              <w:br/>
              <w:t>(5145)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брать в руки, хватать; хвататься (за что-л.)</w:t>
              <w:br/>
              <w:t>2. ловить, хватать; арестовывать, задерживать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5303</w:t>
              <w:br/>
              <w:t>(5146)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处分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chǔfèn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распоряжаться; решать, разрешать (вопрос); принимать меры, справляться</w:t>
              <w:br/>
              <w:t>2. повелевать, приказывать, наставлять, распоряжаться</w:t>
              <w:br/>
              <w:t>3. взыскание, наказание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5304</w:t>
              <w:br/>
              <w:t>(5147)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原理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[основные] законы [природы, науки]; основы, основные положения (научной системы, философ, теорий) ;  мат. аксиома</w:t>
              <w:br/>
              <w:t>2. филос. (изначальная) сущность вещей; принцип [бытия]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5305</w:t>
              <w:br/>
              <w:t>(5148)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信贷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ссужать [средствами], оказывать кредит, кредитовать; ссуда, кредит; кредитование; кредитный; займы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5306</w:t>
              <w:br/>
              <w:t>(5149)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优美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yōuměi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прекрасный, прелестный, красивый</w:t>
              <w:br/>
              <w:t>2. иск. изящный (о лит. стиле); сладкий (о звуках); нежный (о красках, оттенках); изысканный, утончённый</w:t>
              <w:br/>
              <w:t>3. очень хорошая сохранность (монеты), very fine, VF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5307</w:t>
              <w:br/>
              <w:t>(5150)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красивый, прекрасный; прелестный; очаровательный; превосходный; захватывающий; интересный</w:t>
              <w:br/>
              <w:t>I.2. хитроумный; хитрый; тонкий; искусный; ловкий</w:t>
              <w:br/>
              <w:t>I.3. сокровенный, тайный; таинственный; чудесный; волшебный; сверхъестественный</w:t>
              <w:br/>
              <w:t>I.4. молодой, юный</w:t>
              <w:br/>
              <w:t>превосходить, быть выше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5308</w:t>
              <w:br/>
              <w:t>(5151)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十日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_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古代神话传说天本有*，尧命后羿射落九日。</w:t>
              <w:br/>
              <w:t>2. 十干所表示的日子。</w:t>
              <w:br/>
              <w:t>3. см. 旬日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5309</w:t>
              <w:br/>
              <w:t>(5152)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мудрость; ум, разум</w:t>
              <w:br/>
              <w:t>I.2. мудрый, мудрец</w:t>
              <w:br/>
              <w:t>I.3. стратагема; хитрость, уловка</w:t>
              <w:br/>
              <w:t>I.4. знание</w:t>
              <w:br/>
              <w:t>умный, мудрый; опытный, умелый; умно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5310</w:t>
              <w:br/>
              <w:t>(5153)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封闭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fēngbì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запечатывать; замыкать, закрывать наглухо, загерметизировать</w:t>
              <w:br/>
              <w:t>2. опечатать; блокировать; запретить; мед. блокада</w:t>
              <w:br/>
              <w:t>3. закрыться; наглухо закрытый; замкнутый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5311</w:t>
              <w:br/>
              <w:t>(5154)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获胜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huòshèng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одерживать победу, побеждать; победа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5312</w:t>
              <w:br/>
              <w:t>(5155)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直至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вплоть до, пока (не)[будет]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5313</w:t>
              <w:br/>
              <w:t>(5156)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неожиданный, внезапный; вдруг, неожиданно, внезапно</w:t>
              <w:br/>
              <w:t>I.2. незаметный, быстрый; мгновенно, стремительно, быстро; незаметно</w:t>
              <w:br/>
              <w:t>I.3. невнимательный, небрежный, пренебрежительный (к чему-л.)</w:t>
              <w:br/>
              <w:t>I.4. * бесформенный, смутный, неясный; смутно, неясно; темно</w:t>
              <w:br/>
              <w:t>II.1. пренебрегать (чем-л.); недооценивать, упускать из вида (что-л.)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5314</w:t>
              <w:br/>
              <w:t>(5157)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филос. человеколюбие, гуманность; доброта, человечность; равно благожелательное отношение к людям</w:t>
              <w:br/>
              <w:t>I.2. сострадание, милосердие; благотворительность, филантропия</w:t>
              <w:br/>
              <w:t>I.3. * гуманист, человеколюбец; добрый человек, филантроп; человек с большой буквы; добродетельный (достойный) человек</w:t>
              <w:br/>
              <w:t>I.4. * (вм. 人) человек (особенно о единомышленниках, товарищах)</w:t>
              <w:br/>
              <w:t>I.5. ядро (плода, клетки); косточка, зёрнышко; мякоть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5315</w:t>
              <w:br/>
              <w:t>(5158)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насекомые</w:t>
              <w:br/>
              <w:t>2. черви, червяки; книж. завелись черви</w:t>
              <w:br/>
              <w:t>3. пресмыкающееся; змея</w:t>
              <w:br/>
              <w:t>4. общее название для представителей животного мира, включая человека</w:t>
              <w:br/>
              <w:t>1. Чун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5316</w:t>
              <w:br/>
              <w:t>(5159)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органический</w:t>
              <w:br/>
              <w:t>2. органичный, целостный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5317</w:t>
              <w:br/>
              <w:t>(5160)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缺点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quēdiǎn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недочёт, недостаток, изъян, дефект, порок, дурная черта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5318</w:t>
              <w:br/>
              <w:t>(5161)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单一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dānyī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единственный; единый; отдельно взятый, сингулярный</w:t>
              <w:br/>
              <w:t>2. простой, простейший: одинарный</w:t>
              <w:br/>
              <w:t>3. однообразность, однообразие, однообразный</w:t>
              <w:br/>
              <w:t>4. мажоритарный (на выборах)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5319</w:t>
              <w:br/>
              <w:t>(5162)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原油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yuányóu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нефть; неочищенная нефть; сырая нефть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5320</w:t>
              <w:br/>
              <w:t>(5163)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я, мы, мой, наш; сам, эго</w:t>
              <w:br/>
              <w:t>2. У (фамилия)</w:t>
              <w:br/>
              <w:t>3. yú см. **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5321</w:t>
              <w:br/>
              <w:t>(5164)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склон, покатость, откос; скат</w:t>
              <w:br/>
              <w:t>I.2. скат крыши</w:t>
              <w:br/>
              <w:t>наклонный; наклонно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5322</w:t>
              <w:br/>
              <w:t>(5165)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прекращаться, кончаться; утихать, стихать</w:t>
              <w:br/>
              <w:t>I.2. отдыхать, уходить на покой (напр. в отставку по старости) ; делать перерыв (в работе)</w:t>
              <w:br/>
              <w:t>* прощать вину, даровать прощение</w:t>
              <w:br/>
              <w:t>I.1. прекращать, прерывать, останавливать</w:t>
              <w:br/>
              <w:t>I.2. давать отдых (передышку), облегчать (кому-л.) жизнь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5323</w:t>
              <w:br/>
              <w:t>(5166)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奴才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núcai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раб; слуга; прислужник, лакей, прихвостень</w:t>
              <w:br/>
              <w:t>2. посредственность, заурядный человек</w:t>
              <w:br/>
              <w:t>3. бран. рабская душа, холуй</w:t>
              <w:br/>
              <w:t>4. уст. я (в обращении к трону маньчжурских вельмож и военных чиновников при дин. Цин и евнухов при дин. Мин)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5324</w:t>
              <w:br/>
              <w:t>(5167)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秋天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qiūtiān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осень, осенний сезон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5325</w:t>
              <w:br/>
              <w:t>(5168)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获取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huòqǔ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взять, приобрести, получить; получение, приобретение, доступ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5326</w:t>
              <w:br/>
              <w:t>(5169)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迫切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pòqiè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неотложный, срочный, актуальный, насущный, настойчивый, крайне важный</w:t>
              <w:br/>
              <w:t>2. приближаться, надвигаться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5327</w:t>
              <w:br/>
              <w:t>(5170)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зоол. леопард (Felis leopardus, Panthera pardus); барс; пантера</w:t>
              <w:br/>
              <w:t>Бао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5328</w:t>
              <w:br/>
              <w:t>(5171)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行政区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xíngzhèngqū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административный район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5329</w:t>
              <w:br/>
              <w:t>(5172)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家门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jiāmén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семья, дом; род</w:t>
              <w:br/>
              <w:t>2. диал. моя семья</w:t>
              <w:br/>
              <w:t>3. семья сановника</w:t>
              <w:br/>
              <w:t>4. дом, родная деревня</w:t>
              <w:br/>
              <w:t>5. домашняя дверь, дверь дома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5330</w:t>
              <w:br/>
              <w:t>(5173)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社论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shèlùn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редакционная статья, передовица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5331</w:t>
              <w:br/>
              <w:t>(5174)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防范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fángfàn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предотвращать, предупреждать (какое-л. действие); принимать меры предосторожности; быть начеку; превентивный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5332</w:t>
              <w:br/>
              <w:t>(5175)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尊敬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zūnjìng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уважение, почтение; уважать, почитать, чтить; уважаемый; уважительный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5333</w:t>
              <w:br/>
              <w:t>(5176)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眉头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méitóu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брови; пространство между бровями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5334</w:t>
              <w:br/>
              <w:t>(5177)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节奏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jiézòu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ритм, такт, темп; ритмический</w:t>
              <w:br/>
              <w:t>2. ритмичный, равномерный, размеренность</w:t>
              <w:br/>
              <w:t>3. состояние, положение, ситуация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5335</w:t>
              <w:br/>
              <w:t>(5178)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水中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shuǐzhōng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воде; содержащийся в воде; подводный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5336</w:t>
              <w:br/>
              <w:t>(5179)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漫长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màncháng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длительный, долгий; утомительный; затяжной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5337</w:t>
              <w:br/>
              <w:t>(5180)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zhōu, 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, жидкая каша; кашица; [крупяной] отвар</w:t>
              <w:br/>
              <w:t>2. , Юй (фамилия)</w:t>
              <w:br/>
              <w:t>3. см. 荤*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5338</w:t>
              <w:br/>
              <w:t>(5181)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верность, преданность; лояльность</w:t>
              <w:br/>
              <w:t>I.2. искренность, чистосердечие; честность</w:t>
              <w:br/>
              <w:t>II.1. быть верным (преданным); проявлять лояльность; верный, преданный, лояльный</w:t>
              <w:br/>
              <w:t>II.2. быть искренним (прямым, честным); искренний, чистосердечный, честный, откровенный</w:t>
              <w:br/>
              <w:t>II.3. быть внимательным [к...], проявлять осмотрительность [в...]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5339</w:t>
              <w:br/>
              <w:t>(5182)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多元化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duōyuánhuà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диверсификация, разнообразие, плюрализм, многопрофильность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5340</w:t>
              <w:br/>
              <w:t>(5183)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谨慎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jǐnshèn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осторожный, осмотрительный; осторожность, осмотрительность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5341</w:t>
              <w:br/>
              <w:t>(5184)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谈论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tánlùn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обсуждать; рассуждать; дискутировать; спорить</w:t>
              <w:br/>
              <w:t>2. дискуссия, спор, обсуждение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5342</w:t>
              <w:br/>
              <w:t>(5185)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两者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liǎngzhě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тот и другой; и то и другое; оба; обе стороны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5343</w:t>
              <w:br/>
              <w:t>(5186)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常见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chángjiàn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часто встречаться, регулярно видеться, часто встречающийся, обычный</w:t>
              <w:br/>
              <w:t>2. будд. сасата-дидти (sassata-ditthi), вера в бессмертие человека и его нетленность (еретический догмат)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5344</w:t>
              <w:br/>
              <w:t>(5187)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достойные манеры; благоприличное поведение; достоинство [человека]; культурный обиход</w:t>
              <w:br/>
              <w:t>I.2. правила поведения; этикет, ритуал</w:t>
              <w:br/>
              <w:t>I.3. закон, норма, эталон, образец</w:t>
              <w:br/>
              <w:t>I.4. инструмент, прибор (также родовая морфема для измерительных приборов)</w:t>
              <w:br/>
              <w:t>I.5. подарок, подношение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5345</w:t>
              <w:br/>
              <w:t>(5188)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顺便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shùnbiàn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попутно, кстати, заодно; когда удобно, при случае, между делом, мимоходом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5346</w:t>
              <w:br/>
              <w:t>(5189)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条码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tiáomǎ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штриховой код; штрих-код</w:t>
              <w:br/>
              <w:t>2. товарная позиция; ассортиментная позиция; единица складского учета; SKU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5347</w:t>
              <w:br/>
              <w:t>(5190)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夸张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kuāzhāng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преувеличивать, утрировать, раздувать; сгущать краски</w:t>
              <w:br/>
              <w:t>2. кичиться, чваниться, рисоваться; напыщенный</w:t>
              <w:br/>
              <w:t>3. лит. гипербола; гиперболический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5348</w:t>
              <w:br/>
              <w:t>(5191)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融资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róngzī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финансирование, финансировать, привлечение денежных средств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5349</w:t>
              <w:br/>
              <w:t>(5192)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加深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jiāshēn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углублять, углубляться; углубленный</w:t>
              <w:br/>
              <w:t>2. увеличение, усиление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5350</w:t>
              <w:br/>
              <w:t>(5193)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着重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zhuózhòng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подчёркивать, акцентировать; придавать значение, заострять внимание, делать упор (на что-л.)</w:t>
              <w:br/>
              <w:t>2. нести тяжёлую (большую) ответственность</w:t>
              <w:br/>
              <w:t>3. ухудшаться, обостряться (о болезни)</w:t>
              <w:br/>
              <w:t>4. жестокий, тяжёлый, невыносимый</w:t>
              <w:br/>
              <w:t>5. резкий, нелицеприятный (о высказывании)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5351</w:t>
              <w:br/>
              <w:t>(5194)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сажать, выращивать, культивировать</w:t>
              <w:br/>
              <w:t>I.2. усаживать, закладывать; втыкать; помещать в</w:t>
              <w:br/>
              <w:t>I.1. падать, свалиться, прыгнуть, нырнуть</w:t>
              <w:br/>
              <w:t>I.2. перен. потерпеть неудачу, осрамиться</w:t>
              <w:br/>
              <w:t>I.3. zài обнести стеной (изгородью)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5352</w:t>
              <w:br/>
              <w:t>(5195)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路子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lùzi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направление, школа (профессиональные навыки)</w:t>
              <w:br/>
              <w:t>2. спорт приём (напр. в боксе, фехтовании)</w:t>
              <w:br/>
              <w:t>3. путь, выход, способ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5353</w:t>
              <w:br/>
              <w:t>(5196)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提起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tíqǐ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поднять, вытащить; спасти; воодушевить, подбодрить</w:t>
              <w:br/>
              <w:t>2. упомянуть, дойти в речи до, перейти к...</w:t>
              <w:br/>
              <w:t>3. подать (жалобу), возбудить (судебное дело)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5354</w:t>
              <w:br/>
              <w:t>(5197)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民主党派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mínzhǔ dǎngpài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демократическая партия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5355</w:t>
              <w:br/>
              <w:t>(5198)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терять самообладание; теряться, быть в панике; волноваться, беспокоиться; быть в смятении (замешательстве)</w:t>
              <w:br/>
              <w:t>I.2. суетиться; спешить, торопиться</w:t>
              <w:br/>
              <w:t>I.3. диал. радоваться, ликовать; быть в приподнятых чувствах; отлично!, здорово!</w:t>
              <w:br/>
              <w:t>II.1. растерянный; торопливый; впопыхах, в спешке, поспешно</w:t>
              <w:br/>
              <w:t>II.2. huǎng смутный, нелепый, плохо видимый, мрачный, тёмный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5356</w:t>
              <w:br/>
              <w:t>(5199)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那会儿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nàhuìr, nàhuǐr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то время, тогда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5357</w:t>
              <w:br/>
              <w:t>(5200)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回应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huíyìng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откликнуться, ответить, отозваться, отреагировать, ответ, реакция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5358</w:t>
              <w:br/>
              <w:t>(5201)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驾驶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jiàshǐ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управлять, вести, пилотировать, водить; вождение; пилотирование; управление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5359</w:t>
              <w:br/>
              <w:t>(5202)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空前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kōngqián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невиданный и неслыханный, небывалый, беспрецедентный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5361</w:t>
              <w:br/>
              <w:t>(5203)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聚会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jùhuì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собираться, сходиться, встречаться</w:t>
              <w:br/>
              <w:t>2. встреча, сходка, собрание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5362</w:t>
              <w:br/>
              <w:t>(5204)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注定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zhùdìng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предопределять; обрекать</w:t>
              <w:br/>
              <w:t>2. истолковывать; определять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5363</w:t>
              <w:br/>
              <w:t>(5205)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расти, развиваться; рост, развитие</w:t>
              <w:br/>
              <w:t>2. производить [на свет], порождать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5364</w:t>
              <w:br/>
              <w:t>(5206)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кирпич; кирпичный</w:t>
              <w:br/>
              <w:t>2. кирпич, брикет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5365</w:t>
              <w:br/>
              <w:t>(5207)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疑惑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yíhuò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сомнение, недоверие, недоумение; сомневаться, недоумевать; недоумённо, озадаченно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5366</w:t>
              <w:br/>
              <w:t>(5208)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отбрасывать, выбрасывать [как ненужное]; отказываться от...; оставлять, покидать</w:t>
              <w:br/>
              <w:t>I.2. отказываться (в чью-л. пользу); жертвовать; помогать (кому-л.) материально</w:t>
              <w:br/>
              <w:t>I.3. стар. пожертвовать на (что-л.); приобрести, купить (гл. обр. должность)</w:t>
              <w:br/>
              <w:t>обложение; налоги; поборы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5367</w:t>
              <w:br/>
              <w:t>(5209)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新兴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xīnxīng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новый; зарождающийся; поднимающийся; развивающийся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5368</w:t>
              <w:br/>
              <w:t>(5210)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地图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dìtú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карта (географическая)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5370</w:t>
              <w:br/>
              <w:t>(5212)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散发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sànfā, sànfà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распространять; раздавать (напр., листовки)</w:t>
              <w:br/>
              <w:t>I.2. издавать; распространять (напр., аромат)</w:t>
              <w:br/>
              <w:t>II.1. всклоченные волосы; космы</w:t>
              <w:br/>
              <w:t>II.2. распускать волосы (обр. в знач.: покидать службу, уходить на покой)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5371</w:t>
              <w:br/>
              <w:t>(5213)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君子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jūnzǐ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человек высших моральных качеств, совершенный человек, достойный человек, человек чести; благородный человек, благородный муж (конфуцианское понятие)</w:t>
              <w:br/>
              <w:t>2. джентльмен; джентльменский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5372</w:t>
              <w:br/>
              <w:t>(5214)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долина</w:t>
              <w:br/>
              <w:t>I.2. хлеба, злаки; зерновые</w:t>
              <w:br/>
              <w:t>I.3. зерно; необрушенный рис (на юге), неочищенное просо (чумиза, на севере); хлеб, пища (вообще)</w:t>
              <w:br/>
              <w:t>I.4. довольство; удача; счастье; добро</w:t>
              <w:br/>
              <w:t>I.5. * кормление, кормовые; оклад, жалованье (чиновника)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5373</w:t>
              <w:br/>
              <w:t>(5215)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首要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shǒuyào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главный, важнейший</w:t>
              <w:br/>
              <w:t>2. глава, вождь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5374</w:t>
              <w:br/>
              <w:t>(5216)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外来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wàilái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посторонний, чужеземный, поступивший извне; экзогенный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5375</w:t>
              <w:br/>
              <w:t>(5217)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прятаться, скрываться, спасаться от</w:t>
              <w:br/>
              <w:t>2. избегать, сторониться, уклоняться от (напр. встречи с кем-л.)</w:t>
              <w:br/>
              <w:t>3. избегать; предупреждать, предотвращать</w:t>
              <w:br/>
              <w:t>4. отказаться, отойти в сторону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5376</w:t>
              <w:br/>
              <w:t>(5218)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垄断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lǒngduàn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монополизировать</w:t>
              <w:br/>
              <w:t>2. монополия; монопольный; монополистический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5377</w:t>
              <w:br/>
              <w:t>(5219)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измерять, мерить; производить измерение (съёмку)</w:t>
              <w:br/>
              <w:t>I.2. постигать, познавать [существо] (чего-л.); предвидеть; знать</w:t>
              <w:br/>
              <w:t>I.3. догадываться, предугадывать; предполагать</w:t>
              <w:br/>
              <w:t>II.1. * чистый, прозрачный</w:t>
              <w:br/>
              <w:t>II.2. глубокий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5378</w:t>
              <w:br/>
              <w:t>(5220)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立足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lìzú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ставить [твёрдо] ногу, встать на ноги</w:t>
              <w:br/>
              <w:t>2. перен. опираться, утверждаться, упрочиваться, обосновываться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5379</w:t>
              <w:br/>
              <w:t>(5221)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嘿嘿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hēihēi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хохот; хохотать; хе-хе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5380</w:t>
              <w:br/>
              <w:t>(5222)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影视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yǐngshì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кино и телевидение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5381</w:t>
              <w:br/>
              <w:t>(5223)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承办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chéngbàn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предпринимать; брать на себя устройство (проведение, заведование); брать подряд (подряжаться) на (работу); подряд; организовывать (в качестве исполнителя)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5382</w:t>
              <w:br/>
              <w:t>(5224)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评为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píngwéi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оценивать как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5383</w:t>
              <w:br/>
              <w:t>(5225)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元首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глава [государства]; государь; вождь</w:t>
              <w:br/>
              <w:t>2. начало; основа</w:t>
              <w:br/>
              <w:t>3. голова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5384</w:t>
              <w:br/>
              <w:t>(5226)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радоваться, веселиться; испытывать радость, быть довольным; наслаждаться, получать удовольствие</w:t>
              <w:br/>
              <w:t>I.2. резвиться; играть, прыгать (напр. о рыбе)</w:t>
              <w:br/>
              <w:t>I.3. любить, обожать</w:t>
              <w:br/>
              <w:t>II.1. радость, веселье</w:t>
              <w:br/>
              <w:t>II.2. любимый, возлюбленный; любовник, любовница, любовь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5385</w:t>
              <w:br/>
              <w:t>(5227)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消耗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xiāohào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тратить, растрачивать; расходовать, потреблять; амортизировать, снашивать; расход, расходование, потребление; амортизация</w:t>
              <w:br/>
              <w:t>2. истощать, изматывать, перемалывать, выводить из строя; истощение</w:t>
              <w:br/>
              <w:t>3. новость, известие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5386</w:t>
              <w:br/>
              <w:t>(5228)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军长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jūnzhǎng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командующий армией, командир корпуса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5387</w:t>
              <w:br/>
              <w:t>(5229)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股份制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gǔfènzhì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экон.система акционирования, акционерный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5388</w:t>
              <w:br/>
              <w:t>(5230)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zìyuàn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 охотой пойти (на что-л.), вызваться; добровольный; по собственному желанию, добровольно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5389</w:t>
              <w:br/>
              <w:t>(5231)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屏幕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píngmù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экран, монитор, дисплей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5390</w:t>
              <w:br/>
              <w:t>(5232)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диал. я; мой</w:t>
              <w:br/>
              <w:t>2. диал. мы; наш (исключая слушающего)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5391</w:t>
              <w:br/>
              <w:t>(5233)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痕迹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hénjì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знак, след; отпечаток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5392</w:t>
              <w:br/>
              <w:t>(5234)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等到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děngdào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ждать до...; к тому времени...; [тогда] когда...; к, на</w:t>
              <w:br/>
              <w:t>2. дождаться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5393</w:t>
              <w:br/>
              <w:t>(5235)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цунь (мера длины, около 3,33 см); вершок, дюйм; одна десятая китайского фута (尺)</w:t>
              <w:br/>
              <w:t>I.2. пядь (обр. в знач.: ничтожное количество, самая малость); кусочек, чуточка, минутка; крошечный, ничтожный; скромный; вежл. мой</w:t>
              <w:br/>
              <w:t>I.3. поэт. сердце; душа</w:t>
              <w:br/>
              <w:t>I.4. кит. мед. точка биения пульса (первая из трёх на запястье)</w:t>
              <w:br/>
              <w:t>I.5. сокр. 英*, дюйм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5394</w:t>
              <w:br/>
              <w:t>(5236)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壮大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zhuàngdà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внушительный, величественный; грандиозный, монументальный; величие, великолепие; монументальность</w:t>
              <w:br/>
              <w:t>2. крепкий, сильный; статный; мужественный</w:t>
              <w:br/>
              <w:t>3. крепнуть, расти</w:t>
              <w:br/>
              <w:t>4. крепить, укреплять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5395</w:t>
              <w:br/>
              <w:t>(5237)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制品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zhìpǐn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фабрикат; изделие; товар</w:t>
              <w:br/>
              <w:t>2. хим. препарат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5396</w:t>
              <w:br/>
              <w:t>(5238)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升级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получить повышение, повыситься по службе; повышение по службе, повышение в воинском звании</w:t>
              <w:br/>
              <w:t>2. перейти в следующий класс (на следующий курс)</w:t>
              <w:br/>
              <w:t>3. наращивание, эскалация (напр. войны); наращивать; перейти на более высокую ступень</w:t>
              <w:br/>
              <w:t>4. обновление, усовершенствование, модернизация, апдейт</w:t>
              <w:br/>
              <w:t>5. название карточной игры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5397</w:t>
              <w:br/>
              <w:t>(5239)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长期以来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chángqī yǐlái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издавна, с древних времён, на протяжении длительного времени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5398</w:t>
              <w:br/>
              <w:t>(5240)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草地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cǎodì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луг; сенокосное угодье, луга, пастбища</w:t>
              <w:br/>
              <w:t>2. степь</w:t>
              <w:br/>
              <w:t>3. газон; лужайка</w:t>
              <w:br/>
              <w:t>4. спорт. травяное покрытие (напр. в теннисе)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5399</w:t>
              <w:br/>
              <w:t>(5241)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闭幕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bìmù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опускаться (о занавесе); заканчиваться (о представлении),закрываться (напр.о конференции, выставке); конец представления; закрытие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5400</w:t>
              <w:br/>
              <w:t>(5242)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三日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sānrì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три дня, трое суток</w:t>
              <w:br/>
              <w:t>2. третье [число месяца], третий [день месяца]</w:t>
              <w:br/>
              <w:t>3. см. 上巳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5401</w:t>
              <w:br/>
              <w:t>(5243)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扩展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kuòzhǎn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расширять, распространять, развёртывать; дополнение, расширение</w:t>
              <w:br/>
              <w:t>2. комп. расширение, аддон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5402</w:t>
              <w:br/>
              <w:t>(5244)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发布会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fābùhuì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пресс-конференция</w:t>
              <w:br/>
              <w:t>2. презентация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5403</w:t>
              <w:br/>
              <w:t>(5245)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判决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pànjué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юр. решение, приговор; по приговору суда, в судебном (официальном) порядке</w:t>
              <w:br/>
              <w:t>2. юр. вынести решение (приговор); приговорить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5404</w:t>
              <w:br/>
              <w:t>(5246)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zhuàng; záng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здоровый, крепкий; мощный, сильный, мужественный; пышный (о растительности)</w:t>
              <w:br/>
              <w:t>I.2. совершеннолетний, взрослый; тридцатилетний; в расцвете сил; зрелый (о человеке, произведении)</w:t>
              <w:br/>
              <w:t>I.3. большой, великий; крупный; величественный</w:t>
              <w:br/>
              <w:t>I.4. храбрый, бесстрашный; благородный</w:t>
              <w:br/>
              <w:t>I.5. тучный, плодородный (о почве; также название 8-го месяца лунного календаря)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5405</w:t>
              <w:br/>
              <w:t>(5247)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譬如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pìrú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например; как-то:...; взять для примера...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5406</w:t>
              <w:br/>
              <w:t>(5248)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吸烟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xīyān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курить, курение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5407</w:t>
              <w:br/>
              <w:t>(5249)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储蓄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chǔxù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сбережения, сберегать, откладывать, сберегательный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5408</w:t>
              <w:br/>
              <w:t>(5250)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莫名其妙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mòmíng qímiào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необъяснимый; не быть в состоянии объяснить, быть озадаченным; недоумение</w:t>
              <w:br/>
              <w:t>2. странный, удивительный, непостижимый; неописуемый (описывает состояние сильного удивления, прострации, шока); странным образом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5409</w:t>
              <w:br/>
              <w:t>(5251)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惊喜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jīngxǐ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восторгаться; восхищаться; сюрприз; приятное удивление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5410</w:t>
              <w:br/>
              <w:t>(5252)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преграждать, загораживать, блокировать (путь, проход, дорогу), задерживать, не давать пройти</w:t>
              <w:br/>
              <w:t>2. не давать делать (что-л.), препятствовать, запрещать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5411</w:t>
              <w:br/>
              <w:t>(5253)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газы (в кишечнике)</w:t>
              <w:br/>
              <w:t>2. перен. брехня, враньё, чепуха, чушь; ничтожный, никчёмный, никудышный</w:t>
              <w:br/>
              <w:t>3. груб. ни черта, ни фига, ни шиша, ни хрена; шиш (вместо "ничто")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5412</w:t>
              <w:br/>
              <w:t>(5254)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无所谓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wúsuǒwèi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несущественно; не имеет значения; ни к чему; всё равно, безразлично</w:t>
              <w:br/>
              <w:t>2. трудно сказать, нельзя сказать, не сказал бы; не может быть и речи о...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5413</w:t>
              <w:br/>
              <w:t>(5255)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зал (дворца, храма, присутствия); дворец; палаты; храм; дворцовый; храмовый</w:t>
              <w:br/>
              <w:t>I.2. задняя часть, зад; арьергард; задний, замыкающий, последний</w:t>
              <w:br/>
              <w:t>II.1. быть задним (последним); быть в арьергарде; замыкать (колонну)</w:t>
              <w:br/>
              <w:t>II.2. устанавливать мир, умиротворять; наводить порядок</w:t>
              <w:br/>
              <w:t>яп., вежл. Вы, Ваш (к старшему)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5414</w:t>
              <w:br/>
              <w:t>(5256)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处在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chǔzài, chǔzai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находиться в..., пребывать в...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5415</w:t>
              <w:br/>
              <w:t>(5257)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争议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zhēngyì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спорить; спор; спорный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5416</w:t>
              <w:br/>
              <w:t>(5258)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护士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hùshi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медицинская сестра (медсестра), медицинский брат (медбрат); санитар[ка], сиделка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5417</w:t>
              <w:br/>
              <w:t>(5259)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dànǎo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анат.большой [головной] мозг; церебральный, мозговой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5418</w:t>
              <w:br/>
              <w:t>(5260)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深夜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глубокая ночь; глубокой ночью, за полночь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5419</w:t>
              <w:br/>
              <w:t>(5261)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对策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duìcè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контрмеры, корректирующие меры, ответные меры, альтернатива</w:t>
              <w:br/>
              <w:t>2. устар. ответ (на экзаменах) о принципах управления страной (также литературный жанр)</w:t>
              <w:br/>
              <w:t>3. игра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5420</w:t>
              <w:br/>
              <w:t>(5262)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(часто употребляется вместо существительного)</w:t>
              <w:br/>
              <w:t>I.1. умный, мудрый, талантливый [человек], способный; мудрец; талант</w:t>
              <w:br/>
              <w:t>I.2. конф. [учёный и вместе с тем] высоконравственный, добродетельный, добрый, достойный; человек, по моральным качествам уступающий только (圣) совершенномудрому (обр. в знач.: второго сорта, следующий за лучшим)</w:t>
              <w:br/>
              <w:t>I.3. лучший, сильнейший; положительный</w:t>
              <w:br/>
              <w:t>I.4. дружелюбный, гостеприимный, радушный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5421</w:t>
              <w:br/>
              <w:t>(5263)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长官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zhǎngguān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начальник; командир; начальство</w:t>
              <w:br/>
              <w:t>2. начальник уезда</w:t>
              <w:br/>
              <w:t>3. правитель (на окраине, в захолустье; дин. Юань)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5422</w:t>
              <w:br/>
              <w:t>(5264)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地域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район, зона, территория, участок, местность</w:t>
              <w:br/>
              <w:t>2. местный; местнический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5423</w:t>
              <w:br/>
              <w:t>(5265)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крупный, огромный, громадный</w:t>
              <w:br/>
              <w:t>I.2. сильный, мощный</w:t>
              <w:br/>
              <w:t>I.3. густой, глубокий (о цвете)</w:t>
              <w:br/>
              <w:t>I.4. вм. 钜 1) твёрдый, закалённый</w:t>
              <w:br/>
              <w:t>II.1. * как?, каким образом? (часто в риторическом вопросе, вм. 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5424</w:t>
              <w:br/>
              <w:t>(5266)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quánjūn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вся армия; всеармейский</w:t>
              <w:br/>
              <w:t>2. сохранять войско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5425</w:t>
              <w:br/>
              <w:t>(5267)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польза, выгода; преимущество</w:t>
              <w:br/>
              <w:t>I.2. избыток, изобилие</w:t>
              <w:br/>
              <w:t>II.1. прибывать (о воде), вздуваться (о реке)</w:t>
              <w:br/>
              <w:t>II.2. богатеть, становиться зажиточнее</w:t>
              <w:br/>
              <w:t>II.3. увеличивать, прибавлять, дополнять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5427</w:t>
              <w:br/>
              <w:t>(5268)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мягкий, нежный, гибкий, молодой; эластичный</w:t>
              <w:br/>
              <w:t>I.2. мягкий, слабый, ласковый; кроткий; податливый, покорный; уступчивый; мирный</w:t>
              <w:br/>
              <w:t>I.3. чётный (о днях, числах, циклических знаках)</w:t>
              <w:br/>
              <w:t>I.4. женская (слабая, податливая) линия (прерванная посередине горизонтальная черта в триграмме, соответствует женской силе природы 阴, тьме, ночи, женщине)</w:t>
              <w:br/>
              <w:t>II.1. размягчать, размачивать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5428</w:t>
              <w:br/>
              <w:t>(5269)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招生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zhāoshēng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набирать (производить приём) учащихся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5429</w:t>
              <w:br/>
              <w:t>(5270)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航线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hángxiàn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морская трасса; фарватер</w:t>
              <w:br/>
              <w:t>2. курсовая линия; воздушная трасса; авиалиния, воздушная линия, маршрут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5430</w:t>
              <w:br/>
              <w:t>(5271)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游行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yóuxíng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ходить, шествовать; шествие, демонстрация, манифестация, парад</w:t>
              <w:br/>
              <w:t>2. гулять, прогуливаться, бродить</w:t>
              <w:br/>
              <w:t>3. авантюрист, проходимец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5431</w:t>
              <w:br/>
              <w:t>(5272)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诗歌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shīgē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стихи (различных жанров), поэзия; поэтический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5432</w:t>
              <w:br/>
              <w:t>(5273)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ястреб; орёл; сокол; коршун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5433</w:t>
              <w:br/>
              <w:t>(5274)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劳动者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láodòngzhě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трудящийся, труженик; рабочий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5434</w:t>
              <w:br/>
              <w:t>(5275)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替代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tìdài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заменять, замещать; замена, альтернатива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5435</w:t>
              <w:br/>
              <w:t>(5276)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处境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chǔjìng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положение, обстановка, ситуация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5436</w:t>
              <w:br/>
              <w:t>(5277)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变为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biànwéi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см.变作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5437</w:t>
              <w:br/>
              <w:t>(5278)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jì, zhài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молиться, поклоняться; приносить жертву (духам, предкам)</w:t>
              <w:br/>
              <w:t>2. применять (что-л.)</w:t>
              <w:br/>
              <w:t>3. вознаградить, отблагодарить (за что-л.); отплатить, воздать (чем-л.)</w:t>
              <w:br/>
              <w:t>4. жертвоприношение; жертва; жертвенный; обрядовый, ритуальный</w:t>
              <w:br/>
              <w:t>1. ист. Чжай (название княжества в эпоху Чжоу на террит. нынешней пров. Хэнань)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5438</w:t>
              <w:br/>
              <w:t>(5279)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日记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rìjì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дневник, ежедневник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5439</w:t>
              <w:br/>
              <w:t>(5280)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fēnlèi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классифицировать, систематизировать; сортировать; разделять на классы; классификация, сортировка, систематика; систематический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5440</w:t>
              <w:br/>
              <w:t>(5281)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shàngqián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выйти вперед, шагнуть вперёд</w:t>
              <w:br/>
              <w:t>2. подойти, приблизиться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5441</w:t>
              <w:br/>
              <w:t>(5282)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取出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qǔchū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вынуть, вытащить, достать, извлечь (что-л.)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5442</w:t>
              <w:br/>
              <w:t>(5283)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逝世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скончаться, покинуть сей мир (как правило, о великих людях, внёсших большой вклад в развитие общества, науки и т.п.)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5443</w:t>
              <w:br/>
              <w:t>(5284)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открыть дело (предприятие); начать работу (коммерческую деятельность); положить начало; пуск в эксплуатацию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5444</w:t>
              <w:br/>
              <w:t>(5285)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养成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yǎngchéng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воспитывать, культивировать, развивать, выработать, привить, взращивать; создавать, вызывать, порождать; способствовать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5445</w:t>
              <w:br/>
              <w:t>(5286)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往事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wǎngshì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прошлые дела; былое; прошлое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5446</w:t>
              <w:br/>
              <w:t>(5287)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随即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suíjí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 немедленно, и вслед за тем, и сейчас же (обычно о действии в прошедшем времени)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5447</w:t>
              <w:br/>
              <w:t>(5288)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转达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zhuǎndá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передать, довести до сведения (через третье лицо)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5448</w:t>
              <w:br/>
              <w:t>(5289)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导向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dǎoxiàng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вести к, направлять к, направляющий, руководящий, управляющий; радиолокац. наведение, наводить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5449</w:t>
              <w:br/>
              <w:t>(5290)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可笑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kěxiào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смешной, забавный, нелепый, смехотворный; смешно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5450</w:t>
              <w:br/>
              <w:t>(5291)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工夫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gōngfu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время</w:t>
              <w:br/>
              <w:t>2. свободное время; досуг</w:t>
              <w:br/>
              <w:t>3. рабочее время; старание, труд</w:t>
              <w:br/>
              <w:t>4. опыт, знания, тренировка; способность; опытность, умение</w:t>
              <w:br/>
              <w:t>5. диал. (вм. 时候) пора, времена, время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5451</w:t>
              <w:br/>
              <w:t>(5292)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biǎn, piān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плоский, тонкий; листовой; пластинчатый; сплюснутый</w:t>
              <w:br/>
              <w:t>I.2. маленький; низкий; ничтожный</w:t>
              <w:br/>
              <w:t>II.1. горизонтальная доска с надписью (напр. над входом в здание); памятная доска; вывеска; вывесочный (название иероглифического почерка для вывесок, с дин. Хань)</w:t>
              <w:br/>
              <w:t>II.2. * бянь (административная единица в деревне, равная 4 里, или 300 дворам)</w:t>
              <w:br/>
              <w:t>III.1. * различать, выделять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5452</w:t>
              <w:br/>
              <w:t>(5293)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定义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dìngyì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научное определение, формулировка, объяснение, дефиниция, определение; определять, дать определение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5453</w:t>
              <w:br/>
              <w:t>(5294)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跨国公司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kuàguó gōngsī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транснациональная корпорация(ТНК), межгосударственная компания, международная компания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5454</w:t>
              <w:br/>
              <w:t>(5295)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楼梯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lóutī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лестница (в доме)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5455</w:t>
              <w:br/>
              <w:t>(5296)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родной дом; родные места, родина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5456</w:t>
              <w:br/>
              <w:t>(5297)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书法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shūfǎ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каллиграфия; почерк</w:t>
              <w:br/>
              <w:t>2. стиль (язык) летописей (исторических работ)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5457</w:t>
              <w:br/>
              <w:t>(5298)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台商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táishāng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тайваньский коммерсант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5458</w:t>
              <w:br/>
              <w:t>(5299)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婆婆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pópo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матушка (почтительное обращение к пожилой женщине)</w:t>
              <w:br/>
              <w:t>2. диал. бабушка</w:t>
              <w:br/>
              <w:t>3. мать</w:t>
              <w:br/>
              <w:t>4. свекровь</w:t>
              <w:br/>
              <w:t>5. устар. жена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5459</w:t>
              <w:br/>
              <w:t>(5300)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话语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huàyǔ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речь, язык</w:t>
              <w:br/>
              <w:t>2. слова, выражения</w:t>
              <w:br/>
              <w:t>3. линг. дискурс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5460</w:t>
              <w:br/>
              <w:t>(5301)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богатство, состояние; имущество, собственность</w:t>
              <w:br/>
              <w:t>I.2. деньги, средства; финансы</w:t>
              <w:br/>
              <w:t>I.3. вм. 才 (талант, способности)</w:t>
              <w:br/>
              <w:t>I.4. вм. 材 (материал, сырьё)</w:t>
              <w:br/>
              <w:t>* вм. 裁 (решать, определять)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5461</w:t>
              <w:br/>
              <w:t>(5302)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昨晚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zuówǎn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вчера вечером; прошлой ночью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5462</w:t>
              <w:br/>
              <w:t>(5303)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兵团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bīngtuán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воен.</w:t>
              <w:br/>
              <w:t>1. [войсковое] соединение</w:t>
              <w:br/>
              <w:t>2. армия</w:t>
              <w:br/>
              <w:t>3. корпус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5463</w:t>
              <w:br/>
              <w:t>(5304)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комель, нижняя часть ствола; корневище; пень (также счётное слово деревьев, растений, рогов)</w:t>
              <w:br/>
              <w:t>I.2. непобедимый бойцовый петух</w:t>
              <w:br/>
              <w:t>I.3. яп. акция, пай</w:t>
              <w:br/>
              <w:t>I.4. геол. шток</w:t>
              <w:br/>
              <w:t>I.5. мед. штамм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5464</w:t>
              <w:br/>
              <w:t>(5305)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被动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bèidòng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зависимый, ведомый, пассивный, связанный, подчинённый (чужой инициативе)</w:t>
              <w:br/>
              <w:t>2. грам. страдательный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5465</w:t>
              <w:br/>
              <w:t>(5306)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bùyí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следует, не стоит; не подобает; нельзя</w:t>
              <w:br/>
              <w:t>2. неподходящий, несоответствующий, непригодный; не подходить, не годиться для...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5466</w:t>
              <w:br/>
              <w:t>(5307)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бросать, отбрасывать, выбрасывать; оставлять, покидать</w:t>
              <w:br/>
              <w:t>2. исключать; снимать; упразднять; удалять; изгонять; отправлять в ссылку</w:t>
              <w:br/>
              <w:t>3. чуждаться, сторониться, пренебрегать; воздерживаться от...; отказываться от...; оставлять без внимания; забывать</w:t>
              <w:br/>
              <w:t>1. быть упразднённым, быть выброшенным (за ненадобностью); бесполезный, никчёмный</w:t>
              <w:br/>
              <w:t>2. быть на расстоянии, находиться в стороне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5467</w:t>
              <w:br/>
              <w:t>(5308)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тереть, массировать; растирать, гладить, поглаживать</w:t>
              <w:br/>
              <w:t>2. мять, катать, скатывать [на ладони]; комкать</w:t>
              <w:br/>
              <w:t>3. разминать, растирать; месить; смешивать</w:t>
              <w:br/>
              <w:t>4. устар. распаривать на огне; сгибать, гнуть; разгибать, выпрямлять (на огне); скручивать</w:t>
              <w:br/>
              <w:t>5. покорять, усмирять; покорный, усмирённый, смирный; покорённый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5468</w:t>
              <w:br/>
              <w:t>(5309)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медь, медный</w:t>
              <w:br/>
              <w:t>2. бронза, бронзовый; латунь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5469</w:t>
              <w:br/>
              <w:t>(5310)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好吃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hǎochī, hàochī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вкусный, приятный на вкус</w:t>
              <w:br/>
              <w:t>2. быть обжорой, любить поесть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5470</w:t>
              <w:br/>
              <w:t>(5311)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事迹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прошлые дела; поступки, совершённые в прошлом</w:t>
              <w:br/>
              <w:t>2. жизнеописание, биография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5471</w:t>
              <w:br/>
              <w:t>(5312)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手臂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shǒubì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рука (от плечевого сустава до запястья)</w:t>
              <w:br/>
              <w:t>2. см. 助手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5472</w:t>
              <w:br/>
              <w:t>(5313)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造型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zàoxíng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изображать; изобразительный</w:t>
              <w:br/>
              <w:t>2. тех. формовать; формовка</w:t>
              <w:br/>
              <w:t>3. изображение; скульптура; статуя; образ; тип</w:t>
              <w:br/>
              <w:t>4. поза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5473</w:t>
              <w:br/>
              <w:t>(5314)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汉子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hànzi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мужчина</w:t>
              <w:br/>
              <w:t>2. парень; детина; добрый молодец</w:t>
              <w:br/>
              <w:t>3. муж (супруг)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5474</w:t>
              <w:br/>
              <w:t>(5315)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舰队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jiànduì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эскадра; флотилия; флот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5475</w:t>
              <w:br/>
              <w:t>(5316)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轻声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тихо, шёпотом; тихий</w:t>
              <w:br/>
              <w:t>2. фон. нейтральный тон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5476</w:t>
              <w:br/>
              <w:t>(5317)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良心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liángxīn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совесть, честь; честность, добросовестность, сознательность; честный; добросовестный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5477</w:t>
              <w:br/>
              <w:t>(5318)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граница, рубеж; предел</w:t>
              <w:br/>
              <w:t>2. страна, область; территория; место, местность; расположение</w:t>
              <w:br/>
              <w:t>3. положение, обстановка; внешние условия</w:t>
              <w:br/>
              <w:t>4. состояние, тенденция; степень развития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5478</w:t>
              <w:br/>
              <w:t>(5319)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起点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qǐdiǎn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исходная точка, отправной пункт, начало</w:t>
              <w:br/>
              <w:t>2. спорт. старт</w:t>
              <w:br/>
              <w:t>3. техн. выступ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5479</w:t>
              <w:br/>
              <w:t>(5320)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暗示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ànshì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намёк; намекнуть; дать тайное указание (условный знак)</w:t>
              <w:br/>
              <w:t>2. психол. гипноз, внушение, суггестия</w:t>
              <w:br/>
              <w:t>3. лит. аллюзия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5480</w:t>
              <w:br/>
              <w:t>(5321)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互利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hùlì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взаимовыгодный, обоюдовыгодный, выгодный для каждой стороны; взаимовыгода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5481</w:t>
              <w:br/>
              <w:t>(5322)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检测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jiǎncè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обнаруживать, выявлять, проверять и измерять, контролировать, контрольно-измерительный; контроль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5482</w:t>
              <w:br/>
              <w:t>(5323)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教材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jiàocái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учебный материал; учебное пособие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5483</w:t>
              <w:br/>
              <w:t>(5324)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богатый, обильный; щедрый; тучный; урожайный</w:t>
              <w:br/>
              <w:t>I.2. пышный, цветущий, густой (о растительности); роскошный, великолепный</w:t>
              <w:br/>
              <w:t>I.3. полный, пухлый, круглый; толстый; нежный, мягкий</w:t>
              <w:br/>
              <w:t>I.4. большой, крупный; огромный; полный; блестящий, значительный</w:t>
              <w:br/>
              <w:t>I.5. многочисленный, изобильный; много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5485</w:t>
              <w:br/>
              <w:t>(5325)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收藏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shōucáng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коллекционировать, собирать; коллекционирование</w:t>
              <w:br/>
              <w:t>2. сохранять, хранить (напр., книги в библиотеке)</w:t>
              <w:br/>
              <w:t>3. инт. добавлять в избранное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5486</w:t>
              <w:br/>
              <w:t>(5326)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gōngzhǔ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дочь императора, принцесса; королевна; царевна; принцесса крови, великая княжна (тж. 上*, 女* о замужних или помолвленных)</w:t>
              <w:br/>
              <w:t>2. дочь владетельной особы, княжна, царевна, королевна (о замужних или помолвленных)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5487</w:t>
              <w:br/>
              <w:t>(5327)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拥抱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yōngbào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обнимать(ся), держать в объятиях, заключать в объятия; объятия; в обнимку</w:t>
              <w:br/>
              <w:t>2. обр. объять, принять, быть открытым (к чему-л.)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5488</w:t>
              <w:br/>
              <w:t>(5328)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gāoshàng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высокий, возвышенный; благородный, благородство, высокоуважаемый</w:t>
              <w:br/>
              <w:t>2. культурный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5489</w:t>
              <w:br/>
              <w:t>(5329)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流传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liúchuán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иметь хождение; передаваться из уст в уста; распространяться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5490</w:t>
              <w:br/>
              <w:t>(5330)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牌子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páizi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вывеска, дверная дощечка, табличка (с информацией), указатель; ярлык (напр., товарный); номерок, бирка</w:t>
              <w:br/>
              <w:t>2. торговая, производственная, фирменная марка, бренд</w:t>
              <w:br/>
              <w:t>3. мотив; напев</w:t>
              <w:br/>
              <w:t>4. см. 名气</w:t>
              <w:br/>
              <w:t>1. свидетельство, удостоверение, грамота; повестка; ордер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5492</w:t>
              <w:br/>
              <w:t>(5331)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这天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zhètiān, zhèiti...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этот день</w:t>
              <w:br/>
              <w:t>2. такая погода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5493</w:t>
              <w:br/>
              <w:t>(5332)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航天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hángtiān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космонавтика, астронавтика; космический; воздушно-космический</w:t>
              <w:br/>
              <w:t>2. полёт в космос, космическое путешествие; космическая навигация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5494</w:t>
              <w:br/>
              <w:t>(5333)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超出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chāochū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выходить за рамки; превышать; превышение; превзойти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5495</w:t>
              <w:br/>
              <w:t>(5334)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根据地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gēnjùdì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база, плацдарм, опорный пункт</w:t>
              <w:br/>
              <w:t>2. ист. революционная база (напр. в освобождённом районе)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5496</w:t>
              <w:br/>
              <w:t>(5335)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морально-этические нормы в рамках иерархии межличностных отношений: отношения, взаимоотношения; нравственность, мораль, этика, правила поведения, домострой; моральные нормы (основы, законы, принципы, долг); иерархия, система, должный порядок; суть, смысл, правда</w:t>
              <w:br/>
              <w:t>I.2. категория, класс, вид, сорт; качество; соотношение, подобное; сравнение</w:t>
              <w:br/>
              <w:t>I.3. ряд; последовательность; очередь, порядок; выходить из ряда, выдаваться</w:t>
              <w:br/>
              <w:t>I.4. рентген (единица рентгеновского излучения)</w:t>
              <w:br/>
              <w:t>вм. 抡 (отпирать, выбирать)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5497</w:t>
              <w:br/>
              <w:t>(5336)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名誉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слава, известность, репутация, честь; славный</w:t>
              <w:br/>
              <w:t>2. почётный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5498</w:t>
              <w:br/>
              <w:t>(5337)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图案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tú’àn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орнамент; узор; рисунок (напр., ткани)</w:t>
              <w:br/>
              <w:t>2. схема; чертёж; проект; эскиз, макет; рисунок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5499</w:t>
              <w:br/>
              <w:t>(5338)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细致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кропотливый, тщательный, детальный; тонкий; филигранный; точный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5500</w:t>
              <w:br/>
              <w:t>(5339)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动人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dòngrén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трогать, волновать</w:t>
              <w:br/>
              <w:t>2. волнующий; патетический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5501</w:t>
              <w:br/>
              <w:t>(5340)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尖锐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jiānruì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острый; заострённый; отточенный</w:t>
              <w:br/>
              <w:t>2. острый, обострённый</w:t>
              <w:br/>
              <w:t>3. колкий, резкий, нелицеприятный</w:t>
              <w:br/>
              <w:t>4. резкий, пронзительный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5502</w:t>
              <w:br/>
              <w:t>(5341)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阵阵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zhènzhèn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порывисто; толчками; с интервалами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5503</w:t>
              <w:br/>
              <w:t>(5342)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粉碎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fěnsuì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раздробить, измельчить, растереть в порошок; размельчение, дробление</w:t>
              <w:br/>
              <w:t>2. разгромить, разбить вдребезги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5504</w:t>
              <w:br/>
              <w:t>(5343)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活泼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huópo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живой; бойкий; подвижный; активно</w:t>
              <w:br/>
              <w:t>2. хим. активный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5505</w:t>
              <w:br/>
              <w:t>(5344)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fēnháng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филиал (фирмы, банка)</w:t>
              <w:br/>
              <w:t>fēnxíng</w:t>
              <w:br/>
              <w:t>1. идти порознь</w:t>
              <w:br/>
              <w:t>2. проводить порознь (напр. по инстанциям)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5506</w:t>
              <w:br/>
              <w:t>(5345)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肌肉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jīròu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мышцы, мускулы; мышечный, мио-</w:t>
              <w:br/>
              <w:t>2. перен. живая ткань (напр. произведения)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5507</w:t>
              <w:br/>
              <w:t>(5346)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攻势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атака, наступление; наступательный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5508</w:t>
              <w:br/>
              <w:t>(5347)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倒霉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dǎoméi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несчастная судьба; неприятность; незадача, невезение; не везёт; невезучий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5509</w:t>
              <w:br/>
              <w:t>(5348)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盟军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méngjūn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союзная армия, союзник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5510</w:t>
              <w:br/>
              <w:t>(5349)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传递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chuándì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передавать, пересылать, направлять, вручать; спорт передача (мяча)</w:t>
              <w:br/>
              <w:t>2. подсовывать (напр. шпаргалку на экзамене)</w:t>
              <w:br/>
              <w:t>2. трансмиссия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5511</w:t>
              <w:br/>
              <w:t>(5350)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挖掘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wājué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выкапывать; раскапывать; вскрывать (например, углубление); копание</w:t>
              <w:br/>
              <w:t>2. перен. вскрывать, выявлять (напр. потенциальные возможности)</w:t>
              <w:br/>
              <w:t>3. майнить (напр. криптовалюту)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5512</w:t>
              <w:br/>
              <w:t>(5351)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душа; дух; сердце</w:t>
              <w:br/>
              <w:t>2. душа умершего; покойник</w:t>
              <w:br/>
              <w:t>3. даос. разумная душа Хунь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5513</w:t>
              <w:br/>
              <w:t>(5352)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поздравлять, приносить поздравления, желать счастья</w:t>
              <w:br/>
              <w:t>I.2. благодарить, воздавать должное (напр. за службу)</w:t>
              <w:br/>
              <w:t>I.3. держать, нести (на плече, на спине)</w:t>
              <w:br/>
              <w:t>II.1. поздравление</w:t>
              <w:br/>
              <w:t>II.2. уст., проф. яз. олово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5514</w:t>
              <w:br/>
              <w:t>(5353)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来往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láiwǎng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приходить и уходить; ходить; взад и вперёд</w:t>
              <w:br/>
              <w:t>2. больше или меньше, около</w:t>
              <w:br/>
              <w:t>láiwang</w:t>
              <w:br/>
              <w:t>водить знакомство, общаться; сношения, связь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5515</w:t>
              <w:br/>
              <w:t>(5354)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仓库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cāngkù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склад, кладовая, хранилище, амбар (вне дома)</w:t>
              <w:br/>
              <w:t>2. комп. репозиторий</w:t>
              <w:br/>
              <w:t>3. устар. «тщательный расход и приход, а также хранение в соответствии с установленными правилами»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5516</w:t>
              <w:br/>
              <w:t>(5355)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事项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положение, вопрос, пункт, фактор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5517</w:t>
              <w:br/>
              <w:t>(5356)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忽略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hūlüè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обращать внимания, относиться с пренебрежением; игнорировать, пренебрегать</w:t>
              <w:br/>
              <w:t>2. просмотреть (не заметив), упустить из вида; упущение, недосмотр; пропуск (в тексте)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5518</w:t>
              <w:br/>
              <w:t>(5357)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风暴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fēngbào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буря, ураган, шторм; ураганный, штормовой (обр. в знач.: крупное событие)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5519</w:t>
              <w:br/>
              <w:t>(5358)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节约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jiéyuē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экономить; экономия</w:t>
              <w:br/>
              <w:t>2. умеренность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5520</w:t>
              <w:br/>
              <w:t>(5359)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принимать (двумя руками), получать (от высшего, старшего) ;  офиц. в соответствии с (приказом)</w:t>
              <w:br/>
              <w:t>I.2. подносить (двумя руками), вручать (старшему, высшему); преподносить; презентовать, дарить; предлагать в качестве жертвы (божеству)</w:t>
              <w:br/>
              <w:t>I.3. выдвигать, выставлять [в качестве]</w:t>
              <w:br/>
              <w:t>I.4. помогать (кому-л.); поддерживать (кого-л.); обеспечивать; быть заодно (с кем-л.)</w:t>
              <w:br/>
              <w:t>I.5. прислуживать (кому-л.); обслуживать, быть в услужении у (кого-л.); ухаживать за (кем-л.); сопровождать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5521</w:t>
              <w:br/>
              <w:t>(5360)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初级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первый, первичный, начальный; младший (в иерархии); первая ступень; первая инстанция; начальная ступень; начальный уровень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5522</w:t>
              <w:br/>
              <w:t>(5361)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连连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liánlián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медленно, неторопливо</w:t>
              <w:br/>
              <w:t>2. один за другим, беспрерывно, непрестанно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5523</w:t>
              <w:br/>
              <w:t>(5362)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撤军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chèjūn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вывод войск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5524</w:t>
              <w:br/>
              <w:t>(5363)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毫米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háomǐ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миллиметр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5525</w:t>
              <w:br/>
              <w:t>(5364)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燃烧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ránshāo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гореть, сгорать; хим. воспламеняться; горение, сгорание; горючий; окисление</w:t>
              <w:br/>
              <w:t>2. поджигать, воспламенять, воспламенение; зажигательный</w:t>
              <w:br/>
              <w:t>3. перен. вспыхнуть; гореть (чем-л.)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5526</w:t>
              <w:br/>
              <w:t>(5365)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会场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huìchǎng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место собраний; место сбора; конференц-зал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5527</w:t>
              <w:br/>
              <w:t>(5366)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神色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shénsè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выражение лица; вид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5529</w:t>
              <w:br/>
              <w:t>(5367)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疼痛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téngtòng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боль, больно, болезненный, болеть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5530</w:t>
              <w:br/>
              <w:t>(5368)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实事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действительные факты; реальный факт, действительность, настоящее дело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5531</w:t>
              <w:br/>
              <w:t>(5369)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缓慢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huǎnmàn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медлить; откладывать; затягивать; медленный, замедленный, инертный, плавный; геол. вековой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5532</w:t>
              <w:br/>
              <w:t>(5370)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坏人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huàirén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дурной (злой, плохой) человек, негодяй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5533</w:t>
              <w:br/>
              <w:t>(5371)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职位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служебное положение; должность; пост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5534</w:t>
              <w:br/>
              <w:t>(5372)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两千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liǎngqiān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две тысячи, 2000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5535</w:t>
              <w:br/>
              <w:t>(5373)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干活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gànhuó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работать, трудиться; работа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5536</w:t>
              <w:br/>
              <w:t>(5374)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стараться, напрягать силы [в...]; упорно работать [над...]; трудиться [над...]</w:t>
              <w:br/>
              <w:t>I.2. * служить (кому-л.); напрягать силы (для кого-л.); выручать (кого-л.), помогать (кому-л.)</w:t>
              <w:br/>
              <w:t>I.3. страдать, мучиться (чем-л.); скорбеть, горевать</w:t>
              <w:br/>
              <w:t>I.4. * утруждать, заставлять трудиться</w:t>
              <w:br/>
              <w:t>II.1. трудолюбивый, старательный; прилежный; ревностный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5538</w:t>
              <w:br/>
              <w:t>(5375)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лежать слоями, наслаиваться; громоздиться; повторяться; дублироваться; накапливаться, аккумулироваться; слоёный, многослойный</w:t>
              <w:br/>
              <w:t>I.2. сгибаться, складываться; складной; раздвижной</w:t>
              <w:br/>
              <w:t>I.3. * содрогаться, страшиться</w:t>
              <w:br/>
              <w:t>I.4. накладывать слоями, наслаивать; громоздить; повторять, дублировать; аккумулировать</w:t>
              <w:br/>
              <w:t>I.5. сгибать, складывать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5539</w:t>
              <w:br/>
              <w:t>(5376)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抗洪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kànghóng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борьба с наводнением; противопаводковый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5540</w:t>
              <w:br/>
              <w:t>(5377)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死去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sǐqù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умереть, вознестись на небеса, уйти в мир иной, уйти со сцены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5541</w:t>
              <w:br/>
              <w:t>(5378)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宴会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yànhuì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банкет, пиршество, парадный приём, торжественный обед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5542</w:t>
              <w:br/>
              <w:t>(5379)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神奇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shénqí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удивительный, чудесный, непостижимый, сверхъестественный; волшебный, сказочный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5543</w:t>
              <w:br/>
              <w:t>(5380)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春季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chūnjì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весенний сезон; весна; весенний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5544</w:t>
              <w:br/>
              <w:t>(5381)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武力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wǔlì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военные силы; военное насилие; сила оружия; сила (грубая), военная группа</w:t>
              <w:br/>
              <w:t>2. мужественный, храбрый, отважный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5545</w:t>
              <w:br/>
              <w:t>(5382)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zhōngxún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десятые числа месяца, вторая декада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5546</w:t>
              <w:br/>
              <w:t>(5383)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媒介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méijiè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физ. среда; посредник</w:t>
              <w:br/>
              <w:t>2. переносчик (болезни)</w:t>
              <w:br/>
              <w:t>3. медиатор</w:t>
              <w:br/>
              <w:t>4. медиа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5547</w:t>
              <w:br/>
              <w:t>(5384)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书店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shūdiàn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книжный магазин, книжная лавка, книготорговля</w:t>
              <w:br/>
              <w:t>2. книгоиздательство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5548</w:t>
              <w:br/>
              <w:t>(5385)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救灾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jiùzāi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оказывать помощь бедствующим (пострадавшим от стихийных бедствий)</w:t>
              <w:br/>
              <w:t>2. предотвратить [грозящее] бедствие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5549</w:t>
              <w:br/>
              <w:t>(5386)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卡车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kǎchē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грузовик, грузовой автомобиль, фура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5550</w:t>
              <w:br/>
              <w:t>(5387)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困扰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kùnrǎo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мучить, беспокоить, тревожить, досаждать, затруднять; затруднения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5552</w:t>
              <w:br/>
              <w:t>(5388)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胡子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húzi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борода; усы</w:t>
              <w:br/>
              <w:t>2. конокрад; хунхуз, разбойник, бандит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5553</w:t>
              <w:br/>
              <w:t>(5389)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играть в азартные игры (на риск)</w:t>
              <w:br/>
              <w:t>I.2. держать пари, биться об заклад</w:t>
              <w:br/>
              <w:t>I.1. играть на (под, что-л.); ставить на карту (что-л.)</w:t>
              <w:br/>
              <w:t>I.2. соревноваться, состязаться (напр. в каком-л. виде искусства)</w:t>
              <w:br/>
              <w:t>II.1. азартная игра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5554</w:t>
              <w:br/>
              <w:t>(5390)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挣钱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zhèngqián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зарабатывать; заработки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5555</w:t>
              <w:br/>
              <w:t>(5391)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师生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учитель и ученики; преподаватели и студенты</w:t>
              <w:br/>
              <w:t>2. стар. экзаменатор и сдавшие провинциальный экзамен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5556</w:t>
              <w:br/>
              <w:t>(5392)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ист.* мань (некитайские племена на юге Китая)</w:t>
              <w:br/>
              <w:t>I.2. инородец, варвар, дикарь; бран. иностранец; инородческий, некитайский</w:t>
              <w:br/>
              <w:t>I.3. зап. диал. рабыня, служанка</w:t>
              <w:br/>
              <w:t>дикий, варварский; грубый, оголтелый, наглый; своевольный, деспотический, тиранический</w:t>
              <w:br/>
              <w:t>вост. диал. очень, весьма, крайне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5557</w:t>
              <w:br/>
              <w:t>(5393)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土壤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tǔrǎng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земля, почва, грунт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5558</w:t>
              <w:br/>
              <w:t>(5394)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嘟嘟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dūdū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звукоподражание трубе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5559</w:t>
              <w:br/>
              <w:t>(5395)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yǔ, yú, zhǔ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оказывать, давать; подвергать; жаловать; предоставлять; даровать (см. также 与 в этих знач.)</w:t>
              <w:br/>
              <w:t>I.2. * одобрять; разрешать, позволять; соглашаться (см. также 与 в этих знач.)</w:t>
              <w:br/>
              <w:t>II.1. устар. я (см. также 余 в этих знач.)</w:t>
              <w:br/>
              <w:t>II.2. Юй (фамилия)</w:t>
              <w:br/>
              <w:t>Чжу (один из царей миф. династии 页 Ся)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5560</w:t>
              <w:br/>
              <w:t>(5396)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耽误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dānwu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откладывать; мешкать, попусту тратить (время)</w:t>
              <w:br/>
              <w:t>2. задерживать, мешать</w:t>
              <w:br/>
              <w:t>3. опаздывать, задерживаться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5561</w:t>
              <w:br/>
              <w:t>(5397)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моргать, мигать, подмигивать, перемигиваться; хлопать (глазами)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5562</w:t>
              <w:br/>
              <w:t>(5398)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家具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jiājù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мебель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5563</w:t>
              <w:br/>
              <w:t>(5399)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好不容易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hǎobùróngyì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 [большим] трудом, насилу; легко ли?!; еле[-еле]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5564</w:t>
              <w:br/>
              <w:t>(5400)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掀起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xiānqǐ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отдергивать, откидывать, поднимать (напр. занавеску); открывать, раскрывать (книгу)</w:t>
              <w:br/>
              <w:t>2. подниматься, вздыматься (напр. о волнах)</w:t>
              <w:br/>
              <w:t>3. перен. поднять, развернуть, начать (напр. движение), вызвать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5565</w:t>
              <w:br/>
              <w:t>(5401)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批发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pīfā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оптовая торговля; продавать оптом; оптовый</w:t>
              <w:br/>
              <w:t>2. издавать приказ; давать указания; утверждать (что-л.)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5566</w:t>
              <w:br/>
              <w:t>(5402)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裤子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kùzi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брюки, штаны; кальсоны; подштанники; трусы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5567</w:t>
              <w:br/>
              <w:t>(5403)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卧室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wòshì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спальня</w:t>
              <w:br/>
              <w:t>2. комната, жилое помещение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5568</w:t>
              <w:br/>
              <w:t>(5404)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新春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xīnchūn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Новая весна (первые дни после 春节праздника весны); ранняя весна</w:t>
              <w:br/>
              <w:t>2. весна</w:t>
              <w:br/>
              <w:t>3. Новый год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5569</w:t>
              <w:br/>
              <w:t>(5405)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艰巨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jiānjù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трудный; многосложный, титанический, грандиозный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5571</w:t>
              <w:br/>
              <w:t>(5406)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bǎo, bǔ, pù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крепость, форт, оплот, гарнизон</w:t>
              <w:br/>
              <w:t>I.2. сокр. гамбургер (汉*)</w:t>
              <w:br/>
              <w:t>городок (в топонимах)</w:t>
              <w:br/>
              <w:t>селение (в топонимах)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5572</w:t>
              <w:br/>
              <w:t>(5407)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обнимать, прижимать к себе (напр. ребёнка); держать на весу</w:t>
              <w:br/>
              <w:t>2. поддерживать, помогать; охранять, защищать; выдвигать (кого-л. в качестве...)</w:t>
              <w:br/>
              <w:t>3. держать в руках; владеть, обладать, располагать; иметь в распоряжении; иметь</w:t>
              <w:br/>
              <w:t>4. собирать, копить; обзаводиться; вести за собой</w:t>
              <w:br/>
              <w:t>5. окружать, обступать; прикрывать, закрывать; закутывать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5573</w:t>
              <w:br/>
              <w:t>(5408)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ō, wō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(вм. 噢) (восклицание подтверждения, удивления) о; а; м-гм!, угу! вот как!</w:t>
              <w:br/>
              <w:t>2. w ко!, кукареку!</w:t>
              <w:br/>
              <w:t>3. wū но! (понукание лошади)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5574</w:t>
              <w:br/>
              <w:t>(5409)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弥补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míbǔ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восполнять, компенсировать; покрывать (расходы); навёрстывать (время)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5575</w:t>
              <w:br/>
              <w:t>(5410)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молодой; нежный, мягкий; гибкий; ласковый</w:t>
              <w:br/>
              <w:t>2. лёгкий (напр. мороз); слегка, чуть-чуть</w:t>
              <w:br/>
              <w:t>3. нежный, светлый (о цвете)</w:t>
              <w:br/>
              <w:t>4. неопытный, начинающий, зеленый, неискушённый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5576</w:t>
              <w:br/>
              <w:t>(5411)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合作社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hézuòshè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кооперативное товарищество, кооперация, кооператив; кооперативный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5577</w:t>
              <w:br/>
              <w:t>(5412)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острый, резкий; сильный; яростный, ожесточённый; сильно, яростно</w:t>
              <w:br/>
              <w:t>I.2. трудный, многотрудный; тяжкий; сложный; острый, тяжёлый</w:t>
              <w:br/>
              <w:t>I.3. беспокойный, хлопотный (напр. об обязанностях); трудный, плохо поддающийся управлению (напр. об уезде)</w:t>
              <w:br/>
              <w:t>I.4. большой, многочисленный; во множестве</w:t>
              <w:br/>
              <w:t>I.5. свободный, непринуждённый; оживлённый, быстрый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5578</w:t>
              <w:br/>
              <w:t>(5413)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dàqiáo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большой мостОохаси (японская 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5579</w:t>
              <w:br/>
              <w:t>(5414)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小声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xiǎoshēng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тихо, шепотком</w:t>
              <w:br/>
              <w:t>2. тихий (негромкий) звук (голос)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5580</w:t>
              <w:br/>
              <w:t>(5415)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骆驼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luòtuo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верблюд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5581</w:t>
              <w:br/>
              <w:t>(5416)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他妈的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tāmāde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груб.бля; твою мать; грёбаный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5582</w:t>
              <w:br/>
              <w:t>(5417)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xiào, xiāo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напоминать; походить, быть похожим [на], иметь сходство с...</w:t>
              <w:br/>
              <w:t>2. Сяо (фамилия)</w:t>
              <w:br/>
              <w:t>3. устар. вм. 消 (сходить на нет; приходить к концу, исчезать)</w:t>
              <w:br/>
              <w:t>4. устар. вм. 小 (маленький)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5583</w:t>
              <w:br/>
              <w:t>(5418)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景观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jǐngguān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ландшафт, пейзаж, географическая (физическая) характеристика местности; физический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5584</w:t>
              <w:br/>
              <w:t>(5419)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задерживаться, останавливаться, оставаться</w:t>
              <w:br/>
              <w:t>2. направляться (устремляться) к; приближаться, надвигаться; (также глагол-предлог) около; около; поближе к...; к</w:t>
              <w:br/>
              <w:t>3. диал. шутить, смешить</w:t>
              <w:br/>
              <w:t>1. останавливать, прекращать; задерживать</w:t>
              <w:br/>
              <w:t>2. пробивать; проникать сквозь (что-л.)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5585</w:t>
              <w:br/>
              <w:t>(5420)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包袱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bāofu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узел с платьем</w:t>
              <w:br/>
              <w:t>2. простыня, платок (для завёртывания платья)</w:t>
              <w:br/>
              <w:t>3. перен. бремя; ноша; багаж, груз (напр. идеологический)</w:t>
              <w:br/>
              <w:t>4. номер (эстрадный), сценка; шутка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5586</w:t>
              <w:br/>
              <w:t>(5421)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耳边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ěrbiān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уши(в знач. слух)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5587</w:t>
              <w:br/>
              <w:t>(5422)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特有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tèyǒu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принадлежать единолично; индивидуальный, уникальный</w:t>
              <w:br/>
              <w:t>2. характерный, специфический, присущий; свойственный</w:t>
              <w:br/>
              <w:t>3. биол. эндемический, эндемичный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5588</w:t>
              <w:br/>
              <w:t>(5423)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основном, в общем и целом; приблизительно, в общих чертах, по большому счёту, условно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5589</w:t>
              <w:br/>
              <w:t>(5424)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嗓子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sǎngzi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горло, гортань</w:t>
              <w:br/>
              <w:t>2. голос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5591</w:t>
              <w:br/>
              <w:t>(5425)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zhōngděng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средний, рядовой, обычный; среднего качества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5592</w:t>
              <w:br/>
              <w:t>(5426)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掩饰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замазывать, приукрашать [свои недостатки]; скрывать [ошибки]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5593</w:t>
              <w:br/>
              <w:t>(5427)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步入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bùrù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входить, вступать в...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5594</w:t>
              <w:br/>
              <w:t>(5428)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风情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fēngqíng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состояние ветра, ветровой режим</w:t>
              <w:br/>
              <w:t>2. любовь, любовные чувства</w:t>
              <w:br/>
              <w:t>3. флирт, заигрывание</w:t>
              <w:br/>
              <w:t>4. изящество, очарование, грациозность</w:t>
              <w:br/>
              <w:t>5. местные особенности, специфика, атмосфера, колорит, стиль, самобытность, своеобразие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5596</w:t>
              <w:br/>
              <w:t>(5429)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cuī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побуждать, подгонять, торопить, возбуждать, стимулировать</w:t>
              <w:br/>
              <w:t>I.2. наседать, нажимать</w:t>
              <w:br/>
              <w:t>мед. -гонный, -творный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5597</w:t>
              <w:br/>
              <w:t>(5430)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院校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yuànxiào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учебное заведение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5598</w:t>
              <w:br/>
              <w:t>(5431)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左手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zuǒshǒu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левая рука; левый, налево, слева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5599</w:t>
              <w:br/>
              <w:t>(5432)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新闻界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xīnwénjiè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пресса, печать; журналистские круги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5600</w:t>
              <w:br/>
              <w:t>(5433)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玫瑰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méigui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роза; шиповник; розовый</w:t>
              <w:br/>
              <w:t>2. мин. биотит</w:t>
              <w:br/>
              <w:t>3. сокр. *露</w:t>
              <w:br/>
              <w:t>4. роза морщинистая (Rosa rugosa Thunb.)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5601</w:t>
              <w:br/>
              <w:t>(5434)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数百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shùbǎi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сотни, несколько сотен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5602</w:t>
              <w:br/>
              <w:t>(5435)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счастье; удача; счастливый; удачливый</w:t>
              <w:br/>
              <w:t>I.2. счастливая примета; счастливый, благоприятствующий, благоприятный</w:t>
              <w:br/>
              <w:t>I.3. празднество (особенно: свадьба); свадебный, брачный; праздничный</w:t>
              <w:br/>
              <w:t>I.4. * новолуние</w:t>
              <w:br/>
              <w:t>I.5. * хороший, добродетельный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5603</w:t>
              <w:br/>
              <w:t>(5436)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世界杯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shìjièbēi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чемпионат мира, кубок мира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5604</w:t>
              <w:br/>
              <w:t>(5437)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房门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fángmén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дверь в комнату, дверь в номер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5605</w:t>
              <w:br/>
              <w:t>(5438)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скорый, быстрый; ускоренный, скоростной; торопливый; срочный, скоротечный; скоро, быстро; пораньше; спешно, срочно; торопливо</w:t>
              <w:br/>
              <w:t>скорость, быстрота</w:t>
              <w:br/>
              <w:t>III.1. идти (двигаться, действовать) быстро; торопиться, спешить</w:t>
              <w:br/>
              <w:t>III.2. торопить; приглашать, звать; призывать; навлекать, накликать; приближать</w:t>
              <w:br/>
              <w:t>III.3. * соблюдать воздержание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5606</w:t>
              <w:br/>
              <w:t>(5439)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香烟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xiāngyān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дым (от благовоний)</w:t>
              <w:br/>
              <w:t>2. перен. воскуривание благовоний, обр. почитание усопших родителей</w:t>
              <w:br/>
              <w:t>3. сигарета, папироса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5607</w:t>
              <w:br/>
              <w:t>(5440)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jǐng, gěng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горло, передняя часть шеи, шея</w:t>
              <w:br/>
              <w:t>2. шейка (напр. сосуда); горлышко</w:t>
              <w:br/>
              <w:t>3. кит. астр. Цзин, «Горло» (название созвездия из семи звёзд)</w:t>
              <w:br/>
              <w:t>см. 脖*儿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5608</w:t>
              <w:br/>
              <w:t>(5441)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颁发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bānfā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рассылать, публиковать, издавать (манифест), отдавать (приказ)</w:t>
              <w:br/>
              <w:t>2. выдавать, вручать, раздавать (напр. ордена, лицензию)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5609</w:t>
              <w:br/>
              <w:t>(5442)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边缘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biānyuán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край, предел, граница, грань, рубеж, венец, порог; пограничный</w:t>
              <w:br/>
              <w:t>2. кромка, край; кайма, окаймление, оторочка, кант, рант, бордюр; ободок, оправа, обрамление</w:t>
              <w:br/>
              <w:t>3. спец. край; краевой</w:t>
              <w:br/>
              <w:t>4. соприкасающийся; смежный (两方面有关的)</w:t>
              <w:br/>
              <w:t>5. геол. маргинальный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5610</w:t>
              <w:br/>
              <w:t>(5443)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伴随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bànsuí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сопровождать; сопутствовать (чему-л.); сопутствующий, сопряжённый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5611</w:t>
              <w:br/>
              <w:t>(5444)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источник, родник, ключ; фонтан</w:t>
              <w:br/>
              <w:t>2. (сокр. вм. 九*) девять источников, загробный мир</w:t>
              <w:br/>
              <w:t>3. Цюань (имя)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5612</w:t>
              <w:br/>
              <w:t>(5445)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销售额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xiāoshòu’é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оборот, объём продаж (в денежном выражении); доход от реализации, выручка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5613</w:t>
              <w:br/>
              <w:t>(5446)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了不起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liǎobuqǐ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необыкновенный, необычайный, выдающийся, редкостный, замечательный, потрясающий, особенный</w:t>
              <w:br/>
              <w:t>2. тяжёлый, серьёзный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5614</w:t>
              <w:br/>
              <w:t>(5447)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外交部长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wàijiāo bùzhǎng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министр иностранных дел; глава внешнеполитического ведомства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5615</w:t>
              <w:br/>
              <w:t>(5448)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bùzhǐ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только; больше чем...</w:t>
              <w:br/>
              <w:t>2. не останавливаться, не ограничиваться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5616</w:t>
              <w:br/>
              <w:t>(5449)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красивая (миловидная) девочка; миловидный, красивый</w:t>
              <w:br/>
              <w:t>2. маленький ребёнок; детский</w:t>
              <w:br/>
              <w:t>3. кукла; игрушка; кукольный</w:t>
              <w:br/>
              <w:t>4. диал. детёныш (животного)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5617</w:t>
              <w:br/>
              <w:t>(5450)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fèi, pèi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анат.,  мед. лёгкое, лёгкие; лёгочный; пневмо-</w:t>
              <w:br/>
              <w:t>I.2. перен. сердце, душа; настроения, помыслы</w:t>
              <w:br/>
              <w:t>см. **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5619</w:t>
              <w:br/>
              <w:t>(5451)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外表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wàibiǎo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внешний вид, внешность, фигура, внешняя форма</w:t>
              <w:br/>
              <w:t>2. внешняя оболочка; наружный покров</w:t>
              <w:br/>
              <w:t>3. внешние границы; окружение</w:t>
              <w:br/>
              <w:t>4. уст. проявляться, обнаруживаться</w:t>
              <w:br/>
              <w:t>5. уст. проявить, выставить как образец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5620</w:t>
              <w:br/>
              <w:t>(5452)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陈列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chénliè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расставлять, выставлять, экспонировать; экспозиция, выкладка</w:t>
              <w:br/>
              <w:t>2. последовательно излагать, перечислять (напр. факты)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5621</w:t>
              <w:br/>
              <w:t>(5453)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美术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měishù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изящные искусства, художество; художественный; изобразительное искусство</w:t>
              <w:br/>
              <w:t>2. живопись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5622</w:t>
              <w:br/>
              <w:t>(5454)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加重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jiāzhòng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усугублять, усиливать; отягчать</w:t>
              <w:br/>
              <w:t>2. усугубляться, усиливаться; приобретать серьёзный характер</w:t>
              <w:br/>
              <w:t>3. акцентировать, подчёркивать; придавать [большое] значение</w:t>
              <w:br/>
              <w:t>4. утяжелять, утяжеляющий, утяжелитель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5623</w:t>
              <w:br/>
              <w:t>(5455)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дело; обязанность, долг: задача (насущная, необходимая, экстренная); срочное, необходимое</w:t>
              <w:br/>
              <w:t>I.2. дела, служба (также родовая морфема)</w:t>
              <w:br/>
              <w:t>I.3. ист. фискальная (акцизная) служба, приказ (управление) по сбору акциза, налоговое управление (с XI в.)</w:t>
              <w:br/>
              <w:t>I.4. сила, влияние; мощь, авторитет</w:t>
              <w:br/>
              <w:t>I.5. wǔ вм. 侮 (оскорбление, обида; обидчик)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5624</w:t>
              <w:br/>
              <w:t>(5456)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отдавать в заклад, закладывать; залог, заклад</w:t>
              <w:br/>
              <w:t>2. брать под стражу; задерживать, арестовывать</w:t>
              <w:br/>
              <w:t>3. держать под надзором; присматривать; сопровождать под стражей, конвоировать, охранять в пути</w:t>
              <w:br/>
              <w:t>4. подписывать, заверять, фиксировать; подпись, личная печать</w:t>
              <w:br/>
              <w:t>5. * вм. 压 (подавлять, давить, жать, сдерживать)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5625</w:t>
              <w:br/>
              <w:t>(5457)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zhōngqī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средний (промежуточный) период, середина; промежуточный</w:t>
              <w:br/>
              <w:t>2. биол. метафаза</w:t>
              <w:br/>
              <w:t>3. геол. средний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5626</w:t>
              <w:br/>
              <w:t>(5458)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历来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исстари, издавна; испокон веков, искони; издавна существующий; никогда (перед отрицанием)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5627</w:t>
              <w:br/>
              <w:t>(5459)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宣告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xuāngào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объявлять, декларировать; провозглашение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5628</w:t>
              <w:br/>
              <w:t>(5460)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нос</w:t>
              <w:br/>
              <w:t>I.2. ручка; ушко; носок (предмета)</w:t>
              <w:br/>
              <w:t>I.3. * первенец (человека, животного); первый</w:t>
              <w:br/>
              <w:t>* продевать кольцо с верёвкой в нос (животного)</w:t>
              <w:br/>
              <w:t>рин..., рино...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5629</w:t>
              <w:br/>
              <w:t>(5461)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裁判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cáipàn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право судить; юрисдикция</w:t>
              <w:br/>
              <w:t>2. выносить судебные решения (приговоры) и определения; решения (приговоры) и определения суда</w:t>
              <w:br/>
              <w:t>3. спорт судить спортивное соревнование</w:t>
              <w:br/>
              <w:t>4. спорт судья, арбитр, рефери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5630</w:t>
              <w:br/>
              <w:t>(5462)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深厚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плотный, мощный (напр. пласт)</w:t>
              <w:br/>
              <w:t>2. глубокий, крепкий, прочный (напр. о знаниях, дружбе); глубина; прочность</w:t>
              <w:br/>
              <w:t>3. * реки и горы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5631</w:t>
              <w:br/>
              <w:t>(5463)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扩散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kuòsàn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рассеивать, разбрызгивать; разбрызгивание</w:t>
              <w:br/>
              <w:t>2. физ. диффузия, рассеивание</w:t>
              <w:br/>
              <w:t>3. распространить; распространение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5632</w:t>
              <w:br/>
              <w:t>(5464)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запрягать; упряжной</w:t>
              <w:br/>
              <w:t>I.2. тащить; вести; править; управлять (напр. машиной)</w:t>
              <w:br/>
              <w:t>I.3. ехать в (на) (чем-л.)</w:t>
              <w:br/>
              <w:t>I.4. контролировать, управлять</w:t>
              <w:br/>
              <w:t>I.5. усиливать, увеличивать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5633</w:t>
              <w:br/>
              <w:t>(5465)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жгут (витой из частей растений)</w:t>
              <w:br/>
              <w:t>I.2. верёвка, канат; трос; цепь (также родовая морфема)</w:t>
              <w:br/>
              <w:t>I.3. закон; правопорядок; правовая система</w:t>
              <w:br/>
              <w:t>II.1. скручивать, свивать (в жгут), плести; обмётывать</w:t>
              <w:br/>
              <w:t>II.2. искать, разыскивать; производить розыск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5634</w:t>
              <w:br/>
              <w:t>(5466)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种类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zhǒnglèi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разновидность, род, порода</w:t>
              <w:br/>
              <w:t>2. разряд, категория, класс, сорт, тип, образец, ассортимент</w:t>
              <w:br/>
              <w:t>3. биол., лог. вид</w:t>
              <w:br/>
              <w:t>4. устар. происхождение (расовое)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5635</w:t>
              <w:br/>
              <w:t>(5467)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外界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wàijiè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внешняя среда (сфера), внешний мир; окружающая обстановка, внешние условия; внешний</w:t>
              <w:br/>
              <w:t>2. внешние (напр. иностранные) круги; посторонние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5636</w:t>
              <w:br/>
              <w:t>(5468)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赞同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zàntóng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одобрять, соглашаться; апробировать; присоединяться, примыкать, солидаризироваться; одобрение, солидарность; апробация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5637</w:t>
              <w:br/>
              <w:t>(5469)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лень, неохота</w:t>
              <w:br/>
              <w:t>I.2. слабость; расслабленность</w:t>
              <w:br/>
              <w:t>ленивый, инертный, нерадивый; лениво, неохотно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5638</w:t>
              <w:br/>
              <w:t>(5470)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wúfēi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всего лишь; не иначе, как...; не без того, чтобы...; не что иное, как...; не более, чем..., только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5639</w:t>
              <w:br/>
              <w:t>(5471)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供给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gōngjǐ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снабжать, поставлять, обеспечивать, предоставлять; (по)давать; удовлетворять; довольствовать; снабжение, поставка; довольствие; подача; питание</w:t>
              <w:br/>
              <w:t>2. экон. предложение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5640</w:t>
              <w:br/>
              <w:t>(5472)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chūrèn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вступать в должность, принимать пост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5641</w:t>
              <w:br/>
              <w:t>(5473)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окружать, обвивать, окутывать</w:t>
              <w:br/>
              <w:t>кривой, изогнутый, извилистый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5642</w:t>
              <w:br/>
              <w:t>(5474)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竣工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jùngōng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закончить работу, завершить дело; завершение работы, окончание работы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5643</w:t>
              <w:br/>
              <w:t>(5475)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姓名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xìngmíng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фамилия и имя; полное имя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5644</w:t>
              <w:br/>
              <w:t>(5476)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带头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dàitóu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руководить; стоять во главе; вести за собой; быть впереди; играть ведущую роль; первый, ведущий, руководящий</w:t>
              <w:br/>
              <w:t>2. быть образцом, подавать пример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5645</w:t>
              <w:br/>
              <w:t>(5477)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衡量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héngliáng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мерить, измерять, взвешивать; вес</w:t>
              <w:br/>
              <w:t>2. оценивать, сопоставлять, прикидывать, обдумывать; оценка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5646</w:t>
              <w:br/>
              <w:t>(5478)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五日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wǔrì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пять дней</w:t>
              <w:br/>
              <w:t>2. пятое [число месяца]</w:t>
              <w:br/>
              <w:t>3. праздник двойной пятерки, праздник начала лета</w:t>
              <w:br/>
              <w:t>4. 谓任职不会长久。即将去职。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5647</w:t>
              <w:br/>
              <w:t>(5479)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童年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tóngnián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время до совершеннолетия; детство, отрочество; в детстве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5648</w:t>
              <w:br/>
              <w:t>(5480)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辣椒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làjiāo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острый перец; перец чили</w:t>
              <w:br/>
              <w:t>2. бот. перец однолетний, или стручковый (лат. Capsicum annuum)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5649</w:t>
              <w:br/>
              <w:t>(5481)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楼下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lóuxià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 зданием</w:t>
              <w:br/>
              <w:t>2. нижний этаж; партер; внизу, на нижнем этаже</w:t>
              <w:br/>
              <w:t>3. инт. тот, кто пишет сообщение после данного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5650</w:t>
              <w:br/>
              <w:t>(5482)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含义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hányì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содержание, смысл, значение; то, что подразумевается; подразумеваемое положение, условие; скрытый смысл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5651</w:t>
              <w:br/>
              <w:t>(5483)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深受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shēnshòu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подвергнуться глубокому воздействию, испытывать сильное влияние, получать в большой степени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5652</w:t>
              <w:br/>
              <w:t>(5484)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指挥部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zhǐhuībù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командование(орган)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5653</w:t>
              <w:br/>
              <w:t>(5485)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покупать, скупать, приобретать</w:t>
              <w:br/>
              <w:t>I.2. объявлять награду за, обещать в награду за (что-л.)</w:t>
              <w:br/>
              <w:t>I.3. подкупать, переманивать за деньги</w:t>
              <w:br/>
              <w:t>I.4. заключить мир, помириться</w:t>
              <w:br/>
              <w:t>II.1. покупка, закупка, купля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5654</w:t>
              <w:br/>
              <w:t>(5486)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清洁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qīngjié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чистый, гигиеничный; чистота, чистоплотность; чистить, убирать</w:t>
              <w:br/>
              <w:t>2. чистый; честный, бескорыстный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5655</w:t>
              <w:br/>
              <w:t>(5487)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整治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zhěngzhì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привести в порядок; починить; отремонтировать</w:t>
              <w:br/>
              <w:t>2. проучить; взять в оборот, задать трепку</w:t>
              <w:br/>
              <w:t>3. заниматься (какой-либо работой)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5656</w:t>
              <w:br/>
              <w:t>(5488)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протекать; пропускать воду; давать течь; прохудившийся, худой</w:t>
              <w:br/>
              <w:t>I.2. просачиваться, проникать; пробиваться, проходить внутрь (изнутри)</w:t>
              <w:br/>
              <w:t>I.3. просачиваться наружу, получать широкую огласку; становиться известным</w:t>
              <w:br/>
              <w:t>I.4. схлынуть, спасть, сойти (о воде); утечь; истощаться (напр. о средствах)</w:t>
              <w:br/>
              <w:t>I.5. исчезать из памяти, забываться; быть забытым (пропущенным, напр. в списках); забытый, незарегистрированный, пропущенный в списках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5657</w:t>
              <w:br/>
              <w:t>(5489)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старик</w:t>
              <w:br/>
              <w:t>2. диал. я (старик о себе)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5658</w:t>
              <w:br/>
              <w:t>(5490)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歧视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относиться с предубеждением, дискриминировать; дискриминация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5659</w:t>
              <w:br/>
              <w:t>(5491)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怀孕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huáiyùn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забеременеть; быть беременной; беременность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5660</w:t>
              <w:br/>
              <w:t>(5492)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受益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shòuyì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получить пользу, извлечь выгоду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5661</w:t>
              <w:br/>
              <w:t>(5493)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嬷嬷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mómo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мама (в сев. диал. также о пожилой жене)</w:t>
              <w:br/>
              <w:t>2. кормилица, молочная мать</w:t>
              <w:br/>
              <w:t>3. нянька, мамка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5662</w:t>
              <w:br/>
              <w:t>(5494)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悠久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yōujiǔ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долгий; долгое время; вечный, беспредельный; древний (об истории), давний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5663</w:t>
              <w:br/>
              <w:t>(5495)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连锁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liánsuǒ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цепь, сцепление; цепной, цепочкой</w:t>
              <w:br/>
              <w:t>2. перен. сеть, франчайзинг (напр., ресторанов)</w:t>
              <w:br/>
              <w:t>3. блокировка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5664</w:t>
              <w:br/>
              <w:t>(5496)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辐射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fúshè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излучать, испускать лучи; сиять; радиация; излучение; радиационный</w:t>
              <w:br/>
              <w:t>2. 联结</w:t>
              <w:br/>
              <w:t>3. распространять во все стороны (по всем направлениям); радиальный, лучевой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5665</w:t>
              <w:br/>
              <w:t>(5497)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颤抖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chàndǒu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дрожать, трястись, трепетать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5666</w:t>
              <w:br/>
              <w:t>(5498)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непреднамеренный, случайный; нечаянно; несознательно</w:t>
              <w:br/>
              <w:t>2. нет желания, не хочется, не иметь намерения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5667</w:t>
              <w:br/>
              <w:t>(5499)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古城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gǔchéng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старый город, старинный городГучэн (китайский топоним)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5668</w:t>
              <w:br/>
              <w:t>(5500)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共产主义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gòngchǎn zhǔyì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коммунизм, коммунистический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5669</w:t>
              <w:br/>
              <w:t>(5501)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牙齿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yáchǐ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зуб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5670</w:t>
              <w:br/>
              <w:t>(5502)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阴影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yīnyǐng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тень</w:t>
              <w:br/>
              <w:t>2. перен. тень, мрачное впечатление, тяжелое воспоминание</w:t>
              <w:br/>
              <w:t>3. мед. затемнение, пятно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5671</w:t>
              <w:br/>
              <w:t>(5503)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日期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rìqī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срок; дата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5672</w:t>
              <w:br/>
              <w:t>(5504)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住院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zhùyuàn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лечь в больницу, лежать в больнице</w:t>
              <w:br/>
              <w:t>2. стационарное лечение, госпитализация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5673</w:t>
              <w:br/>
              <w:t>(5505)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强迫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qiǎngpò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принуждать, вынуждать; вынужденный, обязательный</w:t>
              <w:br/>
              <w:t>2. намеренно вызываемый; искусственный</w:t>
              <w:br/>
              <w:t>3. форсировать; форсированный</w:t>
              <w:br/>
              <w:t>4. психол. навязчивый, маниакальный, компульсивный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5674</w:t>
              <w:br/>
              <w:t>(5506)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体内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tǐnèi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внутренний; в сложных терминах эндо-</w:t>
              <w:br/>
              <w:t>2. биол. интраматрикальный</w:t>
              <w:br/>
              <w:t>3. мед. внутрителесный; интравитальный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5676</w:t>
              <w:br/>
              <w:t>(5507)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舍不得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shěbude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тяжело расстаться, жалко; отказывать себе (в чем-либо)</w:t>
              <w:br/>
              <w:t>2. тосковать, скучать (по кому-либо), быть не в состоянии отпустить от себя</w:t>
              <w:br/>
              <w:t>3. не желать, не хотеть, не в силах; сожалеть (о 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5677</w:t>
              <w:br/>
              <w:t>(5508)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文人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wénrén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добродетельный (совершенный) человек (часто о предках)</w:t>
              <w:br/>
              <w:t>2. образованный (культурный) человек; учёный; литератор, писатель</w:t>
              <w:br/>
              <w:t>3. ирон. книжник</w:t>
              <w:br/>
              <w:t>4. гражданин, сознательный человек</w:t>
              <w:br/>
              <w:t>5. гражданское лицо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5678</w:t>
              <w:br/>
              <w:t>(5509)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透明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tòumíng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прозрачный, светлый, чистый, просвечивающий; стекловидный; прозрачность</w:t>
              <w:br/>
              <w:t>2. просвечивать[ся], пропускать свет, проглядывать, проступать, сквозить</w:t>
              <w:br/>
              <w:t>3. открытый, прозрачный, гласный, ничего не скрывающий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5679</w:t>
              <w:br/>
              <w:t>(5510)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面试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miànshì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экзаменовать, производить испытание; устный экзамен; собеседование, проведение собеседования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5680</w:t>
              <w:br/>
              <w:t>(5511)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сладкий, вкусный, лакомый</w:t>
              <w:br/>
              <w:t>I.2. крепкий, глубокий (напр. сон)</w:t>
              <w:br/>
              <w:t>I.3. приятный, радостный (о настроении); неспешный (о действии); охотно, с удовольствием; легко, вольготно</w:t>
              <w:br/>
              <w:t>I.4. подслащенный, приторный; льстивый; сладкоречивый, медоточивый</w:t>
              <w:br/>
              <w:t>I.5. своевременный, подходящий; благодатный (напр. о дожде)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5681</w:t>
              <w:br/>
              <w:t>(5512)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卫视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wèi 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сокр. от卫星电视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5682</w:t>
              <w:br/>
              <w:t>(5513)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艰苦奋斗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jiānkǔ fèndòu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упорно бороться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5683</w:t>
              <w:br/>
              <w:t>(5514)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他家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tājiā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чужая (другая) семья</w:t>
              <w:br/>
              <w:t>2. он; она; они</w:t>
              <w:br/>
              <w:t>3. та фирма, их фирма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5684</w:t>
              <w:br/>
              <w:t>(5515)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скрыть, сохранить в тайне (что-л.)</w:t>
              <w:br/>
              <w:t>2. оставить в неведении; утаить от</w:t>
              <w:br/>
              <w:t>1. плохо видеть</w:t>
              <w:br/>
              <w:t>2. mén устар. устыдиться</w:t>
              <w:br/>
              <w:t>3. Мань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5685</w:t>
              <w:br/>
              <w:t>(5516)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 shì, bùshi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не есть, не является</w:t>
              <w:br/>
              <w:t>I.2. в диалоге нет!</w:t>
              <w:br/>
              <w:t>I.3. (в конструкции *X, 而是Y) не.., а...</w:t>
              <w:br/>
              <w:t>I.4. (в конструкции *X, 就是 (乃/乃是) Y) если не…, то...; не..., так...; либо..., либо...; то..., то…</w:t>
              <w:br/>
              <w:t>II.1. ошибка, проступок, вина; неправота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5686</w:t>
              <w:br/>
              <w:t>(5517)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捐赠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juānzèng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дарить, жертвовать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5687</w:t>
              <w:br/>
              <w:t>(5518)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смешанный, неоднородный, разнородный; сборный; нечистый, с примесью; огульно; вперемешку, без разбора</w:t>
              <w:br/>
              <w:t>I.2. низкокачественный, низкосортный, несортовой; грубый; побочный, второклассный</w:t>
              <w:br/>
              <w:t>I.3. * пёстрый, цветастый; разноцветный; изукрашенный</w:t>
              <w:br/>
              <w:t>II.1. смешиваться; перекрещиваться; переплетаться; примешиваться (к чему-л.)</w:t>
              <w:br/>
              <w:t>II.2. * собираться, съезжаться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5688</w:t>
              <w:br/>
              <w:t>(5519)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узор, рисунок (на ткани) ; орнамент; татуировка</w:t>
              <w:br/>
              <w:t>2. шрам; трещина; морщина, складка; зыбь, рябь</w:t>
              <w:br/>
              <w:t>3. [высокое] качество, [высокая] проба; высокопробный, чистый (о металле)</w:t>
              <w:br/>
              <w:t>1. см. 文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5689</w:t>
              <w:br/>
              <w:t>(5520)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悲哀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bēi’āi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горестный; страдающий; скорбный; печальный, огорчённый; горе; страдание; скорбь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5690</w:t>
              <w:br/>
              <w:t>(5521)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少爷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shàoye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молодой господин, барич, барчук</w:t>
              <w:br/>
              <w:t>2. молодой хозяин (в устах слуги)</w:t>
              <w:br/>
              <w:t>3. Ваш сын; сын (почтительно)</w:t>
              <w:br/>
              <w:t>4. разг. мужчина-проститутка</w:t>
              <w:br/>
              <w:t>5. сленг. мужчина-официант в KTV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5691</w:t>
              <w:br/>
              <w:t>(5522)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司令部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sīlìngbù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штаб [командующего], отсек коменданта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5692</w:t>
              <w:br/>
              <w:t>(5523)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围棋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wéiqí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го, вэйци (настольная игра)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5693</w:t>
              <w:br/>
              <w:t>(5524)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怀中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huáizhōng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 пазухой; в кармане; карманный; на руках</w:t>
              <w:br/>
              <w:t>2. в душе, в чувствах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5694</w:t>
              <w:br/>
              <w:t>(5525)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средняя часть, центр; центральный</w:t>
              <w:br/>
              <w:t>2. второй том, вторая часть (сочинения)</w:t>
              <w:br/>
              <w:t>3. Чжунбу (город и уезд)</w:t>
              <w:br/>
              <w:t>4. Чунгбо (Trung Bộ, Центральный Вьетнам), см. также 安南 Ānnán</w:t>
              <w:br/>
              <w:t>5. Тюбу (регион в Японии, см. *地方)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5695</w:t>
              <w:br/>
              <w:t>(5526)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小型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xiǎoxíng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маленький, малый [формат], малого размера; мелкий, небольшой, малогабаритный; миниатюрный, карманный, лёгкий, малолитражный; мелкосортовой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5696</w:t>
              <w:br/>
              <w:t>(5527)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[древняя] основополагающая книга; классический источник; основополагающий документ (акт, трактат, письменный памятник); исторический документ; скрижали; свод [основ]; основы, руководство</w:t>
              <w:br/>
              <w:t>I.2. классическая цитата, цитата из канонического (классического) источника; ссылка (намёк) на классический сюжет (на классическую древность); литературный намёк; классическое изречение; классический текст (сюжет); классический прецедент</w:t>
              <w:br/>
              <w:t>I.3. закон; правило; [основополагающее] начало, основа; [классический] образец, эталон, норма; модель; критерий, мерило; [непреложный] порядок (обычай); устои; [твёрдый] принцип; догмат; завет древних</w:t>
              <w:br/>
              <w:t>I.4. юр. закон; установление; уложение; нормативный акт; свод [законов], кодекс</w:t>
              <w:br/>
              <w:t>I.5. обряд, церемония, порядок, чин, ритуал; торжество, торжественный акт; церемониал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5697</w:t>
              <w:br/>
              <w:t>(5528)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保安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bǎo’ān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охранять (обеспечивать) безопасность, охранять общественный порядок (спокойствие)</w:t>
              <w:br/>
              <w:t>2. сокр. охранник</w:t>
              <w:br/>
              <w:t>3. баоань (нацменьшинство в пров. Ганьсу)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5698</w:t>
              <w:br/>
              <w:t>(5529)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答道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dádào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сказать в ответ, ответить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5699</w:t>
              <w:br/>
              <w:t>(5530)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激发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jīfā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разгорячиться, разволноваться; прийти в возбуждение</w:t>
              <w:br/>
              <w:t>2. воодушевлять, давать толчок; разжигать; возбуждение</w:t>
              <w:br/>
              <w:t>3. звонкий, резкий</w:t>
              <w:br/>
              <w:t>4. прострел, взрывание (в скважине)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5700</w:t>
              <w:br/>
              <w:t>(5531)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不耐烦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bùnàifán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выдержать, потерять терпение, лопнуло терпение; надоело, приелось</w:t>
              <w:br/>
              <w:t>2. нетерпение; нетерпеливый; обременительный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5701</w:t>
              <w:br/>
              <w:t>(5532)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视野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shìyě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поле зрения, обзор</w:t>
              <w:br/>
              <w:t>2. перен. кругозор, горизонт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5702</w:t>
              <w:br/>
              <w:t>(5533)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靠近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kàojìn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вблизи, рядом, около</w:t>
              <w:br/>
              <w:t>2. приблизиться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5703</w:t>
              <w:br/>
              <w:t>(5534)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传媒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chuánméi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см.传播媒介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5704</w:t>
              <w:br/>
              <w:t>(5535)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fēnxiǎng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поделиться (чем-л. с кем-л.), разделять</w:t>
              <w:br/>
              <w:t>2. репост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5705</w:t>
              <w:br/>
              <w:t>(5536)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坚实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твёрдый плод, костянка, орех</w:t>
              <w:br/>
              <w:t>2. твёрдый, крепкий; прочный, надёжный; плотный, массивный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5706</w:t>
              <w:br/>
              <w:t>(5537)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被子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bèizi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одеяло (ватное)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5707</w:t>
              <w:br/>
              <w:t>(5538)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阵子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время, промежуток времени; момент, раз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5708</w:t>
              <w:br/>
              <w:t>(5539)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傍晚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bàngwǎn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 вечеру, под вечер; в сумерках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5709</w:t>
              <w:br/>
              <w:t>(5540)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栏目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lánmù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рубрика, раздел, каталог</w:t>
              <w:br/>
              <w:t>2. программа (телевизионная)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5710</w:t>
              <w:br/>
              <w:t>(5541)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温馨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wēnxīn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теплый, уютный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5711</w:t>
              <w:br/>
              <w:t>(5542)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新人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новый человек</w:t>
              <w:br/>
              <w:t>2. новый человек (в деле, на месте)</w:t>
              <w:br/>
              <w:t>3. новобрачный; новобрачная; молодожены</w:t>
              <w:br/>
              <w:t>4. "Новые люди" (российская политическая партия)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5712</w:t>
              <w:br/>
              <w:t>(5543)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历时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длиться, продолжаться</w:t>
              <w:br/>
              <w:t>2. период времени, время в пути</w:t>
              <w:br/>
              <w:t>3. устар. протекшее время, ушедшие годы; с течением времени</w:t>
              <w:br/>
              <w:t>4. линг. диахронический, диахронный; диахрония (как оппозиция к 共时)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5713</w:t>
              <w:br/>
              <w:t>(5544)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痛快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tòngkuai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весёлый, радостный; быть в хорошем настроении; испытывать большое удовольствие</w:t>
              <w:br/>
              <w:t>2. приятный, доставляющий удовольствие</w:t>
              <w:br/>
              <w:t>3. прямой, правдивый, искренний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5714</w:t>
              <w:br/>
              <w:t>(5545)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矿产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kuàngchǎn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полезные ископаемые, минеральное сырье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5715</w:t>
              <w:br/>
              <w:t>(5546)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补偿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bǔcháng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компенсировать, возмещать (потери); компенсация, возмещение; компенсирующий; компенсационный; субсидия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5716</w:t>
              <w:br/>
              <w:t>(5547)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背影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bèiyǐng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силуэт (очертания) человека (со спины)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5717</w:t>
              <w:br/>
              <w:t>(5548)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丰收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fēngshōu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богатый (обильный) урожай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5718</w:t>
              <w:br/>
              <w:t>(5549)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接收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jiēshōu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принимать (сигнал, команду), получать (в ведение; приказ, донесение); принимать (в члены организации)</w:t>
              <w:br/>
              <w:t>2. эл. приёмный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5720</w:t>
              <w:br/>
              <w:t>(5550)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расставаться, разлучаться, прощаться; расходиться</w:t>
              <w:br/>
              <w:t>2. разлука; разрыв деловых связей</w:t>
              <w:br/>
              <w:t>3. разорвать отношения, разваливаться, прекратить взаимоотношение с кем-л (о прекращении близких отношений); развод, разводиться (о браке)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5721</w:t>
              <w:br/>
              <w:t>(5551)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好久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hǎojiǔ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[очень] долго; [давным] давно, давненько; много времени</w:t>
              <w:br/>
              <w:t>2. диал. когда?, как долго?, сколько времени?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5722</w:t>
              <w:br/>
              <w:t>(5552)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价钱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jiàqian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цена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5723</w:t>
              <w:br/>
              <w:t>(5553)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保守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bǎoshǒu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защищать, охранять; охранительный</w:t>
              <w:br/>
              <w:t>2. сохранять, хранить, держать; тех. консервировать (напр. режим тепла)</w:t>
              <w:br/>
              <w:t>3. держаться за старое; топтаться на месте; быть косным, цепляться за...; косный, консервативный; косность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5724</w:t>
              <w:br/>
              <w:t>(5554)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供应商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gōngyìngshāng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поставщик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5725</w:t>
              <w:br/>
              <w:t>(5555)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спрятаться; скрыться, затеряться</w:t>
              <w:br/>
              <w:t>I.2. бежать, обращаться в бегство; убегать [от]</w:t>
              <w:br/>
              <w:t>I.1. прятать; скрываться</w:t>
              <w:br/>
              <w:t>I.2. вставлять, вводить (напр. поправки в текст); интерполировать; исправлять, редактировать</w:t>
              <w:br/>
              <w:t>I.3. пропитывать, насыщать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5726</w:t>
              <w:br/>
              <w:t>(5556)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综合治理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zōnghé zhìlǐ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комплексное администрирование, комплексный менеджмент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5727</w:t>
              <w:br/>
              <w:t>(5557)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背后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bèihòu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 спиной; на спине; втихомолку, исподтишка, оставаясь в тени</w:t>
              <w:br/>
              <w:t>2. позади, сзади; за</w:t>
              <w:br/>
              <w:t>3. подоплёка, истинная причина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5729</w:t>
              <w:br/>
              <w:t>(5558)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долголетие; долгая жизнь; долголетний</w:t>
              <w:br/>
              <w:t>I.2. продолжительность жизни (существования); возраст</w:t>
              <w:br/>
              <w:t>I.3. день рождения</w:t>
              <w:br/>
              <w:t>I.4. заздравный тост</w:t>
              <w:br/>
              <w:t>I.5. вечность, вечный (вместо табуируемых слов: смерть, смертельный, погребальный); погребальный, заготовленный на погребение при жизни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5730</w:t>
              <w:br/>
              <w:t>(5559)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延续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yánxù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продолжать(ся), тянуть(ся); длиться; продолжение; продление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5732</w:t>
              <w:br/>
              <w:t>(5560)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边防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biānfáng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охрана границ; пограничный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5733</w:t>
              <w:br/>
              <w:t>(5561)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勘探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kāntàn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геол. разведывать; разведка; разведочный; поиски и разведка, ПРР; изыскания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5734</w:t>
              <w:br/>
              <w:t>(5562)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shí, shè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подобрать (напр. на улице); поднять; найти и взять</w:t>
              <w:br/>
              <w:t>I.2. shì собирать, набирать</w:t>
              <w:br/>
              <w:t>I.3. shì прибирать; приводить в порядок; чинить, исправлять</w:t>
              <w:br/>
              <w:t>I.4. подниматься</w:t>
              <w:br/>
              <w:t>I.5. jiè сменяться; попеременно, посменно, поочерёдно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5735</w:t>
              <w:br/>
              <w:t>(5563)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ké, hāi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звукоподр. /междом</w:t>
              <w:br/>
              <w:t>1. , книжн. кхэ! (звукоподражание кашлю) ; кашлять, закашливаться</w:t>
              <w:br/>
              <w:t>2. kǎ откашливать, отхаркивать, выкашлять</w:t>
              <w:br/>
              <w:t>3. ах!; ахать, охать, вздыхать</w:t>
              <w:br/>
              <w:t>4. hái ха-ха!, хи-хи!; звукоподражание смеху маленького ребёнка; смеяться, хихикать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5736</w:t>
              <w:br/>
              <w:t>(5564)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生鲜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shēngxiān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свежий, парной (о мясе, рыбе)</w:t>
              <w:br/>
              <w:t>2. кор. сырая рыба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5737</w:t>
              <w:br/>
              <w:t>(5565)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书面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shūmiàn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письменный</w:t>
              <w:br/>
              <w:t>2. обложка книги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5738</w:t>
              <w:br/>
              <w:t>(5566)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对立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duìlì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противостояние, антагонизм; противоположный, противостоящий, взаимоисключающий</w:t>
              <w:br/>
              <w:t>2. противополагать, противопоставлять, противостоять друг другу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5740</w:t>
              <w:br/>
              <w:t>(5567)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餐馆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cānguǎn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ресторан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5741</w:t>
              <w:br/>
              <w:t>(5568)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法案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fǎ’àn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законопроект, проект закона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5742</w:t>
              <w:br/>
              <w:t>(5569)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钢琴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gāngqín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пианино, рояль, фортепиано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5743</w:t>
              <w:br/>
              <w:t>(5570)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决不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juébù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ни в коем случае, никак не..., ни при каких условиях, никогда</w:t>
              <w:br/>
              <w:t>2. определённо не...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5744</w:t>
              <w:br/>
              <w:t>(5571)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征服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zhēngfú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одолевать, покорять; подчинять; подавление; подчинение, завоевание</w:t>
              <w:br/>
              <w:t>2. перен. переубеждать, убеждать (оппонента) в несостоятельности (его) доводов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5745</w:t>
              <w:br/>
              <w:t>(5572)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城区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chéngqū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городской район, город и его окрестности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5746</w:t>
              <w:br/>
              <w:t>(5573)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娘娘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niángniang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устар. матушка-государыня, государыня-императрица</w:t>
              <w:br/>
              <w:t>2. матушка-покровительница (особенно: богиня чадородия)</w:t>
              <w:br/>
              <w:t>3. диал. матушка, мамаша, родительница</w:t>
              <w:br/>
              <w:t>4. свекровь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5748</w:t>
              <w:br/>
              <w:t>(5574)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经济学家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jīngjì xuéjiā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экономист (учёный)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5749</w:t>
              <w:br/>
              <w:t>(5575)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火箭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huǒjiàn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ракета; ракетный; сокр. ракетный двигатель</w:t>
              <w:br/>
              <w:t>2. устар. зажигательная стрела</w:t>
              <w:br/>
              <w:t>3. жарг. пеги (для велосипеда BMX)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5750</w:t>
              <w:br/>
              <w:t>(5576)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干警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gànjǐng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сотрудники подразделений общественной безопасности, полицейские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5751</w:t>
              <w:br/>
              <w:t>(5577)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半决赛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bànjuésài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см.准决赛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5752</w:t>
              <w:br/>
              <w:t>(5578)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宽容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kuānróng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мягкий, терпимый, снисходительный</w:t>
              <w:br/>
              <w:t>2. проявлять снисхождение; извинять; прощать</w:t>
              <w:br/>
              <w:t>3. снисходительность; терпимость; толерантность</w:t>
              <w:br/>
              <w:t>4. спокойное и непринужденное выражение лица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5753</w:t>
              <w:br/>
              <w:t>(5579)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bùliào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неожиданно, вопреки ожиданиям, непредвиденно, против ожидания, вдруг, кто бы мог подумать (представить, вообразить)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5754</w:t>
              <w:br/>
              <w:t>(5580)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妥善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tuǒshàn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надлежащий, правильный, подобающий; соответствующий, подходящий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5755</w:t>
              <w:br/>
              <w:t>(5581)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动机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dòngjī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мотив, импульс, побуждение; движущая пружина</w:t>
              <w:br/>
              <w:t>2. муз. мотив (элемент муз. формы)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5756</w:t>
              <w:br/>
              <w:t>(5582)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饮料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yǐnliào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питьё, напиток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5757</w:t>
              <w:br/>
              <w:t>(5583)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服务员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fúwùyuán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обслуживающий персонал</w:t>
              <w:br/>
              <w:t>2. официант, коридорный, хостес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5758</w:t>
              <w:br/>
              <w:t>(5584)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猛地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měngde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диал.внезапно, неожиданно, вдруг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5759</w:t>
              <w:br/>
              <w:t>(5585)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态势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tàishì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состояние, ситуация, положение, тенденция, обстоятельства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5760</w:t>
              <w:br/>
              <w:t>(5586)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聘请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pìnqǐng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приглашать, предлагать (поступить на службу, занять какую-л. должность); ангажировать, нанимать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5761</w:t>
              <w:br/>
              <w:t>(5587)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предполагать, намечать, иметь в виду, собираться, намереваться</w:t>
              <w:br/>
              <w:t>2. составлять [проект]; писать (черновик), набрасывать вчерне; предлагать (план), вносить (предложение)</w:t>
              <w:br/>
              <w:t>3. сравнивать, сопоставлять</w:t>
              <w:br/>
              <w:t>4. подражать, копировать, имитировать, делать в подражание</w:t>
              <w:br/>
              <w:t>5. равняться, ставить себя в ряд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5762</w:t>
              <w:br/>
              <w:t>(5588)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缺陷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quēxiàn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недоставать, не хватать; недостача, несоответствие</w:t>
              <w:br/>
              <w:t>2. недостаток, изъян; недочёт, порок, дефект, комп. баг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5763</w:t>
              <w:br/>
              <w:t>(5589)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конопля; пакля (также родовая морфема)</w:t>
              <w:br/>
              <w:t>2. гашиш (сокр. вм. 印度大*纷)</w:t>
              <w:br/>
              <w:t>3. рябины, оспины</w:t>
              <w:br/>
              <w:t>4. онеметь, затечь; оцепенеть; онемение, паралич; мурашки; неприятное ощущение</w:t>
              <w:br/>
              <w:t>5. кунжут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5764</w:t>
              <w:br/>
              <w:t>(5590)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审美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shěnměi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эстетическое восприятие; эстетика, эстетический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5765</w:t>
              <w:br/>
              <w:t>(5591)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评议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обсуждать; совещаться; обсуждение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5766</w:t>
              <w:br/>
              <w:t>(5592)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 обращать внимания, игнорировать, оставлять без внимания, закрывать глаза 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5767</w:t>
              <w:br/>
              <w:t>(5593)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чайник, кувшин; фиал; фляга; сосуд с горлышком; табакерка (флакончик)</w:t>
              <w:br/>
              <w:t>I.2. * тыква</w:t>
              <w:br/>
              <w:t>I.3. глиняный барабан</w:t>
              <w:br/>
              <w:t>Ху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5769</w:t>
              <w:br/>
              <w:t>(5594)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空调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kōngtiáo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кондиционер</w:t>
              <w:br/>
              <w:t>2. сокр. маневровое устройство порожних вагонов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5770</w:t>
              <w:br/>
              <w:t>(5595)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下半年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xiàbànnián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второе полугодие; во второй половине года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5772</w:t>
              <w:br/>
              <w:t>(5596)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yù, yō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вскармливать, выращивать; растить; кормить; воспитывать</w:t>
              <w:br/>
              <w:t>I.2. вынашивать, донашивать; рожать [детей]</w:t>
              <w:br/>
              <w:t>I.3. * родиться; появляться [на свет], расти, формироваться</w:t>
              <w:br/>
              <w:t>I.4. Юй (фамилия)</w:t>
              <w:br/>
              <w:t>см. 杭*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5773</w:t>
              <w:br/>
              <w:t>(5597)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打仗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dǎzhàng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воевать; вести бой; вести войну; сражаться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5774</w:t>
              <w:br/>
              <w:t>(5598)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говорить [, что...]; излагать, высказывать, рассказывать, сообщать (что-л.)</w:t>
              <w:br/>
              <w:t>I.2. говорить, обращаться к (кому-л.), беседовать с (кем-л.)</w:t>
              <w:br/>
              <w:t>I.3. говорить о (ком-л.), иметь в виду (кого-л.; дополнение обычно ставится в препозицию, отделяясь от * посредством 之)</w:t>
              <w:br/>
              <w:t>I.4. * давать оценку (кому-л.); оценивать (что-л.); критиковать (кого-л. за что-л.)</w:t>
              <w:br/>
              <w:t>I.5. называть, именовать (кого-л. как-л.)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5775</w:t>
              <w:br/>
              <w:t>(5599)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前线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передовая линия, фронт, передний край; линия фронта; фронтовой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5776</w:t>
              <w:br/>
              <w:t>(5600)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天堂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tiāntáng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рай, парадиз</w:t>
              <w:br/>
              <w:t>2. висок, височная часть [головы] (на языке гадателей)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5777</w:t>
              <w:br/>
              <w:t>(5601)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十足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shízú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сполна, полностью</w:t>
              <w:br/>
              <w:t>2. полноценный, чистый</w:t>
              <w:br/>
              <w:t>3. вполне достаточный, полный</w:t>
              <w:br/>
              <w:t>4. зоол. десятиногие (Decapoda), см. 十脚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5778</w:t>
              <w:br/>
              <w:t>(5602)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前所未有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 suǒ wèi yǒ...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небывалый, невиданный, беспрецедентный; небывалое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5779</w:t>
              <w:br/>
              <w:t>(5603)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容量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róngliàng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объём, ёмкость, мощность, вместимость, размеры, площадь (фигуры), объём памяти (электронных носителей), пропускная способность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5780</w:t>
              <w:br/>
              <w:t>(5604)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kòng; qiāng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натягивать (лук); тянуть, притягивать</w:t>
              <w:br/>
              <w:t>I.2. придерживать, осаживать (коня); обуздывать; ставить под свой контроль (своё управление); твёрдо брать в свои руки</w:t>
              <w:br/>
              <w:t>I.3. книжн.  ударять, разбивать ударом</w:t>
              <w:br/>
              <w:t>I.4. обжаловать перед (кем-л.); приносить жалобу, жаловаться (кому-л.)</w:t>
              <w:br/>
              <w:t>I.5. диал. запрокидывать (голову); опрокидывать (напр. сосуд); выливать, выкачивать (воду); выпрастывать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5781</w:t>
              <w:br/>
              <w:t>(5605)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хлопчатник</w:t>
              <w:br/>
              <w:t>2. хлопок, вата; хлопковый, ватный; на вате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5782</w:t>
              <w:br/>
              <w:t>(5606)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豪华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háohuá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роскошный, пышный; роскошь, пышность</w:t>
              <w:br/>
              <w:t>2. знатный богатый дом; местная элита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5783</w:t>
              <w:br/>
              <w:t>(5607)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短暂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duǎnzàn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короткий, ограниченный, сжатый (о сроке); кратковременный; кратковременно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5784</w:t>
              <w:br/>
              <w:t>(5608)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注入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zhùrù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вливать, впрыскивать; переливать</w:t>
              <w:br/>
              <w:t>2. вводить (материал); вдалбливать (напр. что-л. в голову)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5785</w:t>
              <w:br/>
              <w:t>(5609)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头儿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tóur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голова; поворот головы</w:t>
              <w:br/>
              <w:t>2. вожак, глава; вождь, руководитель (обычно незаконной или преступной группы)</w:t>
              <w:br/>
              <w:t>3. шеф, мастер, старшинка, инструктор (работ)</w:t>
              <w:br/>
              <w:t>4. конец, оконечность (напр. палки)</w:t>
              <w:br/>
              <w:t>5. начало (о периоде времени)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5786</w:t>
              <w:br/>
              <w:t>(5610)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来华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láihuá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приезжать в Китай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5787</w:t>
              <w:br/>
              <w:t>(5611)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更是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gèngshì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большей степени быть, в большей степени являться, главным образом быть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5788</w:t>
              <w:br/>
              <w:t>(5612)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以免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yǐmiǎn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 избежание, дабы избежать, чтобы [таким образом] не...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5789</w:t>
              <w:br/>
              <w:t>(5613)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途中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túzhōng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пути, на пути, по дороге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5790</w:t>
              <w:br/>
              <w:t>(5614)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输入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shūrù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импорт, ввоз; импортировать, ввозить; импортный, привозной</w:t>
              <w:br/>
              <w:t>2. физ. вход, ввод; входной, вводный</w:t>
              <w:br/>
              <w:t>3. входить (во что-л.)</w:t>
              <w:br/>
              <w:t>4. комп. вводить (информацию)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5792</w:t>
              <w:br/>
              <w:t>(5615)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shàngchē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садиться в машину, садиться в экипаж; входить в вагон; грузиться в поезд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5793</w:t>
              <w:br/>
              <w:t>(5616)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展出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zhǎnchū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выставлять, экспонировать; экспозиция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5794</w:t>
              <w:br/>
              <w:t>(5617)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полный красоты, прекрасный (о человеке); блестящий, яркий, цветущий</w:t>
              <w:br/>
              <w:t>I.2. изящный, изысканный (напр. о стиле сочинения)</w:t>
              <w:br/>
              <w:t>I.3. лирический, любовный (о стихах, чувствах)</w:t>
              <w:br/>
              <w:t>II.1. игра красок, сияние, блеск</w:t>
              <w:br/>
              <w:t>II.2. вступление, интродукция (напр. в танце)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5795</w:t>
              <w:br/>
              <w:t>(5618)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黄昏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huánghūn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сумерки; под вечер, в сумерках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5797</w:t>
              <w:br/>
              <w:t>(5619)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возвращаться [в]</w:t>
              <w:br/>
              <w:t>I.2. возвращать; отдавать обратно</w:t>
              <w:br/>
              <w:t>I.3. снова браться за; вновь вернуть себе</w:t>
              <w:br/>
              <w:t>обратный, ответный; обратно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5798</w:t>
              <w:br/>
              <w:t>(5620)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свояченица, сестра жены</w:t>
              <w:br/>
              <w:t>2. тётя, тётка (сестра матери)</w:t>
              <w:br/>
              <w:t>3. второстепенная жена отца; матушка</w:t>
              <w:br/>
              <w:t>4. вежл. Вы, тётушка (в обращении между женщинами)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5799</w:t>
              <w:br/>
              <w:t>(5621)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政治家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zhèngzhìjiā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политический деятель, политик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5800</w:t>
              <w:br/>
              <w:t>(5622)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内战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nèizhàn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гражданская (междоусобная) война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5801</w:t>
              <w:br/>
              <w:t>(5623)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监察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jiānchá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надзор, наблюдение, контроль; сдерживание (преступности); контролировать; сдерживать (преступность)</w:t>
              <w:br/>
              <w:t>2. осмотр; проверка; инспектирование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5802</w:t>
              <w:br/>
              <w:t>(5624)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因特网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yīntèwǎng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см.互联网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5803</w:t>
              <w:br/>
              <w:t>(5625)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迫使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pòshǐ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вынуждать, заставлять, ставить перед необходимостью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5804</w:t>
              <w:br/>
              <w:t>(5626)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心底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xīndǐ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тайники сердца; в глубине души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5806</w:t>
              <w:br/>
              <w:t>(5628)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成人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взрослый, совершеннолетний [человек]</w:t>
              <w:br/>
              <w:t>2. совершенный человек</w:t>
              <w:br/>
              <w:t>3. умелец, мастер своего дела, талант</w:t>
              <w:br/>
              <w:t>4. женщина (в противоположность девушке)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5807</w:t>
              <w:br/>
              <w:t>(5629)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意愿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yìyuàn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желать; надеяться, чаять; желание, стремление, воля, надежды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5808</w:t>
              <w:br/>
              <w:t>(5630)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对比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duìbǐ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сравнивать, сопоставлять; противопоставлять; сравнение, сопоставление</w:t>
              <w:br/>
              <w:t>2. соотношение, пропорция</w:t>
              <w:br/>
              <w:t>3. контраст; контрастирующий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5810</w:t>
              <w:br/>
              <w:t>(5631)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深远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shēnyuǎn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глубокий, бездонный; безбрежный, бескрайний</w:t>
              <w:br/>
              <w:t>2. исключительный, значительный, далеко идущий (о последствиях) ; важный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5811</w:t>
              <w:br/>
              <w:t>(5632)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议案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yì’àn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вопрос, предложение, проект (как предметы обсуждения,  напр. собрания, комитета)</w:t>
              <w:br/>
              <w:t>2. юр. законопроект, билль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5812</w:t>
              <w:br/>
              <w:t>(5633)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сев. диал. (вм. 不用) не надо, не следует, незачем, ни к чему, не приходится, нечего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5813</w:t>
              <w:br/>
              <w:t>(5634)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随之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suízhī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следуя за..., вместе с...; тут же, немедленно, следом, вследствие; соответственно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5814</w:t>
              <w:br/>
              <w:t>(5635)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性能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xìngnéng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свойства; характер; способности</w:t>
              <w:br/>
              <w:t>2. действие, эффективность; возможность; производительность; характеристика (напр. машины)</w:t>
              <w:br/>
              <w:t>3. функция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5815</w:t>
              <w:br/>
              <w:t>(5636)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zhēng; zhèng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испугаться, в ужасе</w:t>
              <w:br/>
              <w:t>2. остолбенеть, застыть, растерянный, ошеломленный, потрясенный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5816</w:t>
              <w:br/>
              <w:t>(5637)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炸弹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zhàdàn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бомба</w:t>
              <w:br/>
              <w:t>2. уст. граната</w:t>
              <w:br/>
              <w:t>3. четвёрка, каре (четыре карты одного достоинства в карточных играх)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5817</w:t>
              <w:br/>
              <w:t>(5638)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да!, так точно!; отвечать утвердительно, подтверждать, соглашаться</w:t>
              <w:br/>
              <w:t>I.2. офиц. быть по сему; разрешаю, согласен, одобряю; обещаю</w:t>
              <w:br/>
              <w:t>II.1. согласие, разрешение, одобрение; положительная резолюция</w:t>
              <w:br/>
              <w:t>II.2. * обещание, слово</w:t>
              <w:br/>
              <w:t>Но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5818</w:t>
              <w:br/>
              <w:t>(5639)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hú, hū, 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клейстер, клей, паста</w:t>
              <w:br/>
              <w:t>I.2. см. *弄</w:t>
              <w:br/>
              <w:t>II.1. клеить, оклеивать, склеивать</w:t>
              <w:br/>
              <w:t>II.2. вм. 煳 (пригорать, подгорать)</w:t>
              <w:br/>
              <w:t>II.3. кашица, размазня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5819</w:t>
              <w:br/>
              <w:t>(5640)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遇见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встречать; встречаться с...; наталкиваться на...; сталкиваться с...; заставать; находить; иметь случай увидеть, обнаруживать</w:t>
              <w:br/>
              <w:t>2. попадать |в..., на..., под...); подвергаться, терпеть, испытывать; нарываться, наскакивать, налетать (на что-л.)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5820</w:t>
              <w:br/>
              <w:t>(5641)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薄弱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bóruò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слабый, немощный; хрупкий, тонкий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5821</w:t>
              <w:br/>
              <w:t>(5642)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форма, вид, внешность, наружность; образ</w:t>
              <w:br/>
              <w:t>2. состояние, положение; позиция; отношение (к чему-л.)</w:t>
              <w:br/>
              <w:t>3. поведение, манеры; образ действий</w:t>
              <w:br/>
              <w:t>4. грам. залог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5822</w:t>
              <w:br/>
              <w:t>(5643)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创汇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chuànghuì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валютная прибыль, прибыль в иностранной валюте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5823</w:t>
              <w:br/>
              <w:t>(5644)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姿势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zīshì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поза, положение; осанка</w:t>
              <w:br/>
              <w:t>2. манеры, движения; жесты, жестикуляция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5824</w:t>
              <w:br/>
              <w:t>(5645)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乡长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сельский (волостной) старшина</w:t>
              <w:br/>
              <w:t>2. председатель волостного народного комитета</w:t>
              <w:br/>
              <w:t>3. * начальник административной единицы сян (乡)</w:t>
              <w:br/>
              <w:t>4. деревенские старики; вежл. Вы (в отношении старших односельчан)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5825</w:t>
              <w:br/>
              <w:t>(5646)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跟踪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gēnzōng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сопровождение, слежение, отслеживание; сопровождать, следить, следовать по пятам, идти по следам, преследовать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5826</w:t>
              <w:br/>
              <w:t>(5647)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答复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dáfù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ответить; ответ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5827</w:t>
              <w:br/>
              <w:t>(5648)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старость; старческий; преклонные лета, старческие годы</w:t>
              <w:br/>
              <w:t>2. давно минувшие времена; в старые годы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5828</w:t>
              <w:br/>
              <w:t>(5649)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старуха, пожилая женщина, бабка</w:t>
              <w:br/>
              <w:t>2. свекровь</w:t>
              <w:br/>
              <w:t>3. бабушка</w:t>
              <w:br/>
              <w:t>4. родовая морфема в составе названий некоторых женских профессий</w:t>
              <w:br/>
              <w:t>5. жарг. фэм (феминная лесбиянка)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5829</w:t>
              <w:br/>
              <w:t>(5650)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疑问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yíwèn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сомнение, недоверие, неуверенность</w:t>
              <w:br/>
              <w:t>2. вопрос, проблема; вопросительный, под вопросом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5830</w:t>
              <w:br/>
              <w:t>(5651)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злой дух, демон, дьявол, черт</w:t>
              <w:br/>
              <w:t>2. чертовщина, дьявольщина, наваждение, зло; злой рок; злой</w:t>
              <w:br/>
              <w:t>3. пристрастие, страсть (к чему-л.), склонность, увлечение; одержимость</w:t>
              <w:br/>
              <w:t>4. чары, волшебство, магия, колдовство; волшебный, сверхъестественный</w:t>
              <w:br/>
              <w:t>5. мана, духовная сила (комп. игры)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5831</w:t>
              <w:br/>
              <w:t>(5652)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犹太人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yóutàirén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еврей, иудей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5832</w:t>
              <w:br/>
              <w:t>(5653)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совершенно новый; совсем (абсолютно) новый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5833</w:t>
              <w:br/>
              <w:t>(5654)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平台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píngtái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плоская крыша дома; терраса, открытая веранда</w:t>
              <w:br/>
              <w:t>2. уст. арена, трибуна (например для гостей)</w:t>
              <w:br/>
              <w:t>3. техн. платформа, площадка; банкет, плита</w:t>
              <w:br/>
              <w:t>4. комп. платформа</w:t>
              <w:br/>
              <w:t>5. инт. социальная сеть, сайт, форум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5834</w:t>
              <w:br/>
              <w:t>(5655)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宫女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gōngnǚ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придворная девица (прислужница); дворцовая служанка; фрейлина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5835</w:t>
              <w:br/>
              <w:t>(5656)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冷笑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lěngxiào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холодная усмешка, кривая улыбка, ледяная ухмылка; усмехаться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5836</w:t>
              <w:br/>
              <w:t>(5657)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当即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dāngjí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немедленно, тут же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5837</w:t>
              <w:br/>
              <w:t>(5658)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银牌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yínpái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серебряная медаль</w:t>
              <w:br/>
              <w:t>2. серебряная пайза (для курьеров особого назначения)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5838</w:t>
              <w:br/>
              <w:t>(5659)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император; императорский; монарх; монархический</w:t>
              <w:br/>
              <w:t>2. сокр. империализм</w:t>
              <w:br/>
              <w:t>3. * небесный царь, верховный владыка; бог, божество; божественный, небесный</w:t>
              <w:br/>
              <w:t>4. * обожествлённая душа предка; посмертное имя императора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5839</w:t>
              <w:br/>
              <w:t>(5660)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挑选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tiāoxuǎn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выбирать, избирать, отбирать; отбор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5840</w:t>
              <w:br/>
              <w:t>(5661)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знамение, предзнаменование, предвестье (особенно: счастливое); благоприятный признак (знак)</w:t>
              <w:br/>
              <w:t>2. счастье; добро</w:t>
              <w:br/>
              <w:t>3. счастливый; благовещий, благоприятный; угодный (напр., божеству)</w:t>
              <w:br/>
              <w:t>4. дурное предзнаменование, зловещая примета, чертовщина</w:t>
              <w:br/>
              <w:t>5. устар., рит. [быть] в трауре [по родителям]; (также название траурного жертвоприношения)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5841</w:t>
              <w:br/>
              <w:t>(5662)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赛场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sàichǎng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стадион; спортивная арена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5842</w:t>
              <w:br/>
              <w:t>(5663)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shuā; shuà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щётка; кисть</w:t>
              <w:br/>
              <w:t>II.1. чистить, скрести, тереть</w:t>
              <w:br/>
              <w:t>II.2. мыть</w:t>
              <w:br/>
              <w:t>II.3. выметать, удалять; уничтожать; отделываться от</w:t>
              <w:br/>
              <w:t>II.4. красить, класть краску; накладывать мазки, мазать; натирать краской (доску для печатания)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5843</w:t>
              <w:br/>
              <w:t>(5664)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线索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xiànsuǒ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нить (разговора, мыслей); путеводная нить; ключ к пониманию (разгадке); зацепка, улика</w:t>
              <w:br/>
              <w:t>2. лид (в продажах)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5844</w:t>
              <w:br/>
              <w:t>(5665)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тереть, оттирать</w:t>
              <w:br/>
              <w:t>2. растирать, измельчать; толочь; молоть; превращать в порошок</w:t>
              <w:br/>
              <w:t>3. докапываться (до сути); изучать, проверять, расследовать (что-л.); доискиваться (чего-л.); вникать (во что-л.)</w:t>
              <w:br/>
              <w:t>4. Янь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5845</w:t>
              <w:br/>
              <w:t>(5666)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плыть; плавать, носиться по волнам</w:t>
              <w:br/>
              <w:t>I.2. проявляться, появляться; возникать, показываться; проступать, выступать; доноситься</w:t>
              <w:br/>
              <w:t>I.3. разливаться вширь, переливаться через край</w:t>
              <w:br/>
              <w:t>II.1. пустой; поверхностный, бессодержательный; легкомысленный, беззаботный</w:t>
              <w:br/>
              <w:t>II.2. широкий, обширный; универсальный; общий, всеобщий; обычный, обыкновенный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5847</w:t>
              <w:br/>
              <w:t>(5667)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假日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jiàrì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выходной день, праздник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5848</w:t>
              <w:br/>
              <w:t>(5668)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淀粉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diànfěn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крахмал</w:t>
              <w:br/>
              <w:t>2. хим. амил-, амило-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5849</w:t>
              <w:br/>
              <w:t>(5669)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舌头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shétou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язык</w:t>
              <w:br/>
              <w:t>2. воен. язык (пленный)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5850</w:t>
              <w:br/>
              <w:t>(5670)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переносить, терпеть, сносить; превозмочь</w:t>
              <w:br/>
              <w:t>I.2. néng * вм. 能 (мочь)</w:t>
              <w:br/>
              <w:t>вост. диал. ты</w:t>
              <w:br/>
              <w:t>в научной терминологии образует прилагательные со значением: ...-выносливый, ...-стойкий, ...-устойчивый</w:t>
              <w:br/>
              <w:t>бриться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5851</w:t>
              <w:br/>
              <w:t>(5671)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вечер, закат; вечерний, на закате солнца</w:t>
              <w:br/>
              <w:t>I.2. мрак, темнота; ночная пора; ночной, в темноте, ночью</w:t>
              <w:br/>
              <w:t>I.3. беспамятство, обморок; головокружение; без сознания</w:t>
              <w:br/>
              <w:t>I.4. брак; свадьба, свадебный обряд; брачный, свадебный; по браку</w:t>
              <w:br/>
              <w:t>II.1. тёмный, потемневший; погружённый во мрак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5852</w:t>
              <w:br/>
              <w:t>(5672)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每日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měirì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каждый день, ежедневно; суточный, ежедневный (часто в названиях ежедневных иностранных изданий), в день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5853</w:t>
              <w:br/>
              <w:t>(5673)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集会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собираться, сходиться</w:t>
              <w:br/>
              <w:t>2. собрание, митинг, сходка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5854</w:t>
              <w:br/>
              <w:t>(5674)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首席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shǒuxí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председательское место; главное место за парадным столом; первый, главный; премьер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5855</w:t>
              <w:br/>
              <w:t>(5675)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дощечки для письма; записи; опись, каталог; книги, литература</w:t>
              <w:br/>
              <w:t>I.2. список, реестр</w:t>
              <w:br/>
              <w:t>I.3. место приписки, происхождение, гражданство, подданство; принадлежность, членство</w:t>
              <w:br/>
              <w:t>I.4. подушный налог; повинность</w:t>
              <w:br/>
              <w:t>I.5. парадная (восточная) лестница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5856</w:t>
              <w:br/>
              <w:t>(5676)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乐趣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lèqù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радость, веселье, удовольствие; заинтересованность, оживление, интерес; весело, радостно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5857</w:t>
              <w:br/>
              <w:t>(5677)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бамбуковая дощечка для письма</w:t>
              <w:br/>
              <w:t>I.2. записка, письмо</w:t>
              <w:br/>
              <w:t>I.3. см. 锏</w:t>
              <w:br/>
              <w:t>II.1. простой, краткий; упрощённый, сокращённый; коротко, вкратце</w:t>
              <w:br/>
              <w:t>II.2. небрежный, халатный, распущенный; кое-как, небрежно, сквозь пальцы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5859</w:t>
              <w:br/>
              <w:t>(5678)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园区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yuánqū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парк, зона, кластер(напр., промышленный, технический, инновационный)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5861</w:t>
              <w:br/>
              <w:t>(5679)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注意力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zhùyìlì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внимание; внимательность; способность к сосредоточению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5863</w:t>
              <w:br/>
              <w:t>(5680)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握手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wòshǒu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пожимать руку, подавать руку, браться за руки; рукопожатие</w:t>
              <w:br/>
              <w:t>2. "дай лапу!" (команда собаке)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5864</w:t>
              <w:br/>
              <w:t>(5681)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nà, nuó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 иностранных собственных именах женщин</w:t>
              <w:br/>
              <w:t>I.2. На (фамилия)</w:t>
              <w:br/>
              <w:t>только в сочетаниях; см. 婀* и 袅*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5865</w:t>
              <w:br/>
              <w:t>(5682)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征求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zhēngqiú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запрашивать, искать; собирать</w:t>
              <w:br/>
              <w:t>2. набирать, вербовать</w:t>
              <w:br/>
              <w:t>3. объявить сбор (чего-л.)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5866</w:t>
              <w:br/>
              <w:t>(5683)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вникать [в...]; доискиваться, выяснять, тщательно исследовать; рассматривать</w:t>
              <w:br/>
              <w:t>I.2. учитывать, взвешивать; оценивать; разбираться (быть компетентным) в...</w:t>
              <w:br/>
              <w:t>I.3. быть требовательным (осторожным) в (чем-л.), бережно (внимательно) относиться к (чему-л.)</w:t>
              <w:br/>
              <w:t>I.4. ревизовать, проверять; инспектировать, контролировать; аудировать</w:t>
              <w:br/>
              <w:t>I.5. выпрямлять, выправлять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5867</w:t>
              <w:br/>
              <w:t>(5684)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nǐng, níng, nìn...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выжимать, отжимать</w:t>
              <w:br/>
              <w:t>I.2. щипать</w:t>
              <w:br/>
              <w:t>I.3. свивать, скручивать, ссучивать</w:t>
              <w:br/>
              <w:t>I.4. свихнуть, получить вывих</w:t>
              <w:br/>
              <w:t>I.5. супить (брови)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5868</w:t>
              <w:br/>
              <w:t>(5685)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女朋友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nǚpéngyou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[любимая] девушка, подруга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5869</w:t>
              <w:br/>
              <w:t>(5686)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共产党员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gòngchǎndǎng yu...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член коммунистической партии, коммунист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5870</w:t>
              <w:br/>
              <w:t>(5687)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月亮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yuèliang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луна, лунный свет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5871</w:t>
              <w:br/>
              <w:t>(5688)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завёртывать, обвёртывать; сворачивать (в пакет, узел)</w:t>
              <w:br/>
              <w:t>I.2. перевязывать (рану), бинтовать</w:t>
              <w:br/>
              <w:t>I.3. впутывать, замешивать, примешивать</w:t>
              <w:br/>
              <w:t>I.4. диал. сосать</w:t>
              <w:br/>
              <w:t>пакет, свёрток, узел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5872</w:t>
              <w:br/>
              <w:t>(5689)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金属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jīnshǔ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металл, металлы; металлический; металлургический; металло-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5873</w:t>
              <w:br/>
              <w:t>(5690)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两三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liǎng sān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два-три, несколько, пару (немного)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5874</w:t>
              <w:br/>
              <w:t>(5691)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撤退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chètuì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отступить; отойти назад</w:t>
              <w:br/>
              <w:t>2. отступать; отводить (войска); отвод; отступление; эвакуация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5875</w:t>
              <w:br/>
              <w:t>(5692)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骨头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gǔtou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кость, косточка</w:t>
              <w:br/>
              <w:t>2. целеустремлённость; выдержка</w:t>
              <w:br/>
              <w:t>3. с предшествующим качественным прилагательным даёт экспрессивную характеристику человека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5876</w:t>
              <w:br/>
              <w:t>(5693)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情人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qíngrén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возлюбленный; любимый; возлюбленная; любимая</w:t>
              <w:br/>
              <w:t>2. любовник; любовница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5878</w:t>
              <w:br/>
              <w:t>(5694)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禁毒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jìndú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борьба с незаконным оборотом наркотиков, запрет наркотиков; антинаркотический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5879</w:t>
              <w:br/>
              <w:t>(5695)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蔓延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mànyán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стлаться, ползти (о растении)</w:t>
              <w:br/>
              <w:t>2. распространяться, расползаться; растягиваться; распространенный</w:t>
              <w:br/>
              <w:t>3. см. 漫演</w:t>
              <w:br/>
              <w:t>4. мед. экстензия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5880</w:t>
              <w:br/>
              <w:t>(5696)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отбивать, отталкивать; отводить; давать отпор, сопротивляться</w:t>
              <w:br/>
              <w:t>2. отказывать[ся] (от чего-л.), не желать (напр. слушать)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5881</w:t>
              <w:br/>
              <w:t>(5697)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поколение</w:t>
              <w:br/>
              <w:t>I.2. порядок по старшинству в роде, последовательность поколений; колено (генеалогическое)</w:t>
              <w:br/>
              <w:t>I.3. класс, род, разряд; тип, сорт; презр. и К°, и компания</w:t>
              <w:br/>
              <w:t>I.4. ряд; стая; группа; группами</w:t>
              <w:br/>
              <w:t>I.5. * ряд военных колесниц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5882</w:t>
              <w:br/>
              <w:t>(5698)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тянуть, тащить, волочить</w:t>
              <w:br/>
              <w:t>I.2. натягивать</w:t>
              <w:br/>
              <w:t>I.3. спасать; исправлять положение, восстанавливать</w:t>
              <w:br/>
              <w:t>I.4. закручивать, засучивать, закатывать, подворачивать; завязывать в узел</w:t>
              <w:br/>
              <w:t>I.5. вм. * (почтить память покойного, оплакивать покойника)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5884</w:t>
              <w:br/>
              <w:t>(5699)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yān, yàn, 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глотка, горло</w:t>
              <w:br/>
              <w:t>глотать</w:t>
              <w:br/>
              <w:t>задыхаться (от горя)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5885</w:t>
              <w:br/>
              <w:t>(5700)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涌现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yǒngxiàn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[на]хлынуть; появиться; выявиться; наплыв (напр. посетителей)</w:t>
              <w:br/>
              <w:t>2. эмергентность, эмерджентность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5886</w:t>
              <w:br/>
              <w:t>(5701)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整改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zhěnggǎi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упорядочивать (приводить в норму) и исправлять (недостатки); приводить в порядок; исправлять; модифицировать; переделывать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5887</w:t>
              <w:br/>
              <w:t>(5702)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lóu, lou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см. *啰</w:t>
              <w:br/>
              <w:t>2. конечная модальная частица, подчёркивающая удовлетворение, уверенность; категоричность высказывания</w:t>
              <w:br/>
              <w:t xml:space="preserve">устар. lǒu, </w:t>
              <w:br/>
              <w:t>1. звукоподражание неясной речи, бормотанию, лепету</w:t>
              <w:br/>
              <w:t>2. звукоподражание голосам птиц; щебетать, петь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5888</w:t>
              <w:br/>
              <w:t>(5703)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所属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suǒshǔ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подчинённый; подведомственный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5889</w:t>
              <w:br/>
              <w:t>(5704)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bùmiǎn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 избежать; неизбежно; волей-неволей приходится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5890</w:t>
              <w:br/>
              <w:t>(5705)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罪行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zuìxíng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преступление; злодеяние; преступные действия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5891</w:t>
              <w:br/>
              <w:t>(5706)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误会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wùhuì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ошибочно понимать, иметь неправильное представление</w:t>
              <w:br/>
              <w:t>2. недоразумение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5892</w:t>
              <w:br/>
              <w:t>(5707)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有的是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yǒudeshì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сколько угодно; хватает, хоть отбавляй, полно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5893</w:t>
              <w:br/>
              <w:t>(5708)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厂商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chǎngshāng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компания, фирма; частные фабрики (заводы) и магазины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5894</w:t>
              <w:br/>
              <w:t>(5709)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пост (напр. перед жертвоприношением, во время траура) ; [религиозное] очищение; воздержание; будд. воздержание от пищи до полудня (для мирян)</w:t>
              <w:br/>
              <w:t>I.2. постная пища; постное</w:t>
              <w:br/>
              <w:t>I.3. уединённое помещение, кабинет; студия [для занятий] (также в названиях фирм культтоваров)</w:t>
              <w:br/>
              <w:t>I.4. общежитие (при школе)</w:t>
              <w:br/>
              <w:t>II.1. поститься; соблюдать воздержание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5895</w:t>
              <w:br/>
              <w:t>(5710)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简介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jiǎnjiè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краткое описание, общие сведения, аннотация, введение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5896</w:t>
              <w:br/>
              <w:t>(5711)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男生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nánshēng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ученик; студент</w:t>
              <w:br/>
              <w:t>2. мальчик; парень, молодой человек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5897</w:t>
              <w:br/>
              <w:t>(5712)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库存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kùcún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складские запасы, товарные запасы</w:t>
              <w:br/>
              <w:t>2. наличный запас, наличность</w:t>
              <w:br/>
              <w:t>3. хранить в запасе на складе; запасной, складской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5898</w:t>
              <w:br/>
              <w:t>(5713)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跳舞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tiàowǔ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танцевать, танцы, пляска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5899</w:t>
              <w:br/>
              <w:t>(5714)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面包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miànbāo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хлеб; булка; булочка</w:t>
              <w:br/>
              <w:t>2. жарг. прокладка (женская)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5900</w:t>
              <w:br/>
              <w:t>(5715)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四分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sìfēn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делить[ся] на четыре части</w:t>
              <w:br/>
              <w:t>2. рассеяться во все стороны</w:t>
              <w:br/>
              <w:t>3. пед. четвёрка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5901</w:t>
              <w:br/>
              <w:t>(5716)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工人阶级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gōngrén jiējí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рабочий класс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5902</w:t>
              <w:br/>
              <w:t>(5717)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chuáng, zhuàng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 /счётное слово</w:t>
              <w:br/>
              <w:t>1. уст. стяг (в форме зонта или фонаря); знамя; бунчук</w:t>
              <w:br/>
              <w:t>2. ист.,  воен. знамя, сотня (воинская часть)</w:t>
              <w:br/>
              <w:t>3. счётное слово для домов</w:t>
              <w:br/>
              <w:t>4. * тент; шторка, занавеска (напр. в экипаже)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5903</w:t>
              <w:br/>
              <w:t>(5718)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zhōngjiè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посредничество; посреднический; посредник; агент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5904</w:t>
              <w:br/>
              <w:t>(5719)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反击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fǎnjī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отвечать ударом на удар; парировать удар (противника); давать отпор; отпор, контрудар, рипост</w:t>
              <w:br/>
              <w:t>2. техн. возвратный удар; обратный всплеск; удар с отдачей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5905</w:t>
              <w:br/>
              <w:t>(5720)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медведь</w:t>
              <w:br/>
              <w:t>2. яркий, пылающий</w:t>
              <w:br/>
              <w:t>3. диал. ругать, поносить, оскорблять; обижать</w:t>
              <w:br/>
              <w:t>4. диал. трусить</w:t>
              <w:br/>
              <w:t>5. диал. грубый; свирепый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5906</w:t>
              <w:br/>
              <w:t>(5721)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透过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tòuguò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сквозь, через</w:t>
              <w:br/>
              <w:t>2. посредством, путём, используя, через, сквозь, с помощью, за счет, благодаря</w:t>
              <w:br/>
              <w:t>3. проникать через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5907</w:t>
              <w:br/>
              <w:t>(5722)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bǎi, bò, bó   b...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кипарис плакучий (Cupressus funebris Endl.)</w:t>
              <w:br/>
              <w:t>2. Бай (фамилия)</w:t>
              <w:br/>
              <w:t>см. 黄*</w:t>
              <w:br/>
              <w:t>см. *林</w:t>
              <w:br/>
              <w:t>1. геогр. (сокр. вм. *水) Бошуй (река в пров. Хэнань)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5908</w:t>
              <w:br/>
              <w:t>(5723)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диал. играть, резвиться</w:t>
              <w:br/>
              <w:t>I.2. забавляться, шутить (с кем-л.. чем-л.); издеваться (над кем-л.)</w:t>
              <w:br/>
              <w:t>I.3. жонглировать, размахивать</w:t>
              <w:br/>
              <w:t>I.4. разыгрывать (из себя); представляться; показывать цирковые трюки (фокусы)</w:t>
              <w:br/>
              <w:t>I.5. играть в азартные игры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5909</w:t>
              <w:br/>
              <w:t>(5724)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холм, возвышенность, сопка</w:t>
              <w:br/>
              <w:t>I.2. могильный холм, курган; могила; мавзолей; погребение, гробница, усыпальница</w:t>
              <w:br/>
              <w:t>II.1. переступать; переходить через; выходить из рамок (правил); нарушать; вторгаться; захватывать</w:t>
              <w:br/>
              <w:t>II.2. оскорблять; третировать; обижать; притеснять, принуждать, угнетать</w:t>
              <w:br/>
              <w:t>II.3. оттачивать, закаливать (напр. клинок)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5910</w:t>
              <w:br/>
              <w:t>(5725)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课堂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kètáng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аудитория, класс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5911</w:t>
              <w:br/>
              <w:t>(5726)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温和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wēnhé, wēnhuo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тёплый; умеренный, мягкий (о климате)</w:t>
              <w:br/>
              <w:t>I.2. не склонный к крайностям, умеренный; умеренность</w:t>
              <w:br/>
              <w:t>I.3. мягкий, ласковый</w:t>
              <w:br/>
              <w:t>тёплый, тепловатый (напр., о еде)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5912</w:t>
              <w:br/>
              <w:t>(5727)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不可思议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bùkě sīyì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невозможно вообразить (представить себе); невообразимый, немыслимый; непостижимый; невообразимо; непостижимо; невероятно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5913</w:t>
              <w:br/>
              <w:t>(5728)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名将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míngjiàng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известный генерал; известный человек (или вещь)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5914</w:t>
              <w:br/>
              <w:t>(5729)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火车站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huǒchēzhàn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вокзал, железнодорожная станция</w:t>
              <w:br/>
              <w:t>2. "Вокзальная" (станция метро)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5915</w:t>
              <w:br/>
              <w:t>(5730)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村子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cūnzi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деревня; посёлок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5916</w:t>
              <w:br/>
              <w:t>(5731)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动态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dòngtài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обстановка, ситуация</w:t>
              <w:br/>
              <w:t>2. тенденции, развитие, события, движение, динамика, процесс, ход; динамический</w:t>
              <w:br/>
              <w:t>3. инт. статус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5917</w:t>
              <w:br/>
              <w:t>(5732)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lè; lēi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сдерживать, удерживать; справляться (с кем-л.); взнуздывать; обуздывать; натягивать поводья; управлять</w:t>
              <w:br/>
              <w:t>I.2. принуждать; вымогать, выжимать, силой требовать</w:t>
              <w:br/>
              <w:t>I.3. диал. надрывать, насиловать</w:t>
              <w:br/>
              <w:t>I.4. вязать, перевязывать, обвязывать</w:t>
              <w:br/>
              <w:t>I.5. ограничивать, удерживать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5918</w:t>
              <w:br/>
              <w:t>(5733)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味儿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wèir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вкус; привкус; запах; налёт; оттенок</w:t>
              <w:br/>
              <w:t>2. изящество, красота; очарование</w:t>
              <w:br/>
              <w:t>3. интерес; вкус (к чему-л.)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5919</w:t>
              <w:br/>
              <w:t>(5734)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冷淡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lěngdàn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равнодушный, безразличный, холодный; апатичный, бесстрастный; индифферентность, безразличие</w:t>
              <w:br/>
              <w:t>2. неинтересный, скучный (о книге); вялый (о торговле)</w:t>
              <w:br/>
              <w:t>3. расхолаживать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5920</w:t>
              <w:br/>
              <w:t>(5735)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солнечный, ясный (о погоде); чистый, безоблачный (о небе); залитый солнцем (напр. о горах)</w:t>
              <w:br/>
              <w:t>ясная погода; вёдро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5921</w:t>
              <w:br/>
              <w:t>(5736)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горевать, печалиться, тосковать, скорбеть, грустить; страдать, мучиться</w:t>
              <w:br/>
              <w:t>I.2. заботиться, беспокоиться, тревожиться, думать о…, болеть за...</w:t>
              <w:br/>
              <w:t>I.3. бояться, опасаться</w:t>
              <w:br/>
              <w:t>I.4. носить траур, быть в трауре; траурный</w:t>
              <w:br/>
              <w:t>II.1. грусть, печаль, тоска, меланхолия; скорбь, горе, огорчение; страдания, мучения; печальный, тоскливый, грустный; скорбный, подавленный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5922</w:t>
              <w:br/>
              <w:t>(5737)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постигнуть, понять; осознать; уразуметь</w:t>
              <w:br/>
              <w:t>I.2. * заставить (кого-л.) осознать, довести до (чьего-л.) сознания; просветить (кого-л.), открыть глаза (кому-л.)</w:t>
              <w:br/>
              <w:t>I.1. достигнуть внутреннего просветления; постигнуть умом (чувством); осенило</w:t>
              <w:br/>
              <w:t>I.2. очнуться, пробудиться; прийти в сознание</w:t>
              <w:br/>
              <w:t>У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5923</w:t>
              <w:br/>
              <w:t>(5738)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年初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niánchū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начало года; в начале года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5924</w:t>
              <w:br/>
              <w:t>(5739)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tǒng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объединять, соединять; обобщать, суммировать, подытоживать</w:t>
              <w:br/>
              <w:t>I.2. править, управлять, руководить</w:t>
              <w:br/>
              <w:t>II.1. единый; объединённый; централизованный; общий; сообща, вместе</w:t>
              <w:br/>
              <w:t>II.2. общий, всесторонний</w:t>
              <w:br/>
              <w:t>II.3. весь, целый, полный; сполна, полностью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5925</w:t>
              <w:br/>
              <w:t>(5740)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预备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yùbèi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готовить; подготавливать(ся)</w:t>
              <w:br/>
              <w:t>2. собираться</w:t>
              <w:br/>
              <w:t>3. подготовительный; предварительный</w:t>
              <w:br/>
              <w:t>4. резервный</w:t>
              <w:br/>
              <w:t>5. в сложных терминах соответствует префиксу фор-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5926</w:t>
              <w:br/>
              <w:t>(5741)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испражнения, экскременты, кал; навоз; помёт; груб. говно, дерьмо</w:t>
              <w:br/>
              <w:t>2. выделения (из ушей, глаз)</w:t>
              <w:br/>
              <w:t>3. дрянной, мерзкий, никуда не годный, никудышный</w:t>
              <w:br/>
              <w:t>4. инт. вм. 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5927</w:t>
              <w:br/>
              <w:t>(5742)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话剧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huàjù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разговорный театр, драматический театр, драматический спектакль, пьеса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5928</w:t>
              <w:br/>
              <w:t>(5743)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稳步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wěnbù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твёрдая поступь, уверенный шаг; стабильный, устойчивый, последовательный; неуклонно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5929</w:t>
              <w:br/>
              <w:t>(5744)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liě, liē, lie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кривить (рот, губы), осклабиться</w:t>
              <w:br/>
              <w:t>I.2. ,  болтать (впустую)</w:t>
              <w:br/>
              <w:t>II.1. слившиеся частицы 了 и 阿 (конечная модальная частица предложения, подчеркивающая его эмоциональную окрашенность: напр. вопрос, восклицание, категоричность, презрение)</w:t>
              <w:br/>
              <w:t>II.2. –le (вм. 了, в перечислении)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5930</w:t>
              <w:br/>
              <w:t>(5745)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看作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kànzuò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рассматривать как...; принимать за...; почитать за...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5931</w:t>
              <w:br/>
              <w:t>(5746)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绘画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huìhuà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рисовать; писать красками; картина; живопись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5932</w:t>
              <w:br/>
              <w:t>(5747)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现任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xiànrèn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ныне состоящий в должности, нынешний (о должностном лице)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5933</w:t>
              <w:br/>
              <w:t>(5748)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радуга; радужный, многоцветный</w:t>
              <w:br/>
              <w:t>2. арка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5934</w:t>
              <w:br/>
              <w:t>(5749)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体操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tǐcāo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гимнастика, физическое упражнение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5935</w:t>
              <w:br/>
              <w:t>(5750)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调解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tiáojiě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мирить; примирять; выступать примирителем (посредником, в конфликте); улаживать; разрешать, регулировать (конфликт)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5936</w:t>
              <w:br/>
              <w:t>(5751)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猴子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hóuzi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обезьяна</w:t>
              <w:br/>
              <w:t>2. жарг. презр. вьетнамцы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5938</w:t>
              <w:br/>
              <w:t>(5752)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薄荷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bòhe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бот.мята канадская(лат. Mentha canadensis); мята, мятный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5940</w:t>
              <w:br/>
              <w:t>(5753)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海拔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hǎibá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альтитуда, высота над уровнем моря, абсолютная высота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5941</w:t>
              <w:br/>
              <w:t>(5754)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身分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shēnfèn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вм.身份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5942</w:t>
              <w:br/>
              <w:t>(5755)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农田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nóngtián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крестьянский надел; пахотная земля, поле; земля сельхозназначения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5943</w:t>
              <w:br/>
              <w:t>(5756)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科长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kēzhǎng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начальник отделения (напр.в департаменте)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5944</w:t>
              <w:br/>
              <w:t>(5757)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没用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méiyòng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никуда не годный, бесполезный, непригодный, никчёмный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5945</w:t>
              <w:br/>
              <w:t>(5758)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茫然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mángrán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ничего не понимающий; тёмный, невежественный, недалёкий; недоумение</w:t>
              <w:br/>
              <w:t>2. беспечный, бездумный; бесцельный</w:t>
              <w:br/>
              <w:t>3. падать духом; теряться; растерянный</w:t>
              <w:br/>
              <w:t>4. далёкий; теряться в дали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5946</w:t>
              <w:br/>
              <w:t>(5759)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车间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chējiān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цех; цеховой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5949</w:t>
              <w:br/>
              <w:t>(5761)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汇率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huìlǜ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валютный курс, обменный курс (валюты)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5950</w:t>
              <w:br/>
              <w:t>(5762)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约定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yuēdìng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обещание, обещать; обязывать</w:t>
              <w:br/>
              <w:t>2. договориться</w:t>
              <w:br/>
              <w:t>3. назначить (встречу, время)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5952</w:t>
              <w:br/>
              <w:t>(5764)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录取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lùqǔ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отбирать, зачислять (напр.на службу, в число учащихся, студентов); принимать (кого-л.)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5953</w:t>
              <w:br/>
              <w:t>(5765)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播出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bōchū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передавать (по СМИ), транслировать</w:t>
              <w:br/>
              <w:t>2. распространяться, растечься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5954</w:t>
              <w:br/>
              <w:t>(5766)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昔日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xīrì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прежний; прошлый; прежде; в прежние времена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5955</w:t>
              <w:br/>
              <w:t>(5767)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руководить; управлять</w:t>
              <w:br/>
              <w:t>2. вести за собой; предводительствовать</w:t>
              <w:br/>
              <w:t>3. пример; образец</w:t>
              <w:br/>
              <w:t>4. руководствоваться (чем-л.), следовать (чему-л.)</w:t>
              <w:br/>
              <w:t>5. 急遽。参见“*然”、“*尔”。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5956</w:t>
              <w:br/>
              <w:t>(5768)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况且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kuàngqiě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 тому же, притом, более того, тем более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5957</w:t>
              <w:br/>
              <w:t>(5769)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счастливый, благосклонный (напр. судьба); к счастью; по счастливому случаю</w:t>
              <w:br/>
              <w:t>I.2. по счастливому стечению обстоятельств; удачно; удачливый, везучий</w:t>
              <w:br/>
              <w:t>I.3. пользующийся благосклонностью (любовью, протекцией) вышестоящего; любимый, протежируемый; благосклонно, благоволением начальства</w:t>
              <w:br/>
              <w:t>II.1. войти в милость, пользоваться благосклонностью вышестоящего</w:t>
              <w:br/>
              <w:t>II.2. * радоваться, веселиться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5958</w:t>
              <w:br/>
              <w:t>(5770)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叹息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tànxī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вздыхать; охать; сетовать; вздох</w:t>
              <w:br/>
              <w:t>2. восхищаться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5960</w:t>
              <w:br/>
              <w:t>(5771)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mí; mèi   mèi  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прям.,  перен. загадка, тайна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5961</w:t>
              <w:br/>
              <w:t>(5772)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箱子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ящик, сундук, чемодан, контейнер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5962</w:t>
              <w:br/>
              <w:t>(5773)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挫折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cuòzhé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неудача, неуспех, облом</w:t>
              <w:br/>
              <w:t>2. ломать, осаживать</w:t>
              <w:br/>
              <w:t>3. терпеть неудачу (поражение), не иметь успеха; быть поставленным на место</w:t>
              <w:br/>
              <w:t>4. чувство разочарования, неудовлетворённости, разочарование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5963</w:t>
              <w:br/>
              <w:t>(5774)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shàngmén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входить в ворота; входить в семью, жить в доме тестя</w:t>
              <w:br/>
              <w:t>2. посещать, поддерживать знакомство</w:t>
              <w:br/>
              <w:t>3. запирать дверь (на защёлку); закрывать (лавку)</w:t>
              <w:br/>
              <w:t>4. навешивать дверь</w:t>
              <w:br/>
              <w:t>5. втягиваться в сферу (чего-л.); вступать, ввязываться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5964</w:t>
              <w:br/>
              <w:t>(5775)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крупный черенок; толстый стебель (напр. очищенной конопли); мелкий хворост</w:t>
              <w:br/>
              <w:t>I.2. сушенный на огне бамбук; факел (из стеблей, напр. конопли)</w:t>
              <w:br/>
              <w:t>I.3. * зимнее жертвоприношение предкам</w:t>
              <w:br/>
              <w:t>II.1. жаркий, душный</w:t>
              <w:br/>
              <w:t>II.2. многочисленный, многий; во множестве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5965</w:t>
              <w:br/>
              <w:t>(5776)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诊断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zhěnduàn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ставить диагноз, диагностировать; диагноз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5966</w:t>
              <w:br/>
              <w:t>(5777)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下列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xiàliè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низший ряд; низшего ранга; последний; на последнем месте</w:t>
              <w:br/>
              <w:t>2. нижеследующие, нижеперечисленные</w:t>
              <w:br/>
              <w:t>3. см. *宁斯科耶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5967</w:t>
              <w:br/>
              <w:t>(5778)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务实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wùshí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заниматься (конкретным) делом</w:t>
              <w:br/>
              <w:t>2. деловой; прагматичный; прагматичность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5968</w:t>
              <w:br/>
              <w:t>(5779)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永恒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yǒnghéng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вечный; постоянный; неизменный; вековечный; перманентный; вечно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5970</w:t>
              <w:br/>
              <w:t>(5781)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重重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chóngchóng, zhò...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слой за слоем, слоями, один за другим</w:t>
              <w:br/>
              <w:t>2. многочисленный; множество</w:t>
              <w:br/>
              <w:t>3. с силой, грубо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5972</w:t>
              <w:br/>
              <w:t>(5782)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村庄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cūnzhuāng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деревня; селение; село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5973</w:t>
              <w:br/>
              <w:t>(5783)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持久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chíjiǔ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держаться стойко, долго сопротивляться; выдерживать; длительный; затяжной; долговечный; длительность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5974</w:t>
              <w:br/>
              <w:t>(5784)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亲密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qīnmì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близкий, тесный, интимный, сердечный, задушевный</w:t>
              <w:br/>
              <w:t>2. душевная близость, тесная дружба</w:t>
              <w:br/>
              <w:t>3. * быть близким к императору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5975</w:t>
              <w:br/>
              <w:t>(5785)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何时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какое время? когда? в котором часу?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5976</w:t>
              <w:br/>
              <w:t>(5786)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书记处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shūjìchù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секретариат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5977</w:t>
              <w:br/>
              <w:t>(5787)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期货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qīhuò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законтрактованный товар; товар на заказ</w:t>
              <w:br/>
              <w:t>2. фьючерс, срочный контракт, срочная сделка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5978</w:t>
              <w:br/>
              <w:t>(5788)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通货膨胀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tōnghuò péngzhà...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инфляция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5979</w:t>
              <w:br/>
              <w:t>(5789)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ступать, шагать; ходить, идти</w:t>
              <w:br/>
              <w:t>2. уходить, удаляться; отдаляться, быть в отдалении</w:t>
              <w:br/>
              <w:t>3. проходить, миновать, бежать (о времени)</w:t>
              <w:br/>
              <w:t>4. делать (шаг); переступать, перескакивать</w:t>
              <w:br/>
              <w:t>5. совершать объезд, объезжать с инспекцией (территорию), ездить с инспекционной целью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5980</w:t>
              <w:br/>
              <w:t>(5790)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思索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sīsuǒ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мыслительные поиски, размышления, мыслительная работа, мыслительный процесс; думать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5981</w:t>
              <w:br/>
              <w:t>(5791)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乘客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chéngkè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пассажир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5982</w:t>
              <w:br/>
              <w:t>(5792)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учёный-философ; учёный-конфуцианец</w:t>
              <w:br/>
              <w:t>I.2. конфуцианство; конфуцианская философская школа; конфуцианский</w:t>
              <w:br/>
              <w:t>I.3. всесторонний учёный; образованный человек; благовоспитанный (культурный) интеллигент</w:t>
              <w:br/>
              <w:t>I.4. человек проводивший церемонию похорон (династия Инь, 1600 до н.э. по 1027 до н.э.)</w:t>
              <w:br/>
              <w:t>слабый; робкий, боязливый, нерешительный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5983</w:t>
              <w:br/>
              <w:t>(5793)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凝视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níngshì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уставиться, пристально смотреть, смотреть не отрываясь, всматриваться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5984</w:t>
              <w:br/>
              <w:t>(5794)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порядок, последовательность, очерёдность, черед, череда; ранжир</w:t>
              <w:br/>
              <w:t>I.2. предисловие; вступление, преддверие, начало</w:t>
              <w:br/>
              <w:t>I.3. * школа, училище</w:t>
              <w:br/>
              <w:t>I.4. * боковая (восточная или западная) стена; флигель (восточный или западный)</w:t>
              <w:br/>
              <w:t>II.1. устанавливать порядок (последовательность); приводить в порядок; располагать (расставлять, выстраивать, размещать) в должной последовательности (по ранжиру)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5985</w:t>
              <w:br/>
              <w:t>(5795)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黑人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hēirén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скрывающийся преступник</w:t>
              <w:br/>
              <w:t>2. чёрный, негр; негроид</w:t>
              <w:br/>
              <w:t>3. незарегистрированный жилец; человек, не имеющий прописки; нелегал</w:t>
              <w:br/>
              <w:t>4. подтрунивать [над человеком]</w:t>
              <w:br/>
              <w:t>5. чернить, поливать грязью, хейтить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5986</w:t>
              <w:br/>
              <w:t>(5796)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распускаться, расслабляться; растрёпываться (напр. о волосах), приходить в беспорядок</w:t>
              <w:br/>
              <w:t>2. распускаться, не знать удержа (границ); своевольничать; своевольный, несдержанный</w:t>
              <w:br/>
              <w:t>3. быть свободным, не быть связанным; вольный, свободный</w:t>
              <w:br/>
              <w:t>4. морщиться, мяться, покрываться складками (морщинами)</w:t>
              <w:br/>
              <w:t>1. выпускать, пускать в ход, давать ход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5987</w:t>
              <w:br/>
              <w:t>(5797)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wáng; wú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гибнуть, пропадать, исчезать; пасть (о династии); быть низложенным (о монархе); погибший; павший; низложенный</w:t>
              <w:br/>
              <w:t>I.2. умереть, скончаться; не быть в живых; умерший, покойный</w:t>
              <w:br/>
              <w:t>I.3. вести к гибели; ведущий к гибели, гибельный, роковой</w:t>
              <w:br/>
              <w:t>I.4. бежать, эмигрировать; скрываться от...; бежавший, беглый</w:t>
              <w:br/>
              <w:t>I.5. отсутствовать; не быть дома; не быть в наличии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5989</w:t>
              <w:br/>
              <w:t>(5798)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船舶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chuánbó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корабль, судно</w:t>
              <w:br/>
              <w:t>2. флот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5990</w:t>
              <w:br/>
              <w:t>(5799)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逮捕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dàibǔ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заключать (помещать) под стражу, арестовывать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5991</w:t>
              <w:br/>
              <w:t>(5800)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座谈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zuòtán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беседа, собеседование, коллоквиум; беседовать [о], совещаться, проводить собеседование, давать интервью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5992</w:t>
              <w:br/>
              <w:t>(5801)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议题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yìtí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обсуждать заглавие (заголовок, напр. стихов, статьи)</w:t>
              <w:br/>
              <w:t>2. предмет (тема) [для] обсуждения; пункт повестки дня; дискуссионный вопрос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5993</w:t>
              <w:br/>
              <w:t>(5802)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sù; xiǔ; xiù; q...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останавливаться на ночлег; ночевать [в]</w:t>
              <w:br/>
              <w:t>I.2. останавливаться, задерживаться [в, у]; находить себе место</w:t>
              <w:br/>
              <w:t>I.3. поселиться на стороне, жить временно</w:t>
              <w:br/>
              <w:t>I.4. устар.  воздерживаться, давать зарок</w:t>
              <w:br/>
              <w:t>I.5. устар.  ждать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5994</w:t>
              <w:br/>
              <w:t>(5803)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bùxī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пожалеть; не скупиться</w:t>
              <w:br/>
              <w:t>2. не останавливаться перед; не брезговать</w:t>
              <w:br/>
              <w:t>3. несмотря на...; вопреки</w:t>
              <w:br/>
              <w:t>4. диал. соломенные туфли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5995</w:t>
              <w:br/>
              <w:t>(5804)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精英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jīngyīng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избранное, сущность, лучшее</w:t>
              <w:br/>
              <w:t>2. выдающийся человек, сливки (общества), элита, представители элиты, верхи; элитный</w:t>
              <w:br/>
              <w:t>3. меритократический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5996</w:t>
              <w:br/>
              <w:t>(5805)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穷人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qióngrén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бедняк, бедный человек«Бедные люди»(роман Достоевского)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5997</w:t>
              <w:br/>
              <w:t>(5806)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生产能力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shēngchǎn néngl...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производственная мощность, производственные возможности</w:t>
              <w:br/>
              <w:t>2. добычные мощности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5998</w:t>
              <w:br/>
              <w:t>(5807)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感冒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gǎnmào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простуда; простудиться</w:t>
              <w:br/>
              <w:t>2. разг. интересоваться, испытывать интерес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5999</w:t>
              <w:br/>
              <w:t>(5808)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折腾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zhēteng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крутиться на одном месте; ворочаться с боку на бок (напр. во время бессонницы); возвращаться к одному и тому же; повторять одно и то же</w:t>
              <w:br/>
              <w:t>2. маяться, мучиться, страдать</w:t>
              <w:br/>
              <w:t>3. создавать неприятности; мучить; докучать, мешать</w:t>
              <w:br/>
              <w:t>4. проматывать, растрачивать</w:t>
              <w:br/>
              <w:t>5. превратности, пертурбации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6000</w:t>
              <w:br/>
              <w:t>(5809)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四百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sìbǎi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четыреста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6001</w:t>
              <w:br/>
              <w:t>(5810)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fāpiào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накладная; счёт-фактура; счёт; инвойс, товарный чек, квитанция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6002</w:t>
              <w:br/>
              <w:t>(5811)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乡下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xiāngxia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местность за городом; сельская местность, деревня; деревенский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6003</w:t>
              <w:br/>
              <w:t>(5812)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穿过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chuānguò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пройти, перейти, пересечь; пролететь (напр. о пуле)</w:t>
              <w:br/>
              <w:t>2. протыкать; продевать; проникать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6005</w:t>
              <w:br/>
              <w:t>(5814)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利息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lìxī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эк. проценты; процентный доход (на капитал, с капитала)</w:t>
              <w:br/>
              <w:t>2. обр. выгода, барыш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6006</w:t>
              <w:br/>
              <w:t>(5815)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bùcéng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ещё [ни разу] не...; ещё [никогда] не...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6007</w:t>
              <w:br/>
              <w:t>(5816)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模仿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mófǎng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подражать, имитировать; перенимать; имитация, подражание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6008</w:t>
              <w:br/>
              <w:t>(5817)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邮电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yóudiàn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связь и телекоммуникации; устар. почта и телеграф, почтово-телеграфный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6009</w:t>
              <w:br/>
              <w:t>(5818)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膨胀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péngzhàng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распухать, разбухать, вздуваться; расширяться; вздутие, опухоль</w:t>
              <w:br/>
              <w:t>2. физ. расширение</w:t>
              <w:br/>
              <w:t>3. эк. инфляция</w:t>
              <w:br/>
              <w:t>4. зазнаться, возгордиться, возомнить о себе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6010</w:t>
              <w:br/>
              <w:t>(5819)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从严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cóngyán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 всей строгостью, сурово, без малейшего снисхождения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6011</w:t>
              <w:br/>
              <w:t>(5820)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针对性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zhēnduìxìng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нацеленность; направленность; целенаправленность; адресность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6012</w:t>
              <w:br/>
              <w:t>(5821)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阻碍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zǔ’ài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мешать, препятствовать, затруднять; препятствие, преграда; помеха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6013</w:t>
              <w:br/>
              <w:t>(5822)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ненастоящий; ложный; вымышленный; мнимый; превратный; притворный; лицемерный; искусственный; натянутый; неискренний; фальшивый; поддельный; подложный; лже-, псевдо-, квази-; -</w:t>
              <w:br/>
              <w:t>I.2. незаконный; самозванный, узурпаторский; марионеточный</w:t>
              <w:br/>
              <w:t>II.1. притворяться, прикидываться, делать вид, симулировать; лицемерить; обманывать</w:t>
              <w:br/>
              <w:t>II.2. узурпировать, [незаконно] присваивать</w:t>
              <w:br/>
              <w:t>II.3. подделывать, фальсифицировать, фабриковать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6014</w:t>
              <w:br/>
              <w:t>(5823)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当晚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dàngwǎn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тот [же] вечер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6015</w:t>
              <w:br/>
              <w:t>(5824)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买方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mǎifāng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покупатель (как сторона в сделке)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6016</w:t>
              <w:br/>
              <w:t>(5825)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设有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shèyǒu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если бы случилось, что...; если бы...; если допустить, что найдётся...</w:t>
              <w:br/>
              <w:t>2. учредить; создать; располагать</w:t>
              <w:br/>
              <w:t>3. техн. иметь, быть установленным, оснащен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6017</w:t>
              <w:br/>
              <w:t>(5826)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自然科学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zìrán kēxué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естественные науки, естествознание; естественно-научный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6018</w:t>
              <w:br/>
              <w:t>(5827)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玩意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wányì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игрушка; забава; шутка; увеселение, развлечение</w:t>
              <w:br/>
              <w:t>2. диковина, штука</w:t>
              <w:br/>
              <w:t>3. мелочёвка, безделица, пустяк, ерунда (пренебрежительно о вещах, поступках, событиях)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6019</w:t>
              <w:br/>
              <w:t>(5828)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见识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jiànshi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кругозор, осведомлённость; опытность, эмпирическое знание; эрудиция</w:t>
              <w:br/>
              <w:t>2. ознакомляться, знакомиться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6020</w:t>
              <w:br/>
              <w:t>(5829)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养殖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yǎngzhí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размножать, разводить; выкармливать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6021</w:t>
              <w:br/>
              <w:t>(5830)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在座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zàizuò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присутствовать (на заседании, банкете); заседать; присутствующий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6022</w:t>
              <w:br/>
              <w:t>(5831)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防线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fángxiàn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оборонительный рубеж, линия обороны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6023</w:t>
              <w:br/>
              <w:t>(5832)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惯例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guànlì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общепринятые правила, протокол; обычай, обыкновение; прецедент; установившаяся практика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6024</w:t>
              <w:br/>
              <w:t>(5833)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нет таких, которые бы не...; нет ничего, в чём бы не...; все без исключения; каждый; во всём; всегда; везде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6025</w:t>
              <w:br/>
              <w:t>(5834)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сомневаться, проявлять недоверие; недоверять</w:t>
              <w:br/>
              <w:t>I.2. подозревать, догадываться, иметь подозрение</w:t>
              <w:br/>
              <w:t>I.3. удивляться, поражаться; пугаться; удивительный, странный; страшный</w:t>
              <w:br/>
              <w:t>I.4. колебаться, не решаться</w:t>
              <w:br/>
              <w:t>II.1. сомнение, недоверие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6026</w:t>
              <w:br/>
              <w:t>(5835)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править (колесницей); управлять (лошадьми, экипажем)</w:t>
              <w:br/>
              <w:t>2. господствовать (над страной); править, управлять (государством); возглавлять</w:t>
              <w:br/>
              <w:t>3. содержать, приручать (животных)</w:t>
              <w:br/>
              <w:t>4. подносить, подавать; поставлять (ко двору)</w:t>
              <w:br/>
              <w:t>5. давать отпор, сопротивляться, обороняться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6027</w:t>
              <w:br/>
              <w:t>(5836)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平和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спокойный, мягкий, ровный, согласный</w:t>
              <w:br/>
              <w:t>2. мирный, миролюбивый</w:t>
              <w:br/>
              <w:t>3. умиротворить, успокоить</w:t>
              <w:br/>
              <w:t>4. уст. мирный исход (в игре) ; остаться при своих (в азартной игре)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6028</w:t>
              <w:br/>
              <w:t>(5837)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案例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ànlì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случай, прецедент, пример; кейс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6029</w:t>
              <w:br/>
              <w:t>(5838)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dàfú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существенно, значительно; большой масштаб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6030</w:t>
              <w:br/>
              <w:t>(5839)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吵架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chǎojià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перебраниваться; ссориться, ссора, конфликт</w:t>
              <w:br/>
              <w:t>ссылки с:嗌交</w:t>
              <w:br/>
              <w:t>ссылки с:</w:t>
              <w:br/>
              <w:br/>
              <w:t>ссориться, браниться; ссора</w:t>
              <w:br/>
              <w:t>вздорить с; на высоких тонах разговаривать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6031</w:t>
              <w:br/>
              <w:t>(5840)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猛烈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měngliè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сильный, ожесточённый, неудержимый; яростный, бешеный; яростно, с ожесточением; ярость, неистовство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6032</w:t>
              <w:br/>
              <w:t>(5841)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shàngkōng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воздушное пространство; воздух; небо</w:t>
              <w:br/>
              <w:t>2. подниматься в воздух</w:t>
              <w:br/>
              <w:t>3. топлес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6033</w:t>
              <w:br/>
              <w:t>(5842)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好转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hǎozhuǎn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повернуться к лучшему, измениться в лучшую сторону, пойти на лад; сдвиг в сторону улучшения, благоприятный перелом (событий)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6035</w:t>
              <w:br/>
              <w:t>(5843)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хвалить, одобрять, превозносить, выставлять в лучшем свете, высоко ставить</w:t>
              <w:br/>
              <w:t>I.2. преувеличивать, приукрашивать; утрировать, раздувать</w:t>
              <w:br/>
              <w:t>I.3. kuà см. 跨 (располагаться, находиться одновременно в двух, нескольких местах; охватывать)</w:t>
              <w:br/>
              <w:t>I.4. сев.-вост. диал. скоблить, скрести; брить</w:t>
              <w:br/>
              <w:t>I.1. хвалиться, хвастать, выхваляться, бахвалиться (чем-л. перед кем-л.)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6036</w:t>
              <w:br/>
              <w:t>(5844)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远离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yuǎnlí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отстоять далеко; отдалённый, далёкий</w:t>
              <w:br/>
              <w:t>2. удаляться; отдаляться от...; держаться вдали (в стороне), отрываться (напр. от коллектива)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6037</w:t>
              <w:br/>
              <w:t>(5845)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哎哟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āiyō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см.哎呀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6038</w:t>
              <w:br/>
              <w:t>(5846)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缩短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suōduǎn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укорачивать; сокращать; сжимать; сжатый, короткий (о сроке)</w:t>
              <w:br/>
              <w:t>2. съёживаться, садиться (о материи); укорачиваться; сокращаться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6039</w:t>
              <w:br/>
              <w:t>(5847)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时事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значительное событие времени; текущие дела (события); текущее положение дел, актуальная [политическая] обстановка (ситуация)</w:t>
              <w:br/>
              <w:t>2. неотложные дела</w:t>
              <w:br/>
              <w:t>3. сезонная подать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6040</w:t>
              <w:br/>
              <w:t>(5848)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场地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chǎngdì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площадка, площадь, поле; место (для каких-л. работ, занятий)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6041</w:t>
              <w:br/>
              <w:t>(5849)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千方百计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qiānfāng bǎijì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обр. всеми способами, всевозможными приёмами, всеми правдами и неправдами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6042</w:t>
              <w:br/>
              <w:t>(5850)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蓬勃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péngbó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буйный, пышный, густой (напр. об облаках)</w:t>
              <w:br/>
              <w:t>2. сильный, бурный (напр. о ветре)</w:t>
              <w:br/>
              <w:t>3. процветающий, мощный (о развитии, напр. страны; о размахе, напр. движения)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6043</w:t>
              <w:br/>
              <w:t>(5851)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彩色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cǎisè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разноцветный, цветной; пёстрый; в сложных терминах также хромо-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6044</w:t>
              <w:br/>
              <w:t>(5852)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凝聚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níngjù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скапливать(ся), собирать(ся); воплощать(ся)</w:t>
              <w:br/>
              <w:t>2. застывать, свёртываться</w:t>
              <w:br/>
              <w:t>3. коагуляция; коагулирование; конденсация; агломерация; агрегация</w:t>
              <w:br/>
              <w:t>4. консолидировать, аккумулировать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6045</w:t>
              <w:br/>
              <w:t>(5853)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гладить, утешать, успокаивать</w:t>
              <w:br/>
              <w:t>2. хлопать, шлёпать; отбивать такт</w:t>
              <w:br/>
              <w:t>3. помогать, поддерживать; опекать</w:t>
              <w:br/>
              <w:t>4. вспоминать</w:t>
              <w:br/>
              <w:t>5. завладеть, овладеть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6046</w:t>
              <w:br/>
              <w:t>(5854)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临床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línchuáng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 постели больного; клинический; госпитализация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6047</w:t>
              <w:br/>
              <w:t>(5855)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从前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cóngqián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раньше, ранее, прежде; в прошлом; прошлое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6048</w:t>
              <w:br/>
              <w:t>(5856)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党支部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dǎngzhībù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партийная ячейка, первичная партийная организация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6049</w:t>
              <w:br/>
              <w:t>(5857)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困惑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kùnhuò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испытывать недоумение, стать в тупик, прийти в замешательство; недоумение, сомнение, нерешительность, колебания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6050</w:t>
              <w:br/>
              <w:t>(5858)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研讨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yántǎo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рассматривать; рассмотрение (вопроса)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6052</w:t>
              <w:br/>
              <w:t>(5859)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完毕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wánbì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завершить, кончить; кончено; завершение, окончание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6053</w:t>
              <w:br/>
              <w:t>(5860)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kuǎ; в пekинcko...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разалиаться, разрушаться; рушиться; распадаться</w:t>
              <w:br/>
              <w:t>I.2. терпеть неудачу (крах, поражение, фиаско, крушение, проал), проалиаться</w:t>
              <w:br/>
              <w:t>модификатор результатиных глаголо со значениями, указанными  разделе I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6054</w:t>
              <w:br/>
              <w:t>(5861)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歌声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gēshēng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звуки песни; песня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6055</w:t>
              <w:br/>
              <w:t>(5862)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zǒngduì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сводный отряд (в НВМ, уровня - дивизия)</w:t>
              <w:br/>
              <w:t>2. дивизия (кораблей)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6056</w:t>
              <w:br/>
              <w:t>(5863)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同年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tóngnián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том же году</w:t>
              <w:br/>
              <w:t>2. лица, одновременно получившие степень 举人</w:t>
              <w:br/>
              <w:t>3. наравне, на равных правах</w:t>
              <w:br/>
              <w:t>4. диал. одногодки, сверстники, ровесники</w:t>
              <w:br/>
              <w:t>5. вост. диал. лодочник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6057</w:t>
              <w:br/>
              <w:t>(5864)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精品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jīngpǐn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товары высшего качества, эксклюзивные товары</w:t>
              <w:br/>
              <w:t>2. шедевр, творение (материальной культуры)</w:t>
              <w:br/>
              <w:t>3. превосходный, отборный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6058</w:t>
              <w:br/>
              <w:t>(5865)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水位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shuǐwèi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гидр. уровень воды (УВ), горизонт воды; урез воды; поверхность воды</w:t>
              <w:br/>
              <w:t>2. геол. горизонт</w:t>
              <w:br/>
              <w:t>3. кит. астр. Шуйвэй (созвездие из 4 звёзд: Зета, Тэта, Омикрон и Ро из созвездияМ. Пса)</w:t>
              <w:br/>
              <w:t>4. в кит. древней космогонии: а) место стихии воды (из ряда 五行); б) север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6059</w:t>
              <w:br/>
              <w:t>(5866)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鉴于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принимая во внимание; ввиду того, что; учитывая, исходя(из чего-л.);подразумевая; основываясь(на чем-л.),на основании(чего-л.), в связи 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6060</w:t>
              <w:br/>
              <w:t>(5867)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心疼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xīnténg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сильно любить, обожать; трястись (над кем-либо)</w:t>
              <w:br/>
              <w:t>2. сердце болит (за кого-либо), испытывать сожаление, мучиться; жалко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6061</w:t>
              <w:br/>
              <w:t>(5868)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国家队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guójiāduì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сборная команда страны, национальная сборная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6062</w:t>
              <w:br/>
              <w:t>(5869)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прикрывать; закрывать ладонью; затыкать, зажимать перен. скрывать (напр., правду)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6063</w:t>
              <w:br/>
              <w:t>(5870)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学费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xuéfèi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плата за обучение, расходы на учёбу</w:t>
              <w:br/>
              <w:t>2. расходы на содержание школ (образование, просвещение)</w:t>
              <w:br/>
              <w:t>3. обр. плата за опыт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6064</w:t>
              <w:br/>
              <w:t>(5871)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科普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kēpǔ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научно-популярный; популяризация научных знаний</w:t>
              <w:br/>
              <w:t>2. инт. объяснять, растолковывать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6065</w:t>
              <w:br/>
              <w:t>(5872)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交易所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jiāoyìsuǒ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биржа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6066</w:t>
              <w:br/>
              <w:t>(5873)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朝着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cháozhe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повернуться (быть обращенным) лицом к...; повернуть (направиться) к...; к...; по (чему-л.), в сторону (чего-л.); быть направленным (к чему-л.), выходить (на что-л.)</w:t>
              <w:br/>
              <w:t>2. см. 朝班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6067</w:t>
              <w:br/>
              <w:t>(5874)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照样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zhàoyàng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 какому-либо образцу; по установленному образцу</w:t>
              <w:br/>
              <w:t>2. по-прежнему; как обычно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6068</w:t>
              <w:br/>
              <w:t>(5875)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历史性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lìshǐxìng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историчность, исторический характер (события, явления)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6069</w:t>
              <w:br/>
              <w:t>(5876)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增收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zēngshōu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увеличить доходы (сокр. от增加收入)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6070</w:t>
              <w:br/>
              <w:t>(5877)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下车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xiàchē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слезть с экипажа; сойти с поезда; выйти из вагона (машины); высадка, выгрузка (из машины, вагона)</w:t>
              <w:br/>
              <w:t>2. нижний автомобиль</w:t>
              <w:br/>
              <w:t>3. xiàjū,  устар. прибыть к месту службы (о чиновнике)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6071</w:t>
              <w:br/>
              <w:t>(5878)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天才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tiāncái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талант, самородок, гений, незаурядная личность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6072</w:t>
              <w:br/>
              <w:t>(5879)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стреха крыши; крыша; дом, здание</w:t>
              <w:br/>
              <w:t>I.2. жилище; пристанище, кров</w:t>
              <w:br/>
              <w:t>I.3. границы, рамки; пределы, рубежи; территория</w:t>
              <w:br/>
              <w:t>I.4. просторы, ширь; степь; пространство (вообще)</w:t>
              <w:br/>
              <w:t>I.5. окружение, окрестности, пространство около (чего-л.)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6073</w:t>
              <w:br/>
              <w:t>(5880)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平日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píngrì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обычный день, будни</w:t>
              <w:br/>
              <w:t>2. обычный, повседневный; обычно</w:t>
              <w:br/>
              <w:t>3. всегда, всю жизнь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6074</w:t>
              <w:br/>
              <w:t>(5881)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盆地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péndì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геогр. впадина, котловина</w:t>
              <w:br/>
              <w:t>2. водосбор, бассейн (реки, водоема)</w:t>
              <w:br/>
              <w:t>3. геол. бассейн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6076</w:t>
              <w:br/>
              <w:t>(5882)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此前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cǐqián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до, заранее, перед, раньше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6077</w:t>
              <w:br/>
              <w:t>(5883)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идти пешком; в пешем порядке, пешком</w:t>
              <w:br/>
              <w:t>II.1. пеший воин, пехотинец; пеший, пехотный</w:t>
              <w:br/>
              <w:t>II.2. ист. трудообязанный; отбывающий трудовую повинность; челядинец; трудовая обязанность, служба</w:t>
              <w:br/>
              <w:t>II.3. тюремное заключение; обращенный в рабство (за преступление); каторжанин; заключённый в каторжной тюрьме; каторга, каторжная тюрьма (наказание)</w:t>
              <w:br/>
              <w:t>II.4. ученик, подмастерье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6078</w:t>
              <w:br/>
              <w:t>(5884)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非政府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fēizhèngfǔ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неправительственный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6079</w:t>
              <w:br/>
              <w:t>(5885)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плоскодонное судно, плоскодонная джонка; паром</w:t>
              <w:br/>
              <w:t>I.2. мореплавание, судоходство; навигация</w:t>
              <w:br/>
              <w:t>I.3. воздухоплавание, аэронавигация; воздушный</w:t>
              <w:br/>
              <w:t>II.1. плыть, идти, следовать (по какому-л. пути)</w:t>
              <w:br/>
              <w:t>II.2. переплывать, переправляться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6080</w:t>
              <w:br/>
              <w:t>(5886)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封锁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fēngsuǒ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перекрывать, блокировать; подавлять; опечатывать; устанавливать карантин (местности); блокада, закрытие; оцепить; подавление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6081</w:t>
              <w:br/>
              <w:t>(5887)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shàngjiàng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генерал-полковник; полный генерал; адмирал</w:t>
              <w:br/>
              <w:t>2. * старший военачальник; крупный (талантливый) полководец</w:t>
              <w:br/>
              <w:t>3. * кит. астр. Шанцзян (1-я звезда левой и 4-я звезда правой части конфигурации 太微垣, в созвездиях Девы и Льва)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6082</w:t>
              <w:br/>
              <w:t>(5888)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正要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zhèngyào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вот-вот, как раз; собираться что-то сделать, готовиться что-то сделать</w:t>
              <w:br/>
              <w:t>2. правильное положение вещей, правильное направление вещей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6083</w:t>
              <w:br/>
              <w:t>(5889)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研究员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yánjiūyuán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научный сотрудник, исследователь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6084</w:t>
              <w:br/>
              <w:t>(5890)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停下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tíngxia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останавливаться, остановиться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6085</w:t>
              <w:br/>
              <w:t>(5891)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繁华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fánhuá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пышность, роскошь; великолепие; оживлённый, праздничный; цветущий</w:t>
              <w:br/>
              <w:t>2. см. *子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6086</w:t>
              <w:br/>
              <w:t>(5892)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抛弃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pāoqì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отбросить, отшвырнуть</w:t>
              <w:br/>
              <w:t>2. бросить (кого-л.), разорвать (отношения)</w:t>
              <w:br/>
              <w:t>3. оставить, отказаться от..., отвергнуть, покинуть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6087</w:t>
              <w:br/>
              <w:t>(5893)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抢险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qiǎngxiǎn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бросаться на встречу опасности; спасательный, аварийный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6088</w:t>
              <w:br/>
              <w:t>(5894)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同步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tóngbù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синхронный; синхронизм; синхронизация; сверка часов; синхро-</w:t>
              <w:br/>
              <w:t>2. шагать в ногу, идти в шаг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6089</w:t>
              <w:br/>
              <w:t>(5895)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酒杯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jiǔbēi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бокал, кубок, чарка, фужер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6090</w:t>
              <w:br/>
              <w:t>(5896)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借助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jièzhù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 помощью, при помощи, посредством</w:t>
              <w:br/>
              <w:t>2. воспользоваться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6091</w:t>
              <w:br/>
              <w:t>(5897)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祝愿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zhùyuàn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желать, выражать пожелание; пожелание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6092</w:t>
              <w:br/>
              <w:t>(5898)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得罪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dézuì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вызвать неудовольствие, обидеть, оскорбить, согрешить (против кого-либо)</w:t>
              <w:br/>
              <w:t>2. вежл. виноват, извините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6093</w:t>
              <w:br/>
              <w:t>(5899)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党校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dǎngxiào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партийная школа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6094</w:t>
              <w:br/>
              <w:t>(5900)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补贴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bǔtiē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компенсировать; возмещать</w:t>
              <w:br/>
              <w:t>2. помогать, оказывать помощь; субсидировать; дотация, дотирование</w:t>
              <w:br/>
              <w:t>3. прикрепить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6095</w:t>
              <w:br/>
              <w:t>(5901)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竟是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jìngshì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оказывается; на удивление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6096</w:t>
              <w:br/>
              <w:t>(5902)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qiào; ké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,  твёрдая оболочка; скорлупа, раковина, панцирь; кора; затвердевшая кожа, лузга</w:t>
              <w:br/>
              <w:t>2. гильза; патрон</w:t>
              <w:br/>
              <w:t>3. корпус, панель (напр. моб. телефона)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6097</w:t>
              <w:br/>
              <w:t>(5903)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прийти в упадок, захиреть; устареть, отмереть, выйти из употребления; утратить действие (силу; о документе); вышедший из употребления, аннулированный, погашенный</w:t>
              <w:br/>
              <w:t>I.2. портиться, ломаться, выходить из строя; сломанный, бракованный; негодный</w:t>
              <w:br/>
              <w:t>I.3. останавливаться, отказываться идти дальше; оставлять первоначальное намерение, бросать дело</w:t>
              <w:br/>
              <w:t>I.4. делаться (становиться) калекой (инвалидом; о человеке); отсохнуть, отняться, отмереть (о части тела)</w:t>
              <w:br/>
              <w:t>I.5. * падать [ниц]; припадать к земле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6098</w:t>
              <w:br/>
              <w:t>(5904)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侵华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qīnhuá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вторжение в Китай, завоевание Китая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6099</w:t>
              <w:br/>
              <w:t>(5905)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撤出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chèchū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вывести(сь), вывезти(сь), эвакуировать(ся); покинуть (какое-л. место)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6100</w:t>
              <w:br/>
              <w:t>(5906)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征收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zhēngshōu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взимать; взимание, сбор (налогов); принудительное отчуждение (имущества)</w:t>
              <w:br/>
              <w:t>2. набирать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6101</w:t>
              <w:br/>
              <w:t>(5907)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подпрыгивать, скакать</w:t>
              <w:br/>
              <w:t>2. диал. столкнуться (в разговоре), сорваться (с тона), разругаться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6102</w:t>
              <w:br/>
              <w:t>(5908)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主教练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zhǔjiàoliàn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главный тренер(напр., в футболе)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6103</w:t>
              <w:br/>
              <w:t>(5909)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惊奇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jīngqí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изумление, удивляться, поражаться, изумительный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6104</w:t>
              <w:br/>
              <w:t>(5910)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水资源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shuǐzīyuán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гидроресурсы, водные ресурсы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6105</w:t>
              <w:br/>
              <w:t>(5911)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近代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период новой истории, Новое время</w:t>
              <w:br/>
              <w:t>2. в последнее время, ныне; новый; современный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6106</w:t>
              <w:br/>
              <w:t>(5912)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社会化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shèhuìhuà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обобществление</w:t>
              <w:br/>
              <w:t>2. становиться общественным явлением, приобретать общественный характер</w:t>
              <w:br/>
              <w:t>3. социализация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6107</w:t>
              <w:br/>
              <w:t>(5913)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扎实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zhāshi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крепкий, твёрдый, сильный</w:t>
              <w:br/>
              <w:t>2. практичный, деловой, серьёзный; по-деловому, основательно; аккуратно</w:t>
              <w:br/>
              <w:t>3. прочный, надёжный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6108</w:t>
              <w:br/>
              <w:t>(5914)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港币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gǎngbì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гонконгский доллар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6109</w:t>
              <w:br/>
              <w:t>(5915)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老人家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lǎorenjia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почтенное, уважаемое обращение к старым людям</w:t>
              <w:br/>
              <w:t>2. почтенное, уважаемое обращение к своим родителям или родителям слушающего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6110</w:t>
              <w:br/>
              <w:t>(5916)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строит. прогон, коньковая балка</w:t>
              <w:br/>
              <w:t>2. столп, опора (государства)</w:t>
              <w:br/>
              <w:t>3. мелия (дерево)</w:t>
              <w:br/>
              <w:t>4. астр. Арктур (см. *星)</w:t>
              <w:br/>
              <w:t>5. счётное слово для зданий, строений; здание, строение (в адресе)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6111</w:t>
              <w:br/>
              <w:t>(5917)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忙碌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mánglù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торопиться; хлопотать, суетиться; быть занятым; усердно трудиться; усердный; занятой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6113</w:t>
              <w:br/>
              <w:t>(5918)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民工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сезонные рабочие, рабочие-мигранты (крестьяне, временно выезжающие в города для работы главным образом низкоквалифицированными рабочими в стройиндустрии)</w:t>
              <w:br/>
              <w:t>2. мобилизованные властями на физическую работу; носильщики-добровольцы, рабочие-добровольцы (в армии)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6114</w:t>
              <w:br/>
              <w:t>(5919)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回想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huíxiǎng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припоминать, вспоминать; воспоминание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6115</w:t>
              <w:br/>
              <w:t>(5920)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chūchāi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выезжать, отправляться в командировку; командировка, командировываться, направляться в деловую поездку, выезжать по делам</w:t>
              <w:br/>
              <w:t>2. временно направлять[ся] на общественные работы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6116</w:t>
              <w:br/>
              <w:t>(5921)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变动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biàndòng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изменяться; изменение; перемена; смена; колебание (напр. цен); сдвиг; динамика (событий); поворот (напр. в политике); изменяющийся, переменный</w:t>
              <w:br/>
              <w:t>2. изменять, переменять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6117</w:t>
              <w:br/>
              <w:t>(5922)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性别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xìngbié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половое различие, пол</w:t>
              <w:br/>
              <w:t>2. разница в характере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6119</w:t>
              <w:br/>
              <w:t>(5923)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博览会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bólǎnhuì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выставка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6120</w:t>
              <w:br/>
              <w:t>(5924)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怀着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huáizhe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иметь, таить (в себе), быть преисполненным, быть охваченным (каким-л. чувством)</w:t>
              <w:br/>
              <w:t>2. вынашивать (ребёнка)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6121</w:t>
              <w:br/>
              <w:t>(5925)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吸引力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xīyǐnlì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физ. сила притяжения (тяготения)</w:t>
              <w:br/>
              <w:t>2. перен. притягательная сила, привлекательность</w:t>
              <w:br/>
              <w:t>3. тех. сила тяги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6122</w:t>
              <w:br/>
              <w:t>(5926)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棋手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шахматист(-ка)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6123</w:t>
              <w:br/>
              <w:t>(5927)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运气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yùnqi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судьба, удел, участь</w:t>
              <w:br/>
              <w:t>2. удача, счастье; фортуна</w:t>
              <w:br/>
              <w:t>yùnqì</w:t>
              <w:br/>
              <w:t>1. потянуться, расправить плечи; сделать глубокий вздох, набрать полную грудь воздуха, перевести дух</w:t>
              <w:br/>
              <w:t>2. кит. мед. круговорот частиц жизненной энергии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6124</w:t>
              <w:br/>
              <w:t>(5928)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来得及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láidejí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успеть, поспеть; управиться, обернуться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6125</w:t>
              <w:br/>
              <w:t>(5929)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六日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liùrì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шесть дней</w:t>
              <w:br/>
              <w:t>2. суббота, воскресенье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6126</w:t>
              <w:br/>
              <w:t>(5930)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统筹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tǒngchóu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всестороннее (комплексное) планирование, планирование одновременно по всем направлениям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6127</w:t>
              <w:br/>
              <w:t>(5931)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别墅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biéshù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дача; вилла; загородный дом, коттедж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6128</w:t>
              <w:br/>
              <w:t>(5932)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预报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yùbào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метеор. предвещать, предсказывать; прогнозировать; предсказание; прогноз</w:t>
              <w:br/>
              <w:t>2. с.-х. сигнализация (о вредителях)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6129</w:t>
              <w:br/>
              <w:t>(5933)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份额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fèn’é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доля (в количественном соотношении)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6130</w:t>
              <w:br/>
              <w:t>(5934)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猜测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cāicè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предугадывать, предполагать; строить догадки; предположение; догадка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6132</w:t>
              <w:br/>
              <w:t>(5936)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蝴蝶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húdié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бабочка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6133</w:t>
              <w:br/>
              <w:t>(5937)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做饭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zuòfàn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готовить пищу, стряпать</w:t>
              <w:br/>
              <w:t>2. готовить рис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6134</w:t>
              <w:br/>
              <w:t>(5938)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делиться на... (напр. части, отряды); дифференцироваться</w:t>
              <w:br/>
              <w:t>2. выплата дивидендов; распределение прибыли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6135</w:t>
              <w:br/>
              <w:t>(5939)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热心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энтузиазм, воодушевление</w:t>
              <w:br/>
              <w:t>2. сердечный; горячий; усердный; прилежный; ревностный; усердно</w:t>
              <w:br/>
              <w:t>3. горячо стремиться (к чему-л.), гореть желанием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6136</w:t>
              <w:br/>
              <w:t>(5940)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前不久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qiánbùjiǔ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недавно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6137</w:t>
              <w:br/>
              <w:t>(5941)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宝贝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bǎobèi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дорогой, любимый; прелесть; деточка, сокровище, золотко (обычно о детях)</w:t>
              <w:br/>
              <w:t>2. ценная вещь, сокровище</w:t>
              <w:br/>
              <w:t>3. любить, дорожить (о старших к младшим)</w:t>
              <w:br/>
              <w:t>4. редкая и дорогая раковина</w:t>
              <w:br/>
              <w:t>5. ирон. уникум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6138</w:t>
              <w:br/>
              <w:t>(5942)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真心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чистосердечный, искренний, правдивый, честный, преданный; сердечный; серьёзный</w:t>
              <w:br/>
              <w:t>2. искренность; сердечность; преданность</w:t>
              <w:br/>
              <w:t>3. будд. истинный ум, истинное сознание, истинное сердце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6139</w:t>
              <w:br/>
              <w:t>(5943)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投诉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tóusù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жалоба; жаловаться, подавать жалобу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6140</w:t>
              <w:br/>
              <w:t>(5944)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河流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héliú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течение реки; реки; речной</w:t>
              <w:br/>
              <w:t>2. геол. флювиальный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6141</w:t>
              <w:br/>
              <w:t>(5945)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虚拟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xūnǐ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фиктивный, вымышленный, воображаемый, мнимый</w:t>
              <w:br/>
              <w:t>2. гипотетический, предполагаемый, предположительный</w:t>
              <w:br/>
              <w:t>3. комп. виртуальный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6142</w:t>
              <w:br/>
              <w:t>(5946)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bēi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стела, мемориальная доска; монумент, надгробный памятник, обелиск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6143</w:t>
              <w:br/>
              <w:t>(5947)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景点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jǐngdiǎn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живописное место; достопримечательность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6144</w:t>
              <w:br/>
              <w:t>(5948)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растягивать; расширять, увеличивать; распространять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6145</w:t>
              <w:br/>
              <w:t>(5949)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九日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jiǔrì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9-е число 9-го лунного месяца (народный праздник 重阳 чунъян)</w:t>
              <w:br/>
              <w:t>2. девять дней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6146</w:t>
              <w:br/>
              <w:t>(5950)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приглашать; призывать, привлекать, принимать</w:t>
              <w:br/>
              <w:t>2. перехватывать по дороге, задерживать, останавливать на пути</w:t>
              <w:br/>
              <w:t>3. претендовать, домогаться, добиваться; испрашивать</w:t>
              <w:br/>
              <w:t>4. прикидывать (на глаз; на весах), взвешивать</w:t>
              <w:br/>
              <w:t>5. * случаться, приходиться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6147</w:t>
              <w:br/>
              <w:t>(5951)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部位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расположение (порядок) частей</w:t>
              <w:br/>
              <w:t>2. части (структура) лица</w:t>
              <w:br/>
              <w:t>3. часть тела</w:t>
              <w:br/>
              <w:t>4. место; местный</w:t>
              <w:br/>
              <w:t>5. бирж. позиция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6148</w:t>
              <w:br/>
              <w:t>(5952)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迈出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màichū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делать шаг вперёд; выступать; выходить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6149</w:t>
              <w:br/>
              <w:t>(5953)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歌手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gēshǒu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певец, исполнитель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6150</w:t>
              <w:br/>
              <w:t>(5954)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气势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qìshì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сила, мощь, энергия; рвение, энтузиазм</w:t>
              <w:br/>
              <w:t>2. настроение, побуждение</w:t>
              <w:br/>
              <w:t>3. размах, импульс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6151</w:t>
              <w:br/>
              <w:t>(5955)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罕见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hǎnjiàn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редко встречающийся, редкий, редкостный; невиданный, удивительный, диковинный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6152</w:t>
              <w:br/>
              <w:t>(5956)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流露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liúlù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выдать, проявить (свои чувства), проговориться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6153</w:t>
              <w:br/>
              <w:t>(5957)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携带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xiédài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иметь при себе, носить, брать с собой; нести в себе (силу); портативный, походный; переносный; с...; вместе с...</w:t>
              <w:br/>
              <w:t>2. составить протекцию, порадеть, помочь устроиться (в обращении к старшему)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6154</w:t>
              <w:br/>
              <w:t>(5958)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поливать; орошать; увлажнять; смазывать (маслом)</w:t>
              <w:br/>
              <w:t>I.2. наливать; подливать; разбавлять; вливать</w:t>
              <w:br/>
              <w:t>I.3. обрызгивать, окроплять; проливать</w:t>
              <w:br/>
              <w:t>I.4. * рит. совершать возлияние</w:t>
              <w:br/>
              <w:t>I.5. мыть, промывать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6155</w:t>
              <w:br/>
              <w:t>(5959)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lǘ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осёл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6156</w:t>
              <w:br/>
              <w:t>(5960)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响应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xiǎngyìng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откликаться; отклик</w:t>
              <w:br/>
              <w:t>2. отозваться, поддержать; реакция (на что-л.)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6157</w:t>
              <w:br/>
              <w:t>(5961)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бодать; ударять; поражать; толкать</w:t>
              <w:br/>
              <w:t>I.2. ударяться (особенно: головой) [о...]; натыкаться [на ...]; налетать [на...]; сталкиваться [с...]; попадать [на..., в..., под...]; встречать</w:t>
              <w:br/>
              <w:t>I.3. прикасаться [к...]; трогать; дотрагиваться [до...], притрагиваться [к...], затрагивать, задевать; соприкасаться [с...]; касаться</w:t>
              <w:br/>
              <w:t>I.4. перен. трогать, затрагивать, задевать; касаться; тревожить; возбуждать</w:t>
              <w:br/>
              <w:t>будд. соприкосновение, спарша (Sparsa, 6 из 十二因缘 12 нидан двенадцатичленной формулы «колеса бытия»)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6158</w:t>
              <w:br/>
              <w:t>(5962)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省市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shěngshì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провинции и города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6159</w:t>
              <w:br/>
              <w:t>(5963)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揭露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jiēlù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раскрывать, вскрывать, разоблачать, обличать, выявлять; выставлять напоказ; разоблачение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6160</w:t>
              <w:br/>
              <w:t>(5964)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促销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cùxiāo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продвижение товара, стимулирование сбыта (продаж)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6161</w:t>
              <w:br/>
              <w:t>(5965)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筷子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kuàizi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палочки для еды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6162</w:t>
              <w:br/>
              <w:t>(5966)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отдыхать; иметь передышку</w:t>
              <w:br/>
              <w:t>I.2. стать на отдых; переночевать</w:t>
              <w:br/>
              <w:t>I.3. прекращаться; переставать; проходить; исчерпываться до конца</w:t>
              <w:br/>
              <w:t>I.4. распространяться, разноситься</w:t>
              <w:br/>
              <w:t>II.1. короткий промежуток времени; минутка; раз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6163</w:t>
              <w:br/>
              <w:t>(5967)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整齐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zhěngqí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правильный; регулярный; мерный; размеренный, ритмичный; единообразный; симметричный; ровный</w:t>
              <w:br/>
              <w:t>2. в полном порядке; опрятный, аккуратный; стройный; в хорошем состоянии</w:t>
              <w:br/>
              <w:t>3. приводить в порядок, упорядочивать; оправлять[ся]; равнять (ряды), равняться; выравнивать[ся]; подравнивать(ся)</w:t>
              <w:br/>
              <w:t>4. стандартизировать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6165</w:t>
              <w:br/>
              <w:t>(5969)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形状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xíngzhuàng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внешность, внешний вид, форма; контур, силуэт, очертание</w:t>
              <w:br/>
              <w:t>2. состояние; условия</w:t>
              <w:br/>
              <w:t>3. обрисовывать, описывать, изображать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6166</w:t>
              <w:br/>
              <w:t>(5970)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хоу, маркиз-хоу (второй из пяти рангов шанской 商代 и чжоуской 周代 аристократии)</w:t>
              <w:br/>
              <w:t>I.2. феодал; удельный князь; господин</w:t>
              <w:br/>
              <w:t>I.3. * мишень [для стрельбы из лука]</w:t>
              <w:br/>
              <w:t>красивый, прекрасный</w:t>
              <w:br/>
              <w:t>III.1. то, тогда, и тогда, только тогда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6167</w:t>
              <w:br/>
              <w:t>(5971)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不至于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bùzhìyú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[дело] не может дойти до...; не дойдёт до...; не до такой степени, не настолько; не то что бы...; не может, не способен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6168</w:t>
              <w:br/>
              <w:t>(5972)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развязывать; распускать; снимать (одежду); распрягать (экипаж)</w:t>
              <w:br/>
              <w:t>I.2. высвобождать, освобождать; выпускать; отпускать на свободу</w:t>
              <w:br/>
              <w:t>I.3. * высылать, отправлять в изгнание (ссылку)</w:t>
              <w:br/>
              <w:t>I.4. * бросать, оставлять; отходить от..., отказываться от...</w:t>
              <w:br/>
              <w:t>I.5. рассеивать, развевать; умерять, смирять (чувство)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6169</w:t>
              <w:br/>
              <w:t>(5973)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应邀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yìngyāo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принять приглашение; по приглашению (вызову)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6170</w:t>
              <w:br/>
              <w:t>(5974)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荣获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rónghuò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получить (награду и т.п.); удостоиться; завоевать, добиться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6171</w:t>
              <w:br/>
              <w:t>(5975)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жёлчный пузырь; жёлчь</w:t>
              <w:br/>
              <w:t>I.2. вместилище храбрости; мера смелости (мужества, отваги)</w:t>
              <w:br/>
              <w:t>I.3. храбрость, доблесть, смелость, отвага; отважно, смело</w:t>
              <w:br/>
              <w:t>I.4. пузырь, баллон, камера, внутренняя полость</w:t>
              <w:br/>
              <w:t>II.1. стирать, счищать; чистить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6172</w:t>
              <w:br/>
              <w:t>(5976)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董事会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dǒngshìhuì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совет директоров(акционерного общества); попечительский совет, правление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6173</w:t>
              <w:br/>
              <w:t>(5977)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抽出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chōuchū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достать, извлечь; вытащить; разряжать (оружие)</w:t>
              <w:br/>
              <w:t>2. выделить, выкроить</w:t>
              <w:br/>
              <w:t>3. выкачать; высосать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6174</w:t>
              <w:br/>
              <w:t>(5978)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誉为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yùwéi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отзываться с похвалой, почитаться как, превозносить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6175</w:t>
              <w:br/>
              <w:t>(5979)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成交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chéngjiāo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совершить торговую сделку; произвести обмен (куплю-продажу)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6176</w:t>
              <w:br/>
              <w:t>(5980)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显出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xiǎnchū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обнаружить, проявить, выявить (что-л.)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6177</w:t>
              <w:br/>
              <w:t>(5981)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规范化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guīfànhuà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унифицировать[ся]. стандартизировать[ся]; унификация; нормализация; нормативный, стандартный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6178</w:t>
              <w:br/>
              <w:t>(5982)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化肥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huàféi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химическое удобрение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6179</w:t>
              <w:br/>
              <w:t>(5983)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长久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chángjiǔ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долгий, продолжительный; постоянный; длительный, долговечный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6180</w:t>
              <w:br/>
              <w:t>(5984)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法子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способ, метод, средство, выход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6181</w:t>
              <w:br/>
              <w:t>(5985)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活儿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huór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работа, деятельность; успехи в работе</w:t>
              <w:br/>
              <w:t>2. живой, энергичный, деятельный; весёлый; подвижной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6182</w:t>
              <w:br/>
              <w:t>(5986)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异性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разный (противоположный) пол (род): [представитель] другого (противоположного) пола; разнополые</w:t>
              <w:br/>
              <w:t>2. различный (разный, иной, другой, неодинаковый) по характеру (роду, сущности); разной природы (сущности); противоположный, полярный, разнополярный; отличный, различный, разнопородный, разноимённый, инородный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6183</w:t>
              <w:br/>
              <w:t>(5987)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打招呼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 zhāohu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поздороваться, приветствовать</w:t>
              <w:br/>
              <w:t>2. предупредить, дать знать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6184</w:t>
              <w:br/>
              <w:t>(5988)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féng; páng; pén...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встретиться с (кем-л.); натолкнуться на (что-л.)</w:t>
              <w:br/>
              <w:t>I.2. идти навстречу; потакать, потворствовать, угождать</w:t>
              <w:br/>
              <w:t>I.3. приходиться, случаться, наступать (также глагол-предлог,  см. ниже, III)</w:t>
              <w:br/>
              <w:t>когда бы ни случилось...; всякий раз, как настаёт...; вводит обстоятельство времени, часто ему предшествует 每 «каждый раз»</w:t>
              <w:br/>
              <w:t>широкий, обильный; богатый; мощный; могуче, широко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6185</w:t>
              <w:br/>
              <w:t>(5989)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см.自己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6186</w:t>
              <w:br/>
              <w:t>(5990)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符号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fúhào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символ, (условное) обозначение, знак; символический; знаковый</w:t>
              <w:br/>
              <w:t>2. знаки препинания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6187</w:t>
              <w:br/>
              <w:t>(5991)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大自然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dàzìrán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природа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6188</w:t>
              <w:br/>
              <w:t>(5992)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控股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kònggǔ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контрольный пакет акций, контролировать компанию на правах крупнейшего акционера, холдинг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6189</w:t>
              <w:br/>
              <w:t>(5993)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两侧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liǎngcè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двусторонний; билатеральный; с двух сторон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6190</w:t>
              <w:br/>
              <w:t>(5994)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遗传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yíchuán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передаваться по наследству; унаследовать; наследовать; наследство, наследование, наследственная передача; биол. наследственность; унаследованный, наследственный; генетика, генетический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6191</w:t>
              <w:br/>
              <w:t>(5995)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融合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rónghé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сплавлять, смешивать, сливать, создавать крепкую связь; слияние, интеграция, синтез, объединение</w:t>
              <w:br/>
              <w:t>2. сочетать, согласовывать</w:t>
              <w:br/>
              <w:t>3. слитный; дружный, согласный, гармоничный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6192</w:t>
              <w:br/>
              <w:t>(5996)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尾巴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wěiba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хвост</w:t>
              <w:br/>
              <w:t>2. перен. прихвостень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6193</w:t>
              <w:br/>
              <w:t>(5997)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生命力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shēngmìnglì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воля к жизни; жизненная сила, жизнеспособность, жизненность; живучесть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6194</w:t>
              <w:br/>
              <w:t>(5998)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使劲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shǐjìn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прилагать силу (усилия); поднатуживаться, напрягать силы; стараться; изо всех сил, с упорством, с усилием, со старанием, сильнее, жестче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6195</w:t>
              <w:br/>
              <w:t>(5999)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光芒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guāngmáng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лучи, сияние, сверкание, блеск; яркий свет</w:t>
              <w:br/>
              <w:t>2. блеск, великолепие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6196</w:t>
              <w:br/>
              <w:t>(6000)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防守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fángshǒu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оборонять, защищать; сторожить, стеречь, охранять; оборона, защита; оборонительный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6197</w:t>
              <w:br/>
              <w:t>(6001)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幸好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xìnghǎo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см.幸亏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6198</w:t>
              <w:br/>
              <w:t>(6002)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深度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глубина (напр. реки); глубокий</w:t>
              <w:br/>
              <w:t>2. уровень, глубина; качество, степень (напр. понимания, рабочего процесса)</w:t>
              <w:br/>
              <w:t>3. сильная степень, сильный; глубокий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6199</w:t>
              <w:br/>
              <w:t>(6003)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启发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qǐfā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наводить на мысль, вдохновлять; озарение, догадка; всколыхнуть, осенить</w:t>
              <w:br/>
              <w:t>2. вразумлять, пробуждать (сознание), открывать глаза (кому-либо на что-либо); прозрение, переосмысление</w:t>
              <w:br/>
              <w:t>3. поучать, наставлять, просвещать, развивать (чьи-л. знания); напутствие</w:t>
              <w:br/>
              <w:t>4. побуждать, стимулировать, мотивировать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6201</w:t>
              <w:br/>
              <w:t>(6004)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申办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shēnbàn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заявление, форма заявления; подавать заявление на оформление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6202</w:t>
              <w:br/>
              <w:t>(6005)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仍旧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réngjiù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по-старому; как и прежде; по-прежнему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6203</w:t>
              <w:br/>
              <w:t>(6006)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赛车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sàichē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велосипедные гонки; мотогонки; автогонки</w:t>
              <w:br/>
              <w:t>2. гоночный велосипед; гоночный автомобиль, спортивный автомобиль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6204</w:t>
              <w:br/>
              <w:t>(6007)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模特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mótè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см.模特儿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6205</w:t>
              <w:br/>
              <w:t>(6008)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违纪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wéijì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нарушать дисциплину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6206</w:t>
              <w:br/>
              <w:t>(6009)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视线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взгляд, взор, направление взгляда; внимание</w:t>
              <w:br/>
              <w:t>2. мед. зрительная линия</w:t>
              <w:br/>
              <w:t>3. воен. линия (луч) визирования; линия прицеливания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6207</w:t>
              <w:br/>
              <w:t>(6010)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功课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gōngkè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урок, задание; программа [работ]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6209</w:t>
              <w:br/>
              <w:t>(6011)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удобный, комфортабельный; лёгкий, спокойный, непринуждённый, свободный</w:t>
              <w:br/>
              <w:t>I.2. тихий, спокойный, благодушный; неторопливый; не спеша, понемногу</w:t>
              <w:br/>
              <w:t>расправляться, развёртываться, раскрываться; распростираться, расстилаться; распространяться, рассеиваться; растягиваться</w:t>
              <w:br/>
              <w:t>II.1. расправлять, развёртывать, раскрывать; распростирать, расстилать; распространять, рассеивать; растягивать; разглаживать</w:t>
              <w:br/>
              <w:t>II.2. рассеивать, разгонять; умерять, облегчать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6210</w:t>
              <w:br/>
              <w:t>(6012)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频频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pínpín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неоднократный, беспрерывный, постоянный; часто, много раз, многократно, то и дело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6211</w:t>
              <w:br/>
              <w:t>(6013)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数千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shùqiān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несколько тысяч, тысячи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6212</w:t>
              <w:br/>
              <w:t>(6014)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高等教育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gāoděng jiàoyù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высшее образование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6213</w:t>
              <w:br/>
              <w:t>(6015)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yǒuxù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упорядоченный; последовательный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6214</w:t>
              <w:br/>
              <w:t>(6016)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卖方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màifāng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продавец (как сторона в сделке)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6215</w:t>
              <w:br/>
              <w:t>(6017)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打下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dǎxia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сбивать [с ног]; сваливать</w:t>
              <w:br/>
              <w:t>2. закладывать (фундамент)</w:t>
              <w:br/>
              <w:t>3. болеть поносом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6216</w:t>
              <w:br/>
              <w:t>(6018)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慌忙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huāngmáng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торопливый, суетливый; поспешно, торопливо, в спешке, второпях, впопыхах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6217</w:t>
              <w:br/>
              <w:t>(6019)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后勤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hòuqín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сокр.,  воен. служба тыла</w:t>
              <w:br/>
              <w:t>2. администрация (отдел на предприятии)</w:t>
              <w:br/>
              <w:t>3. материально-техническое обеспечение, снабжение, логистическое обеспечение, логистика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6218</w:t>
              <w:br/>
              <w:t>(6020)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第三产业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dìsān chǎnyè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третья индустрия; третичный сектор экономики(сфера услуг)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6219</w:t>
              <w:br/>
              <w:t>(6021)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黄土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huángtǔ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геол. лёсс, желтозём, жёлтая почва</w:t>
              <w:br/>
              <w:t>2. могила</w:t>
              <w:br/>
              <w:t>3. сиенна; сиенная земля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6220</w:t>
              <w:br/>
              <w:t>(6022)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叙述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xùshù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рассказывать, излагать, повествовать, описывать; пересказывать; описание, изложение; повествование; описательный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6221</w:t>
              <w:br/>
              <w:t>(6023)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电视机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diànshìjī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телевизор, телевизионный приёмник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6222</w:t>
              <w:br/>
              <w:t>(6024)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низкий; низкорослый; карликовый</w:t>
              <w:br/>
              <w:t>II.1. быть ниже (младше) на …</w:t>
              <w:br/>
              <w:t>II.2. укорачивать, сокращать, поджимать, уменьшать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6223</w:t>
              <w:br/>
              <w:t>(6025)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讲座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jiǎngzuò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кафедра, трибуна</w:t>
              <w:br/>
              <w:t>2. кафедра (в вузе); лекторство; профессура</w:t>
              <w:br/>
              <w:t>3. курс (цикл) лекций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6224</w:t>
              <w:br/>
              <w:t>(6026)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银子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yínzi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серебро (предметы, изделия)</w:t>
              <w:br/>
              <w:t>2. лян серебром (деньги)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6225</w:t>
              <w:br/>
              <w:t>(6027)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тянуть, растягивать, вытягивать</w:t>
              <w:br/>
              <w:t>I.2. вытаскивать, тащить [за руку]</w:t>
              <w:br/>
              <w:t>I.3. поддерживать, помогать, спасать</w:t>
              <w:br/>
              <w:t>I.4. выдвигать, продвигать, выводить в люди; брать на службу</w:t>
              <w:br/>
              <w:t>I.5. вытягивать (из земли), вырывать, вытаскивать; корчевать, искоренять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6226</w:t>
              <w:br/>
              <w:t>(6028)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圣人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shèngrén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совершенный мудрец (человек); святой</w:t>
              <w:br/>
              <w:t>2. будд. постигший истину</w:t>
              <w:br/>
              <w:t>3. конф. совершенно-мудрый (о Конфуции)</w:t>
              <w:br/>
              <w:t>4. уст. государь (с эпохи Тан)</w:t>
              <w:br/>
              <w:t>5. чистое (прозрачное) вино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6227</w:t>
              <w:br/>
              <w:t>(6029)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bāo, bō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сдирать кожу (кожицу); лущить; лупить, обдирать, чистить</w:t>
              <w:br/>
              <w:t>I.2. срезать; ранить, повреждать</w:t>
              <w:br/>
              <w:t>Бо (23-я гексаграмма «Ицзина», «Разорение»)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6228</w:t>
              <w:br/>
              <w:t>(6030)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女工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nǚgōng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женщина-рабочий, работница</w:t>
              <w:br/>
              <w:t>2. рукодельница</w:t>
              <w:br/>
              <w:t>3. рукоделие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6229</w:t>
              <w:br/>
              <w:t>(6031)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原材料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yuáncáiliào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сырьё; сырьевые материалы, исходный материал</w:t>
              <w:br/>
              <w:t>2. материалы-полуфабрикаты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6230</w:t>
              <w:br/>
              <w:t>(6032)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兴办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xīngbàn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создавать; строить; развивать; поднимать; закладывать</w:t>
              <w:br/>
              <w:t>2. основывать, учреждать, организовывать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6231</w:t>
              <w:br/>
              <w:t>(6033)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支配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zhīpèi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управлять, ведать, распоряжаться, командовать, господствовать, контролировать; распоряжение, господство</w:t>
              <w:br/>
              <w:t>2. распределять, распределение, расположение, расстановка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6233</w:t>
              <w:br/>
              <w:t>(6034)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外边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wàibian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внешняя (наружная) сторона; поверхность; край; извне; снаружи</w:t>
              <w:br/>
              <w:t>2. послелог вне (чего-л.)</w:t>
              <w:br/>
              <w:t>3. окраины, предместья; дальние края (провинции, уезды)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6235</w:t>
              <w:br/>
              <w:t>(6035)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平安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píng’ān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спокойный, благополучный; безопасный; спокойствие, благополучие</w:t>
              <w:br/>
              <w:t>2. салют! (вариант приветствия, вроде английского peace), шалом!</w:t>
              <w:br/>
              <w:t>3. см. *时代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6236</w:t>
              <w:br/>
              <w:t>(6036)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倾听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qīngtīng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внимательно слушать, прислушиваться, внимать, обращаться в слух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6237</w:t>
              <w:br/>
              <w:t>(6037)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острый; едкий; терпкий</w:t>
              <w:br/>
              <w:t>2. жжение; резь; острая щиплющая боль; жечь, драть, щипать</w:t>
              <w:br/>
              <w:t>3. яростный, суровый, жестокий; ехидный, язвительный</w:t>
              <w:br/>
              <w:t>4. разг. задорная, бойкая; сексуальная (о девушке)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6238</w:t>
              <w:br/>
              <w:t>(6038)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引人注目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yǐnrén zhùmù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привлекать внимание; быть в центре внимания; поразительный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6239</w:t>
              <w:br/>
              <w:t>(6039)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声称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shēngchēng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заявить, декларировать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6240</w:t>
              <w:br/>
              <w:t>(6040)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劳务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láowù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рабочая сила</w:t>
              <w:br/>
              <w:t>2. услуги; работа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6241</w:t>
              <w:br/>
              <w:t>(6041)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小朋友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xiǎopéngyou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ребёнок</w:t>
              <w:br/>
              <w:t>2. дружок, малыш (в обращении)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6242</w:t>
              <w:br/>
              <w:t>(6042)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中学生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zhōngxuéshēng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учащийся средней школы, школьник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6244</w:t>
              <w:br/>
              <w:t>(6043)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阴谋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yīnmóu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заговор; коварный замысел; происки; интриги</w:t>
              <w:br/>
              <w:t>2. замышлять; составлять заговор; инспирировать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6245</w:t>
              <w:br/>
              <w:t>(6044)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曲折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qūzhé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зигзаг; излом; излучина; зигзагообразный, извилистый</w:t>
              <w:br/>
              <w:t>2. затруднение, сложность; перипетии</w:t>
              <w:br/>
              <w:t>3. путаный, затруднительный (также в удвоении 曲*折)</w:t>
              <w:br/>
              <w:t>4. словоизменение (лингв.)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6246</w:t>
              <w:br/>
              <w:t>(6045)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渗透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shèntòu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проникать, протекать, просачиваться; просачивание; проницаемость</w:t>
              <w:br/>
              <w:t>2. физ. фильтрация; осмос; осмотический</w:t>
              <w:br/>
              <w:t>3. мед. экссудация, транссудация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6247</w:t>
              <w:br/>
              <w:t>(6046)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起步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qǐbù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трогаться с места, начинать движение; стартовать; собираться в путь; пускаться в дорогу, выступать в поход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6248</w:t>
              <w:br/>
              <w:t>(6047)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* вставать на носки (на цыпочки)</w:t>
              <w:br/>
              <w:t>I.2. взирать [с надеждой]; чаять, надеяться, ждать с нетерпением; в чаянии, в надежде</w:t>
              <w:br/>
              <w:t>I.3. предпринимать попытку, пытаться; задумывать</w:t>
              <w:br/>
              <w:t>Ци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6249</w:t>
              <w:br/>
              <w:t>(6048)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战后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после войны; послевоенный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6251</w:t>
              <w:br/>
              <w:t>(6050)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传出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chuánchū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распускать, распространять, разглашать</w:t>
              <w:br/>
              <w:t>2. передавать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6252</w:t>
              <w:br/>
              <w:t>(6051)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беда, бедствие, несчастье</w:t>
              <w:br/>
              <w:t>I.2. вред, зло; ущерб; неприятность; вредоносный, вредный</w:t>
              <w:br/>
              <w:t>I.3. * преступление, вина, проступок</w:t>
              <w:br/>
              <w:t>II.1. вредить; причинять зло; приносить несчастье</w:t>
              <w:br/>
              <w:t>II.2. карать, ниспосылать беды; губить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6253</w:t>
              <w:br/>
              <w:t>(6052)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缓和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huǎnhé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смягчать, сглаживать, мирно улаживать; разряжать; смягчаться; разряжаться; смягчение; разрядка</w:t>
              <w:br/>
              <w:t>2. модерировать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6254</w:t>
              <w:br/>
              <w:t>(6053)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全心全意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 xīn quán y...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всем сердцем и всеми помыслами; беззаветно; от души, от всего сердца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6255</w:t>
              <w:br/>
              <w:t>(6054)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衷心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[чисто]сердечный; от всего сердца, идущий от всей души, сердечно, душевно, всей душой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6256</w:t>
              <w:br/>
              <w:t>(6055)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связывать; перевязывать (раны); вязать (снопы)</w:t>
              <w:br/>
              <w:t>2. похищать (людей)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6257</w:t>
              <w:br/>
              <w:t>(6056)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所有制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suǒyǒuzhì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форма (система) собственности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6258</w:t>
              <w:br/>
              <w:t>(6057)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汤匙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tāngchí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суповая (столовая) ложка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6259</w:t>
              <w:br/>
              <w:t>(6058)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gé, gē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рама; решётка; рама (стойка) для развешивания (напр. сетей, туш)</w:t>
              <w:br/>
              <w:t>I.2. клетка, графа; деление на шкале; клетчатый, в клетку</w:t>
              <w:br/>
              <w:t>I.3. рамки, ограничения; норма, стандарт; форма; габарит, уровень; тип, образец; правила; кондиции, требования</w:t>
              <w:br/>
              <w:t>I.4. достоинство, порядочность; моральные качества; добропорядочный, честный</w:t>
              <w:br/>
              <w:t>I.5. грам. падеж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6260</w:t>
              <w:br/>
              <w:t>(6059)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волна; зыбь, рябь; волнообразное движение; волнистый, волнообразный</w:t>
              <w:br/>
              <w:t>I.2. физ. волна (также родовое слово)</w:t>
              <w:br/>
              <w:t>I.3. волнение; треволнения, затруднения, перипетии</w:t>
              <w:br/>
              <w:t>I.4. беглый взор, мимолётный взгляд</w:t>
              <w:br/>
              <w:t>I.5. откидная черта вправо, волнообразный штрих (в китайской каллиграфии)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6261</w:t>
              <w:br/>
              <w:t>(6060)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热带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тропический пояс; тропики; тропический; в тропиках</w:t>
              <w:br/>
              <w:t>2. нагревательная лента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6262</w:t>
              <w:br/>
              <w:t>(6061)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全方位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quánfāngwèi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 всем направлениям; всесторонний, всеохватывающий, всеракурсный, во всех направлениях, многовекторный, полноразмерный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6263</w:t>
              <w:br/>
              <w:t>(6062)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挥手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huīshǒu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махать (взмахнуть) рукой</w:t>
              <w:br/>
              <w:t>2. махнуть рукой [на прощанье]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6264</w:t>
              <w:br/>
              <w:t>(6063)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向上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xiàngshàng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вверх, наверх (также обр. в знач.: к добру, к лучшему)</w:t>
              <w:br/>
              <w:t>2. продвижение, прогресс, стремление к лучшему</w:t>
              <w:br/>
              <w:t>3. верх (маркировка на упаковке товара)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6265</w:t>
              <w:br/>
              <w:t>(6064)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预料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yùliào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предполагать, предвидеть, предугадывать, гадать, заранее учитывать, рассчитывать; предположение, расчёт</w:t>
              <w:br/>
              <w:t>2. подготовительный курс, подготовительное отделение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6266</w:t>
              <w:br/>
              <w:t>(6065)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评论员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pínglùnyuán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обозреватель, комментатор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6267</w:t>
              <w:br/>
              <w:t>(6066)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qū; cù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быстро идти; спешить, ускорять шаг</w:t>
              <w:br/>
              <w:t>2. поспешно действовать, торопиться; торопясь, поспешно</w:t>
              <w:br/>
              <w:t>3. устремляться (направляться) к...; клониться (иметь тенденцию) к...</w:t>
              <w:br/>
              <w:t>4. гнать, преследовать; гнаться за (кем-л.)</w:t>
              <w:br/>
              <w:t>5. театр жестикуляция, игра руками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6268</w:t>
              <w:br/>
              <w:t>(6067)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反感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fǎngǎn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неприязнь, отвращение, антипатия, неприятие; чувствовать отвращение, чувствовать неприязнь</w:t>
              <w:br/>
              <w:t>2. реакция (напр., нервная); рефлекс</w:t>
              <w:br/>
              <w:t>3. ощущение обратной связи, фидбек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6269</w:t>
              <w:br/>
              <w:t>(6068)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火山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huǒshān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вулкан; огнедышащая гора; вулканический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6270</w:t>
              <w:br/>
              <w:t>(6069)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帐篷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zhàngpeng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палатка, шатёр; юрта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6271</w:t>
              <w:br/>
              <w:t>(6070)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实体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shítǐ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вещество (напр. как объект изобретения); сущность</w:t>
              <w:br/>
              <w:t>2. самостоятельное образование; экономический субъект; экономическая единица</w:t>
              <w:br/>
              <w:t>3. самостоятельная правовая единица; организация–субъект права</w:t>
              <w:br/>
              <w:t>4. предмет</w:t>
              <w:br/>
              <w:t>5. материальный; осязаемый; реальный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6272</w:t>
              <w:br/>
              <w:t>(6071)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излагать; рассказывать; компилировать</w:t>
              <w:br/>
              <w:t>I.2. продолжать, развивать</w:t>
              <w:br/>
              <w:t>I.3. разъяснять, толковать; вскрывать смысл; интерпретировать</w:t>
              <w:br/>
              <w:t>I.4. действовать, делать; заниматься</w:t>
              <w:br/>
              <w:t>I.5. * обходиться правильно, принимать как следует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6273</w:t>
              <w:br/>
              <w:t>(6072)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guóqí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государственный флаг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6274</w:t>
              <w:br/>
              <w:t>(6073)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土匪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tǔfěi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бандит, разбойник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6275</w:t>
              <w:br/>
              <w:t>(6074)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每周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měizhōu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еженедельно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6276</w:t>
              <w:br/>
              <w:t>(6075)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交待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jiāodài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завязывать (поддерживать) знакомство; общаться, бывать; друг у друга; принимать</w:t>
              <w:br/>
              <w:t>2. передавать (дела); перепоручать (работу)</w:t>
              <w:br/>
              <w:t>3. пекинск.  диал. совместное дело</w:t>
              <w:br/>
              <w:t>4. сообщать, объяснить, прояснить, резюмировать, (про)информировать</w:t>
              <w:br/>
              <w:t>jiāodai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6277</w:t>
              <w:br/>
              <w:t>(6076)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jiāo; 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поливать; орошать, обливать, окачивать (напр. водой)</w:t>
              <w:br/>
              <w:t>I.2. мет. отливать, изготавливать литьём; литой</w:t>
              <w:br/>
              <w:t>I.3. заливать вином, топить в вине</w:t>
              <w:br/>
              <w:t>II.1. худой, дурной, порочный, ненадёжный, неустойчивый</w:t>
              <w:br/>
              <w:t>II.2. испорченный; находящийся в упадке (депрессии)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6278</w:t>
              <w:br/>
              <w:t>(6077)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年产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niánchǎn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годовая продукция, годовой объем производства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6279</w:t>
              <w:br/>
              <w:t>(6078)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获奖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huòjiǎng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получить премию (награду)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6281</w:t>
              <w:br/>
              <w:t>(6079)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储量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chǔliàng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геол. запасы</w:t>
              <w:br/>
              <w:t>2. вместимость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6282</w:t>
              <w:br/>
              <w:t>(6080)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影响力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yǐngxiǎnglì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влияние, действие, воздействие, авторитет, влиятельность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6283</w:t>
              <w:br/>
              <w:t>(6081)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终身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zhōngshēn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(вся) жизнь; (весь) век; до конца жизни (своих дней); пожизненный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6284</w:t>
              <w:br/>
              <w:t>(6082)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想不到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xiǎngbudào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против ожидания, неожиданный</w:t>
              <w:br/>
              <w:t>2. не догадаться; невдомёк</w:t>
              <w:br/>
              <w:t>3. не обращать внимание; не думать, что; кто бы мог подумать; трудно представить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6285</w:t>
              <w:br/>
              <w:t>(6083)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计划经济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jìhuà jīngjì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плановая экономика, плановое хозяйство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6286</w:t>
              <w:br/>
              <w:t>(6084)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意图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yìtú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замысел, план, расчёт, намерение, стремление, цель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6287</w:t>
              <w:br/>
              <w:t>(6085)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赚钱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zhuànqián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зарабатывать деньги</w:t>
              <w:br/>
              <w:t>2. получать прибыль; наживать капитал</w:t>
              <w:br/>
              <w:t>3. получать чаевые (комиссионные)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6288</w:t>
              <w:br/>
              <w:t>(6086)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бух!, бам!, бум!, бах!, трах! (воспроизводит звук грохота, взрыва, удара грома)</w:t>
              <w:br/>
              <w:t>взрываться; грохотать, греметь, ударять; мощный, гулкий; с грохотом; гулко</w:t>
              <w:br/>
              <w:t>II.1. разбивать (громом, взрывом); взрывать, обстреливать; бомбардировать</w:t>
              <w:br/>
              <w:t>II.2. изгонять, прогонять</w:t>
              <w:br/>
              <w:t>II.3. гнать, погонять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6289</w:t>
              <w:br/>
              <w:t>(6087)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村长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cūnzhǎng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деревенский староста, староста посёлка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6290</w:t>
              <w:br/>
              <w:t>(6088)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внук, внучок, внучка (по мужской линии)</w:t>
              <w:br/>
              <w:t>2. правнук, прямой потомок (по мужской линии)</w:t>
              <w:br/>
              <w:t>3. молодые побеги, ростки; молодой, маленький, мелкий</w:t>
              <w:br/>
              <w:t>1. Сунь (фамилия)</w:t>
              <w:br/>
              <w:t>2. Сон (корейская 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6291</w:t>
              <w:br/>
              <w:t>(6089)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治国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zhìguó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управлять страной, государственное управление</w:t>
              <w:br/>
              <w:t>2. наводить порядок в стране, приводить в порядок государство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6292</w:t>
              <w:br/>
              <w:t>(6090)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他俩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tāliǎ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эти двое, они оба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6293</w:t>
              <w:br/>
              <w:t>(6091)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головной убор; шляпа; шапка</w:t>
              <w:br/>
              <w:t>2. наконечник; колпак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6294</w:t>
              <w:br/>
              <w:t>(6092)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загон, хлев</w:t>
              <w:br/>
              <w:t>I.2. тюрьма</w:t>
              <w:br/>
              <w:t>I.3. * жертвенный скот, стадо жертвенного скота</w:t>
              <w:br/>
              <w:t>I.4. * провиант из казённых складов</w:t>
              <w:br/>
              <w:t>крепкий, прочный; надёжный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6295</w:t>
              <w:br/>
              <w:t>(6093)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kǔn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связывать, обвязывать</w:t>
              <w:br/>
              <w:t>I.2. не давать, не позволять</w:t>
              <w:br/>
              <w:t>I.3. * плести</w:t>
              <w:br/>
              <w:t>кипа, тюк; пачка, связка, сноп; вьюк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6296</w:t>
              <w:br/>
              <w:t>(6094)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lǎosān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третий ребёнок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6297</w:t>
              <w:br/>
              <w:t>(6095)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лежать ничком; падать лицом вниз; лежачий; ничком</w:t>
              <w:br/>
              <w:t>I.2. залечь, притаиться, спрятаться; скрытый, спрятанный; невидимый</w:t>
              <w:br/>
              <w:t>I.3. склоняться, наклоняться, пригибаться</w:t>
              <w:br/>
              <w:t>I.4. повиноваться, смиряться, покоряться; покорно, послушно</w:t>
              <w:br/>
              <w:t>I.1. припадать, прижиматься, приникать (к чему-л.); придавливать собой; опираться 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6298</w:t>
              <w:br/>
              <w:t>(6096)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特性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tèxìng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особенность, свойство, характерная черта; специфика</w:t>
              <w:br/>
              <w:t>2. физ. характеристика; характеристический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6299</w:t>
              <w:br/>
              <w:t>(6097)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看好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kànhǎo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выглядеть хорошими (напр., о перспективах или возможностях), высоко ценить (кого-либо), предсказывать хорошие перспективы (кому-либо), возлагать надежды (на кого-либо)</w:t>
              <w:br/>
              <w:t>2. вылечить</w:t>
              <w:br/>
              <w:t>kānhǎo</w:t>
              <w:br/>
              <w:t>беречь, присматривать за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6300</w:t>
              <w:br/>
              <w:t>(6098)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千瓦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qiānwǎ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эл. киловатт, кВт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6301</w:t>
              <w:br/>
              <w:t>(6099)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便利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biànlì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удобный, выгодный, удачный, благоприятный; удобство</w:t>
              <w:br/>
              <w:t>2. благоприятствовать, способствовать, делать удобным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6302</w:t>
              <w:br/>
              <w:t>(6100)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法人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юридическое лицо (ЮЛ)</w:t>
              <w:br/>
              <w:t>2. сокр. 法定代表人</w:t>
              <w:br/>
              <w:t>3. француз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6303</w:t>
              <w:br/>
              <w:t>(6101)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牛奶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niúnǎi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молоко (коровье)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6304</w:t>
              <w:br/>
              <w:t>(6102)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去年底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qùniándǐ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конец прошлого года, в конце прошлого года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6305</w:t>
              <w:br/>
              <w:t>(6103)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特务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tèwù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специальное назначение, особое задание</w:t>
              <w:br/>
              <w:t>2. тайный агент, спецагент, разведчик; шпион; агентура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6306</w:t>
              <w:br/>
              <w:t>(6104)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音像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yīnxiàng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аудиовизуальный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6307</w:t>
              <w:br/>
              <w:t>(6105)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冷冷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_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寒凉的样子。</w:t>
              <w:br/>
              <w:t>I.2. 冷淡; 严肃。</w:t>
              <w:br/>
              <w:t>I.3. 表示讥讽的意味。</w:t>
              <w:br/>
              <w:t>泠泠。形容声音清越。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6308</w:t>
              <w:br/>
              <w:t>(6106)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fājué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обнаружить, раскрыть, заметить; обнаружение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6309</w:t>
              <w:br/>
              <w:t>(6107)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导师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dǎoshī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научный руководитель</w:t>
              <w:br/>
              <w:t>2. перен. учитель; вождь, предводитель, лидер (в деле)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6310</w:t>
              <w:br/>
              <w:t>(6108)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郊区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jiāoqū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пригород; пригородные (загородные) районы; предместье</w:t>
              <w:br/>
              <w:t>2. Цзяоцюй (район в городском округе Тунлин провинции Аньхой КНР)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6311</w:t>
              <w:br/>
              <w:t>(6109)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打交道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 jiāodào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поддерживать отношения, общаться, контактировать; иметь дело с 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6312</w:t>
              <w:br/>
              <w:t>(6110)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看起来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kànqǐlai, kānqǐ...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как видно, казалось бы; по-видимому, похоже; на первый взгляд; выглядеть, казаться</w:t>
              <w:br/>
              <w:t>I.2. посмотреть, взглянуть</w:t>
              <w:br/>
              <w:t>арестовать, посадить, задержать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6313</w:t>
              <w:br/>
              <w:t>(6111)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беззвучный; немой</w:t>
              <w:br/>
              <w:t>2. фон. афонический; безгласный</w:t>
              <w:br/>
              <w:t>3. тех. бесшумный</w:t>
              <w:br/>
              <w:t>4. безвестный; жить в безвестности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6314</w:t>
              <w:br/>
              <w:t>(6112)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下跌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xiàdiē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падать; снижаться (напр.о ценах); падение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6315</w:t>
              <w:br/>
              <w:t>(6113)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接见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jiējiàn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принимать (кого-л.), давать аудиенцию (интервью; кому-л.) ; приём, аудиенция; интервью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6316</w:t>
              <w:br/>
              <w:t>(6114)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届时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jièshí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установленное время; к тому времени, когда настанет время, и тогда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6317</w:t>
              <w:br/>
              <w:t>(6115)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增幅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zēngfú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прирост, увеличение; расширение; усиление; темпы роста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6318</w:t>
              <w:br/>
              <w:t>(6116)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揭示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jiēshì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объявлять, оглашать, публиковать, обнародовать</w:t>
              <w:br/>
              <w:t>2. объявление</w:t>
              <w:br/>
              <w:t>3. показывать, раскрывать, вскрывать, выражать, выяснять (что-л. скрытое)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6319</w:t>
              <w:br/>
              <w:t>(6117)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常识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chángshí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элементарные познания, грамотность (в чем-л.); общее представление (о предмете); здравый смысл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6320</w:t>
              <w:br/>
              <w:t>(6118)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葡萄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pútao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виноград; виноград культурный (лат. Vitis vinifera)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6321</w:t>
              <w:br/>
              <w:t>(6119)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jiǎo; gǎo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мешать, беспокоить, докучать; тревожить, волновать, возбуждать; мутить, будоражить; сеять смуту; приводить в движение; производить беспорядок; нарушать, расстраивать, дезорганизовывать</w:t>
              <w:br/>
              <w:t>I.2. мешать (ложкой, палкой), размешивать; сбивать, взбалтывать, месить; смешивать, перемешивать; примешивать, подмешивать, подбавлять</w:t>
              <w:br/>
              <w:t>I.3. делать, действовать (плохо)</w:t>
              <w:br/>
              <w:t>рукопись; набросок, черновик</w:t>
              <w:br/>
              <w:t>звукоподражание журчанию и плеску воды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6322</w:t>
              <w:br/>
              <w:t>(6120)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网球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wǎngqiú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теннис</w:t>
              <w:br/>
              <w:t>2. теннисный мяч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6323</w:t>
              <w:br/>
              <w:t>(6121)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万分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wànfēn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высшей степени, крайне, чрезвычайно</w:t>
              <w:br/>
              <w:t>2. 10000 долей, десятитысячная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6324</w:t>
              <w:br/>
              <w:t>(6122)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幼儿园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yòu’éryuán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детский сад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6325</w:t>
              <w:br/>
              <w:t>(6123)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香味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благоухание, аромат</w:t>
              <w:br/>
              <w:t>2. ароматизатор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6326</w:t>
              <w:br/>
              <w:t>(6124)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当着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dāngzhe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перед, напротив, лицом к лицу, друг перед другом; в лицо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6327</w:t>
              <w:br/>
              <w:t>(6125)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向往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xiàngwǎng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устремляться, обращаться сердцем к...; смотреть с надеждой; мечтать о...; стремиться к...; настойчиво добиваться; увлекательный; стремление, вера, надежда, мечта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6328</w:t>
              <w:br/>
              <w:t>(6126)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赞美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zànměi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восхвалять, расхваливать, превозносить, славословить; хвала</w:t>
              <w:br/>
              <w:t>2. сделать доброе дело, оказать (кому-л.) содействие (помощь)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6329</w:t>
              <w:br/>
              <w:t>(6127)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约会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yuēhuì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свидание, встреча (заранее согласованная); встречаться</w:t>
              <w:br/>
              <w:t>2. приглашать, собирать (напр. компанию); назначать встречу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6330</w:t>
              <w:br/>
              <w:t>(6128)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车队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chēduì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автомобильный парк, автокараван, автоколонна, кортеж, обоз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6331</w:t>
              <w:br/>
              <w:t>(6129)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赶来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gǎnlái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подоспеть, успеть</w:t>
              <w:br/>
              <w:t>2. пригнать</w:t>
              <w:br/>
              <w:t>3. поспешить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6332</w:t>
              <w:br/>
              <w:t>(6130)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伦理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lúnlǐ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моральные принципы; основы (законы) морали; мораль, этика; чувство справедливости (долга); этический</w:t>
              <w:br/>
              <w:t>2. взаимосвязь, порядок, система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6333</w:t>
              <w:br/>
              <w:t>(6131)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反省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fǎnxǐng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образумиться, одуматься; опомниться, раскаяться</w:t>
              <w:br/>
              <w:t>2. размышление о своих делах (речах, мыслях); самоанализ; интроспекция, самопроверка</w:t>
              <w:br/>
              <w:t>3. лог. рефлексия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6334</w:t>
              <w:br/>
              <w:t>(6132)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崭新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zhǎnxīn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новейший, новёхонький; самый свежий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6335</w:t>
              <w:br/>
              <w:t>(6133)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青年人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qīngniánrén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молодые люди; молодёжь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6336</w:t>
              <w:br/>
              <w:t>(6134)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恰当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qiàdàng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соответствующий, подходящий, уместный; удачный; нужный; в самый раз; кстати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6337</w:t>
              <w:br/>
              <w:t>(6135)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诚意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искренние помыслы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6338</w:t>
              <w:br/>
              <w:t>(6136)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以致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союз со значением результата, следствия: что привело к тому, что...; в результате чего...; с тем результатом, что...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6339</w:t>
              <w:br/>
              <w:t>(6137)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塑料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sùliào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пластмасса, пластик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6340</w:t>
              <w:br/>
              <w:t>(6138)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皇家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huángjiā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императорский дом; императорский, королевский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6341</w:t>
              <w:br/>
              <w:t>(6139)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下次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xiàcì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следующий раз; последующий</w:t>
              <w:br/>
              <w:t>2. уст. низший ранг; низшего порядка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6342</w:t>
              <w:br/>
              <w:t>(6140)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chóu; qiú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враг, противник, соперник</w:t>
              <w:br/>
              <w:t>I.2. ненависть, вражда, злоба</w:t>
              <w:br/>
              <w:t>I.3. * пара, чета, компаньон, сотоварищ; партнёр</w:t>
              <w:br/>
              <w:t>II.1. отвечать, откликаться</w:t>
              <w:br/>
              <w:t>II.2. ненавидеть (кого-л.), мстить, враждовать с (кем-л.)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6343</w:t>
              <w:br/>
              <w:t>(6141)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столб, свая, кол, надолба, штифт</w:t>
              <w:br/>
              <w:t>I.2. счётное слово для работы, дел, событий</w:t>
              <w:br/>
              <w:t>толкать, ударять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6344</w:t>
              <w:br/>
              <w:t>(6142)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舒适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shūshì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приятный; уютный, удобный, комфортабельный; уют, комфорт; удобства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6345</w:t>
              <w:br/>
              <w:t>(6143)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其他人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qítārén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другие, прочие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6346</w:t>
              <w:br/>
              <w:t>(6144)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报社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bàoshè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редакция газеты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6347</w:t>
              <w:br/>
              <w:t>(6145)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散步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sànbù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прогуливаться, гулять; прогулка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6348</w:t>
              <w:br/>
              <w:t>(6146)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时时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ежечасно; часто, постоянно</w:t>
              <w:br/>
              <w:t>2. время от времени; регулярно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6349</w:t>
              <w:br/>
              <w:t>(6147)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额头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étóu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лоб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6350</w:t>
              <w:br/>
              <w:t>(6148)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树木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shùmù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дерево, деревья</w:t>
              <w:br/>
              <w:t>2. сажать деревья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6352</w:t>
              <w:br/>
              <w:t>(6149)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总司令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zǒngsīlìng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главнокомандующий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6353</w:t>
              <w:br/>
              <w:t>(6150)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加剧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jiājù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обострить(ся), усилить(ся), усугубить(ся); обострение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6354</w:t>
              <w:br/>
              <w:t>(6151)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мод. частица</w:t>
              <w:br/>
              <w:t>1. конечная частица древнекитайского и старого литературного языка, подчёркивающая завершённость действия или становление качества</w:t>
              <w:br/>
              <w:t>2. конечная частица, подчёркивающая категоричность суждения</w:t>
              <w:br/>
              <w:t>3. конечная частица, подчёркивающая вопрос</w:t>
              <w:br/>
              <w:t>4. конечная частица, подчёркивающая побудительный оттенок высказывания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6355</w:t>
              <w:br/>
              <w:t>(6152)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冷战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lěngzhàn, lěngz...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холодная война</w:t>
              <w:br/>
              <w:t>I.2. быть в напряжённых отношениях, молчаливая ссора, дуться</w:t>
              <w:br/>
              <w:t>дрожать; дрожь (от холода, страха)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6356</w:t>
              <w:br/>
              <w:t>(6153)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连长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командир роты (батареи, эскадрона)</w:t>
              <w:br/>
              <w:t>2. ист. ляньчжан (военачальник подразделения в 200 человек, эпоха Чжаньго)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6357</w:t>
              <w:br/>
              <w:t>(6154)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倘若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tǎngruò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если; если бы; предположим, что...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6358</w:t>
              <w:br/>
              <w:t>(6155)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bì, bei   bei  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рука (от плеча до запястья); локоть</w:t>
              <w:br/>
              <w:t>I.2. передняя нога (животного)</w:t>
              <w:br/>
              <w:t>I.3. техн. плечо; стрела</w:t>
              <w:br/>
              <w:t>I.4. устар. приклад арбалета</w:t>
              <w:br/>
              <w:t>см. 胳*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6359</w:t>
              <w:br/>
              <w:t>(6156)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бестелесный, невидимый; незаметный; бесследный; бесформенный; аморфный, не оформившийся</w:t>
              <w:br/>
              <w:t>2. ненамеренно, незаметно; само собой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6360</w:t>
              <w:br/>
              <w:t>(6157)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纳粹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nàcuì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наци, нацисты; нацистский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6361</w:t>
              <w:br/>
              <w:t>(6158)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春秋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chūnqiū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весна и осень (обр. в знач.: четыре времени года, круглый год)</w:t>
              <w:br/>
              <w:t>2. годы, возраст (человека)</w:t>
              <w:br/>
              <w:t>3. «Чуньцю», «Вёсны и осени» (приписываемая Конфуцию летопись княжества Лу, пятая книга конфуцианского «Пятикнижия» (五经))</w:t>
              <w:br/>
              <w:t>4. летопись, историческая хроника (распространенное название для исторических хроник, по аналогии с летописью «Чуньцю»)</w:t>
              <w:br/>
              <w:t>5. см. *时期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6362</w:t>
              <w:br/>
              <w:t>(6159)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县长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уст.начальник уезда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6363</w:t>
              <w:br/>
              <w:t>(6160)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bùdà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небольшой, незначительный</w:t>
              <w:br/>
              <w:t>2. не очень</w:t>
              <w:br/>
              <w:t>3. нечасто, редко</w:t>
              <w:br/>
              <w:t>4. не более ..., не выше 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6364</w:t>
              <w:br/>
              <w:t>(6161)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洗澡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xǐzǎo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принимать ванну, мыться, купаться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6365</w:t>
              <w:br/>
              <w:t>(6162)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苦笑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kǔxiào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смех сквозь слёзы, горький смех; горько усмехнуться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6366</w:t>
              <w:br/>
              <w:t>(6163)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举报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jǔbào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жаловаться, доносить (на кого-л.); изобличать</w:t>
              <w:br/>
              <w:t>2. офиц. представлять донесение (доклад); докладывать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6367</w:t>
              <w:br/>
              <w:t>(6164)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水稻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shuǐdào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поливной рис, посевной рис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6368</w:t>
              <w:br/>
              <w:t>(6165)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后期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hòuqī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просрочить время, опоздать</w:t>
              <w:br/>
              <w:t>2. поздний период; поздняя стадия; поздний, запоздалый</w:t>
              <w:br/>
              <w:t>3. последующий</w:t>
              <w:br/>
              <w:t>4. второй срок (напр. второй семестр); вторая половина; во второй половине, в конце</w:t>
              <w:br/>
              <w:t>5. биол. анафаза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6369</w:t>
              <w:br/>
              <w:t>(6166)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怎么着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zěnmezhe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как, что; каким образом поступить?, как действовать?</w:t>
              <w:br/>
              <w:t>2. что ни делай; поступай как угодно</w:t>
              <w:br/>
              <w:t>3. заменяет неназываемое действие, в переводе рекомендуется заменять многоточием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6370</w:t>
              <w:br/>
              <w:t>(6167)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过度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guòdù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жить, проводить дни</w:t>
              <w:br/>
              <w:t>2. неумеренный; излишний; превышать норму; переходить меру; чрезмерный; сверх нормы; эксцесс</w:t>
              <w:br/>
              <w:t>3. в сложных терминах часто соответствует приставке пере-, напр.: *冷却 физ. переохлаждение; *紧张 физ., мед. перенапряжение; перенапрячься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6371</w:t>
              <w:br/>
              <w:t>(6168)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盗版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dàobǎn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пиратство, нарушение авторских прав; незаконное распространение контента, незаконное копирование материалов</w:t>
              <w:br/>
              <w:t>2. пиратский, с нарушением авторских прав (напр., диск, программа)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6372</w:t>
              <w:br/>
              <w:t>(6169)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красный, алый</w:t>
              <w:br/>
              <w:t>I.2. рыжий, бурый</w:t>
              <w:br/>
              <w:t>I.3. красный, советский, революционный</w:t>
              <w:br/>
              <w:t>I.4. искренний, откровенный; чистосердечный</w:t>
              <w:br/>
              <w:t>I.5. телесного цвета; нагой, голый, обнажённый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6373</w:t>
              <w:br/>
              <w:t>(6170)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流血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liúxuè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кровотечение; кровоточить; истекать кровью; геморрагия; кровоизлияние</w:t>
              <w:br/>
              <w:t>2. кровопролитие; проливать кровь; кровопролитный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6374</w:t>
              <w:br/>
              <w:t>(6171)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时常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shícháng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часто, постоянно, всегда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6376</w:t>
              <w:br/>
              <w:t>(6172)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身旁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shēnpáng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рядом, рядом с телом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6377</w:t>
              <w:br/>
              <w:t>(6173)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kāishuǐ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кипяток</w:t>
              <w:br/>
              <w:t>2. кипячёная вода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6378</w:t>
              <w:br/>
              <w:t>(6174)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kǒng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щель, нора, дыра, отверстие; пора; пустота; полость; пролёт (также счётное слово предметов с жерлом, отверстием)</w:t>
              <w:br/>
              <w:t>I.2. павлин</w:t>
              <w:br/>
              <w:t>I.3. конфуцианское учение; конфуцианство; конфуцианский</w:t>
              <w:br/>
              <w:t>II.1. * большой, крупный, огромный; великий</w:t>
              <w:br/>
              <w:t>II.2. непостижимый, необъяснимый, загадочный; сокровенный, таинственный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6379</w:t>
              <w:br/>
              <w:t>(6175)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孤立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gūlì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изолировать; изолированный, обособленный, одинокий; один [против всех]; изолированно, в отрыве; изоляция</w:t>
              <w:br/>
              <w:t>2. быть отрезанным от всех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6380</w:t>
              <w:br/>
              <w:t>(6176)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仲裁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zhòngcái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арбитраж; третейский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6381</w:t>
              <w:br/>
              <w:t>(6177)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gōngshè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коммуна</w:t>
              <w:br/>
              <w:t>2. община</w:t>
              <w:br/>
              <w:t>3. стар. общинный алтарь Земле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6382</w:t>
              <w:br/>
              <w:t>(6178)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висеть [в, на]; свисать, нависать; нависший, висячий, подвесной</w:t>
              <w:br/>
              <w:t>I.2. быть на весу, не иметь опоры; безосновательный, необоснованный; произвольный; с потолка; зря, понапрасну</w:t>
              <w:br/>
              <w:t>I.3. висеть в неопределённости (напр. о долге); тянуться, оставаться нерешённым (о деле); нерешённый, неоплаченный</w:t>
              <w:br/>
              <w:t>I.4. далеко отстоять, быть далеко расположенным; резко отличаться; дальний, удалённый; резко отличный</w:t>
              <w:br/>
              <w:t>I.1. вешать, подвешивать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6383</w:t>
              <w:br/>
              <w:t>(6179)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修复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xiūfù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реставрировать, ремонтировать, восстанавливать, чинить, исправлять; реставрация, ремонт, восстановление</w:t>
              <w:br/>
              <w:t>2. мед. репарация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6384</w:t>
              <w:br/>
              <w:t>(6180)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давать взаймы, ссужать; пускать деньги в рост</w:t>
              <w:br/>
              <w:t>2. брать взаймы; занимать</w:t>
              <w:br/>
              <w:t>3. оказывать милость (снисхождение), прощать, даровать жизнь</w:t>
              <w:br/>
              <w:t>4. сложить, переложить (ответственность)</w:t>
              <w:br/>
              <w:t>5. взятая ссуда; долг, задолженность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6386</w:t>
              <w:br/>
              <w:t>(6182)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胸前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xiōngqián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грудь; перед грудью; на груди</w:t>
              <w:br/>
              <w:t>2. нагрудник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6387</w:t>
              <w:br/>
              <w:t>(6183)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зонт (от дождя или солнца)</w:t>
              <w:br/>
              <w:t>2. парашют</w:t>
              <w:br/>
              <w:t>3. бот. зонтик; шляпка</w:t>
              <w:br/>
              <w:t>4. крыша, покровительство властей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6388</w:t>
              <w:br/>
              <w:t>(6184)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动荡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dòngdàng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неустойчивость, шаткость, нестабильность</w:t>
              <w:br/>
              <w:t>2. потрясение</w:t>
              <w:br/>
              <w:t>3. качаться, колебаться</w:t>
              <w:br/>
              <w:t>4. беспокойный, тревожный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6389</w:t>
              <w:br/>
              <w:t>(6185)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掩护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воен. прикрывать; прикрытие; заслон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6391</w:t>
              <w:br/>
              <w:t>(6186)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медлить, замедляться; не торопиться</w:t>
              <w:br/>
              <w:t>I.2. приходить в себя; оживать</w:t>
              <w:br/>
              <w:t>I.3. разрыхляться; распускаться; становиться просторным (широким)</w:t>
              <w:br/>
              <w:t>I.1. замедлять; откладывать; отсрочивать</w:t>
              <w:br/>
              <w:t>I.2. восстанавливать, приводить в нормальное (первоначальное) состояние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6392</w:t>
              <w:br/>
              <w:t>(6187)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萝卜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luóbo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разг. редька, редис; морковь</w:t>
              <w:br/>
              <w:t>2. родовое слово для корнеплодов</w:t>
              <w:br/>
              <w:t>3. бот. редька посевная, редька огородная (лат. Raphanus raphanistrum subsp. sativus)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6393</w:t>
              <w:br/>
              <w:t>(6188)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wúgū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невинный (человек), невиновный, безвинный, ни в чём не повинный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6394</w:t>
              <w:br/>
              <w:t>(6189)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充足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chōngzú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вполне достаточный; полный; зажиточный; быть в избытке; полностью удовлетворять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6395</w:t>
              <w:br/>
              <w:t>(6190)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修养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xiūyǎng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воспитывать характер; работать над собой, совершенствоваться; выращивать; воспитание, образование</w:t>
              <w:br/>
              <w:t>2. подготовка; мастерство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6396</w:t>
              <w:br/>
              <w:t>(6191)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宏伟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hóngwěi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величественный; грандиозный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6397</w:t>
              <w:br/>
              <w:t>(6192)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牢牢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láoláo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прочно, твёрдо, уверенно, надёжно, накрепко; намертво</w:t>
              <w:br/>
              <w:t>2. мрачный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6399</w:t>
              <w:br/>
              <w:t>(6193)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果断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guǒduàn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решительный; быть решительным, обладать решимостью; твёрдый; смелый (о решении)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6400</w:t>
              <w:br/>
              <w:t>(6194)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反驳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fǎnbó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возражать; отражать (нападки); опровергать; возражение, опровержение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6401</w:t>
              <w:br/>
              <w:t>(6195)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冰箱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bīngxiāng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холодильник, рефрижератор, ледник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6402</w:t>
              <w:br/>
              <w:t>(6196)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等候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děnghòu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ожидание, ожидать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6403</w:t>
              <w:br/>
              <w:t>(6197)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пруд; водоём; озерко; приямок</w:t>
              <w:br/>
              <w:t>I.2. резервуар; тех. ванна</w:t>
              <w:br/>
              <w:t>I.3. городской ров с водой</w:t>
              <w:br/>
              <w:t>I.4. купальный бассейн</w:t>
              <w:br/>
              <w:t>I.5. низкое место, впадина, чаша; площадка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6404</w:t>
              <w:br/>
              <w:t>(6198)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бобы; горох; фасоль; соевые бобы; соя; горошина; боб; общее название для бобовых растений</w:t>
              <w:br/>
              <w:t>2. доу (деревянная чаша с крышкой для мяса; в ритуалах использовалась также для весеннего жертвоприношения свежим луком)</w:t>
              <w:br/>
              <w:t>3. устар. доу (мера в 4 шэна 升)</w:t>
              <w:br/>
              <w:t>4. Доу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6405</w:t>
              <w:br/>
              <w:t>(6199)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登山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dēngshān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подниматься на гору</w:t>
              <w:br/>
              <w:t>2. спорт альпинизм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6406</w:t>
              <w:br/>
              <w:t>(6200)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кишки; внутренности</w:t>
              <w:br/>
              <w:t>2. анат. кишки; кишечник</w:t>
              <w:br/>
              <w:t>3. перен. нутро; душа, сердце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6407</w:t>
              <w:br/>
              <w:t>(6201)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[горный] хребет, кряж; горная цепь</w:t>
              <w:br/>
              <w:t>2. [горный] перевал, дорога через горный хребет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6408</w:t>
              <w:br/>
              <w:t>(6202)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难忘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nánwàng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трудно забыть; незабываемый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6409</w:t>
              <w:br/>
              <w:t>(6203)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, разг. zǎn, тайв. zhàn</w:t>
              <w:br/>
              <w:t>1. пока, временно; на время; временный</w:t>
              <w:br/>
              <w:t>2. устар. неожиданно, вдруг; внезапно</w:t>
              <w:br/>
              <w:t>3. устар. только что, только ещё, только-только</w:t>
              <w:br/>
              <w:t>4. среднекит. однажды, разок; как-нибудь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6410</w:t>
              <w:br/>
              <w:t>(6204)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混合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hùnhé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смесь; смешивание; смешиваться, перемешиваться, сливаться; смешанный, комбинированный, комплексный; сборный, синкретный, синкретический</w:t>
              <w:br/>
              <w:t>2. смешивать, перемешивать; составлять, комбинировать; смешивающий, соединительный, смесительный</w:t>
              <w:br/>
              <w:t>3. фузия, комплекс; коалиция; смешанный, комплексный, коалиционный</w:t>
              <w:br/>
              <w:t>4. смесь; смешение, путаница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6411</w:t>
              <w:br/>
              <w:t>(6205)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подкладывать (напр. циновку); подстилать (бумагу); подставлять (снизу); прокладывать (чем-л.); набивать (чем-л.); подложенный; вставной</w:t>
              <w:br/>
              <w:t>I.2. опираться на; упирать</w:t>
              <w:br/>
              <w:t>I.3. платить (за кого-л.); уплачивать авансом; авансировать (напр. уплату чьих-л. долгов); финансировать; вперёд, авансом</w:t>
              <w:br/>
              <w:t>I.4. опускаться, проваливаться; погружаться; быть затопленным, затонуть; пасть</w:t>
              <w:br/>
              <w:t>I.5. * закапывать, прятать, скрывать; затопить; завязить (напр. ноги)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6412</w:t>
              <w:br/>
              <w:t>(6206)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уменьшаться, пустеть; приходить в упадок; упадочный, скудный, бедный</w:t>
              <w:br/>
              <w:t>2. иссякать, исчерпывать, истощаться, кончаться; амортизироваться; утруска, утечка, амортизация</w:t>
              <w:br/>
              <w:t>3. тянуть (вести) время, заниматься проволочками</w:t>
              <w:br/>
              <w:t>4. тратить, расходовать; опустошать, истощать</w:t>
              <w:br/>
              <w:t>5. изнашивать, снашивать; потреблять; амортизировать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6413</w:t>
              <w:br/>
              <w:t>(6207)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行驶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xíngshǐ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курсировать, следовать, ехать (о транспорте)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6414</w:t>
              <w:br/>
              <w:t>(6208)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嫉妒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ревновать; ревнивый; ревность</w:t>
              <w:br/>
              <w:t>2. завидовать; зависть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6415</w:t>
              <w:br/>
              <w:t>(6209)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流泪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liúlèi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проливать (ронять) слёзы, плакать, рыдать; текут слёзы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6416</w:t>
              <w:br/>
              <w:t>(6210)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bùtōng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пропускать, быть непроницаемым, не доводить, не сообщаться; нет прохода; непроходимый, глухой</w:t>
              <w:br/>
              <w:t>2. не получается, невозможно, не мочь, не в состоянии</w:t>
              <w:br/>
              <w:t>3. мед. заращение, атрезия, непроходимость, непрободение</w:t>
              <w:br/>
              <w:t>4. концы с концами не сходятся; нескладный; непонятный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6417</w:t>
              <w:br/>
              <w:t>(6211)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诚恳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chéngkěn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искренний, чистосердечный, правдивый; искренне, от всего сердца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6418</w:t>
              <w:br/>
              <w:t>(6212)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诉讼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sùsòng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юр.</w:t>
              <w:br/>
              <w:t>1. судебный процесс; процессуальный</w:t>
              <w:br/>
              <w:t>2. иск, жалоба</w:t>
              <w:br/>
              <w:t>3. судопроизводство; судебный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6419</w:t>
              <w:br/>
              <w:t>(6213)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戒毒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jièdú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завязать с наркотической зависимостью, бросить наркотик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6420</w:t>
              <w:br/>
              <w:t>(6214)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выступить (о войсках); выход, вылет</w:t>
              <w:br/>
              <w:t>2. направить; двинуть (войска)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6421</w:t>
              <w:br/>
              <w:t>(6215)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поле под паром; невозделанное поле, запущенная (невыполотая) земля</w:t>
              <w:br/>
              <w:t>I.2. сорняки, сорная трава</w:t>
              <w:br/>
              <w:t>I.3. марь белая (вид лебеды)</w:t>
              <w:br/>
              <w:t>полоть сорняки, выпалывать сорные травы</w:t>
              <w:br/>
              <w:t>III.1. ист. Лай (княжество на территории нынешней пров. Шаньдун, дин. Чжоу)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6422</w:t>
              <w:br/>
              <w:t>(6216)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担保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dānbǎo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ручаться, гарантировать; поручительство, гарантия, обеспечение; гарантийный; аваль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6423</w:t>
              <w:br/>
              <w:t>(6217)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中央政府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zhōngyāng zhèng...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центральное правительство (администрация, власть)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6424</w:t>
              <w:br/>
              <w:t>(6218)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只得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zhǐdé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остаётся лишь...; ничего не остаётся, как...; пришлось 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6425</w:t>
              <w:br/>
              <w:t>(6219)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干旱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gānhàn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засуха; засушливый; аридный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6426</w:t>
              <w:br/>
              <w:t>(6220)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通往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tōngwǎng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пролегает, приводящий к..., ведущий к..., вести к 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6427</w:t>
              <w:br/>
              <w:t>(6221)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厌恶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yànwù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испытывать отвращение, не любить, гнушаться, брезговать; брезгливость, отвращение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6428</w:t>
              <w:br/>
              <w:t>(6222)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描绘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miáohuì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срисовывать, рисовать, изображать, описывать, копировать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6429</w:t>
              <w:br/>
              <w:t>(6223)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灰色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huīsè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серый цвет; серый</w:t>
              <w:br/>
              <w:t>2. инертный, разочарованный; унылый, пессимистический; пасмурный, неприветливый, мрачный (об отношениях)</w:t>
              <w:br/>
              <w:t>3. промежуточный, ни нашим ни вашим</w:t>
              <w:br/>
              <w:t>4. серый, неофициальный, документально не подтвержденный (о формальностях)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6430</w:t>
              <w:br/>
              <w:t>(6224)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谁知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shuízhī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кто знает; кому было бы вдомёк; откуда было знать, что...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6431</w:t>
              <w:br/>
              <w:t>(6225)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身心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тело и душа; физическое и духовное</w:t>
              <w:br/>
              <w:t>2. психосоматика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6432</w:t>
              <w:br/>
              <w:t>(6226)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慎重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shènzhòng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осторожный, обдуманный, осмотрительный; внимательно, тщательно, усердно, серьёзно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6433</w:t>
              <w:br/>
              <w:t>(6227)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占地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занимаемое место (площадь), занимаемая земля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6434</w:t>
              <w:br/>
              <w:t>(6228)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废话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fèihuà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лишние слова, пустые слова, вода</w:t>
              <w:br/>
              <w:t>2. пустая болтовня, вздор, чушь, ерунда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6435</w:t>
              <w:br/>
              <w:t>(6229)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取胜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qǔshèng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одержать победу, победить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6436</w:t>
              <w:br/>
              <w:t>(6230)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法定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установленный законом (государством); законный; государственный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6437</w:t>
              <w:br/>
              <w:t>(6231)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guān; guàn   gu...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шапка; головной убор</w:t>
              <w:br/>
              <w:t>I.2. гребешок; хохолок (птицы)</w:t>
              <w:br/>
              <w:t>I.3. венец; венок; венцеобразный; коронный; венценосный</w:t>
              <w:br/>
              <w:t>I.4. стар. обруч, ободок (для деревенской женской причёски)</w:t>
              <w:br/>
              <w:t>II.1. надевать шапку (головной убор)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6438</w:t>
              <w:br/>
              <w:t>(6232)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成天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chéngtiān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целый день, целыми днями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6439</w:t>
              <w:br/>
              <w:t>(6233)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多半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duōbàn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больше половины</w:t>
              <w:br/>
              <w:t>2. большей частью; по всей вероятности, скорее всего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6440</w:t>
              <w:br/>
              <w:t>(6234)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妥协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tuǒxié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идти на компромисс; компромисс, согласие, единство мнений; компромиссный</w:t>
              <w:br/>
              <w:t>2. см. 妥帖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6442</w:t>
              <w:br/>
              <w:t>(6235)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guózhài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государственный заём; облигации госзайма</w:t>
              <w:br/>
              <w:t>2. государственный долг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6443</w:t>
              <w:br/>
              <w:t>(6236)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容忍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róngrěn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терпеливо переносить, терпеть, мириться с; терпеливый; снисходительный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6444</w:t>
              <w:br/>
              <w:t>(6237)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地狱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диюй; царство мёртвых; ад; преисподняя</w:t>
              <w:br/>
              <w:t>2. обр. ужасные условия, невыносимая жизнь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6445</w:t>
              <w:br/>
              <w:t>(6238)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лопаться, трескаться; расщепляться, рассыпаться (от жара); разражаться; взрываться; брызгать</w:t>
              <w:br/>
              <w:t>2. быстро жарить на сильном огне</w:t>
              <w:br/>
              <w:t>3. *发</w:t>
              <w:br/>
              <w:t>4. ошиб. вм. 曝 1)</w:t>
              <w:br/>
              <w:t>5. кончать (эякулировать)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6446</w:t>
              <w:br/>
              <w:t>(6239)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猛然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měngrán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внезапно, вдруг, с налёта, резко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6447</w:t>
              <w:br/>
              <w:t>(6240)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超级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chāojí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наивысшая степень; высшее качество; (о сорте, классе, ранге), сверх-, супер-, ультра-, экстра-, премиум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6448</w:t>
              <w:br/>
              <w:t>(6241)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часть света; материк, континент</w:t>
              <w:br/>
              <w:t>2. [речной] остров; большая (напр. обитаемая) отмель (на реке)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6449</w:t>
              <w:br/>
              <w:t>(6242)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稍微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shāowēi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слегка, немного, мало-мальски; чуть-чуть; несколько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6450</w:t>
              <w:br/>
              <w:t>(6243)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档次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dàngcì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уровень, класс, сорт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6451</w:t>
              <w:br/>
              <w:t>(6244)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gāojǔ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высоко поднять; высоко держать</w:t>
              <w:br/>
              <w:t>2. высоко летать</w:t>
              <w:br/>
              <w:t>3. см. 远行</w:t>
              <w:br/>
              <w:t>4. см. 退隐</w:t>
              <w:br/>
              <w:t>5. скончаться; кончина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6453</w:t>
              <w:br/>
              <w:t>(6245)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海水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hǎishuǐ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морская вода; морской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6454</w:t>
              <w:br/>
              <w:t>(6246)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进军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jìnjūn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двигать войско в поход, идти в поход</w:t>
              <w:br/>
              <w:t>2. поход; наступление; марш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6455</w:t>
              <w:br/>
              <w:t>(6247)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细菌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xìjūn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бактерия (Bacteria, домен прокариотических микроорганизмов); микроб; бактериологический; бактериальный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6456</w:t>
              <w:br/>
              <w:t>(6248)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审理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shěnlǐ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судебное разбирательство, слушать (рассматривать) дело, слушание, рассмотрение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6457</w:t>
              <w:br/>
              <w:t>(6249)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dàwéi, dàwei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сильно, очень, весьма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6458</w:t>
              <w:br/>
              <w:t>(6250)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прикрывать рукой, закрывать, затыкать (напр. уши)</w:t>
              <w:br/>
              <w:t>2. закрывать, затворять, запахивать (одежду), заграждать, заслонять, останавливать</w:t>
              <w:br/>
              <w:t>3. засыпать, прикрывать (напр. запахивать землёй)</w:t>
              <w:br/>
              <w:t>4. прятать, скрывать, укрывать, скрытый, потайной</w:t>
              <w:br/>
              <w:t>5. заграждать, заслонять, быть преградой, останавливать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6459</w:t>
              <w:br/>
              <w:t>(6251)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用心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yòngxīn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стараться, вкладывать душу (во что-л.), работать с душой</w:t>
              <w:br/>
              <w:t>2. старательный, усердный; добросовестно; внимательно, старательно, усердно; добросовестность, усердие</w:t>
              <w:br/>
              <w:t>3. скрытое намерение, задняя мысль; нарочно, намеренно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6460</w:t>
              <w:br/>
              <w:t>(6252)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不由得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bùyóude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невольно, непроизвольно, поневоле; не удержался, не мог не..., невозможно не...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6461</w:t>
              <w:br/>
              <w:t>(6253)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冒险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màoxiǎn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рисковать, пренебрегать опасностью; риск; авантюра; приключение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6462</w:t>
              <w:br/>
              <w:t>(6254)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спать, засыпать; спящий; сон, дремота, спальный отдых</w:t>
              <w:br/>
              <w:t>2. прилечь, прикорнуть</w:t>
              <w:br/>
              <w:t>3. впадать в спячку (о животных, особенно о шелковичных червях); куклиться; спячка (животных)</w:t>
              <w:br/>
              <w:t>4. устар. пригибаться, склоняться, поникать ветвями (о деревьях), полегать (о травах)</w:t>
              <w:br/>
              <w:t>5. устар. прикидываться спящим (мёртвым)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6463</w:t>
              <w:br/>
              <w:t>(6255)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铜牌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tóngpái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бронзовая медаль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6464</w:t>
              <w:br/>
              <w:t>(6256)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增添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zēngtiān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увеличивать, прибавлять, добавлять, обогащаться (напр. опытом); добавление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6465</w:t>
              <w:br/>
              <w:t>(6257)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音乐会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yīnyuèhuì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концерт</w:t>
              <w:br/>
              <w:t>2. филармония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6466</w:t>
              <w:br/>
              <w:t>(6258)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介入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jièrù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вмешательство; вмешиваться, встревать, вовлекаться; проникать, проникновение</w:t>
              <w:br/>
              <w:t>2. инвазивный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6467</w:t>
              <w:br/>
              <w:t>(6259)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家珍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jiāzhēn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семейная драгоценность, фамильная реликвия (такжеобр.о превосходном человеке)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6468</w:t>
              <w:br/>
              <w:t>(6260)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熟人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shúrén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хорошо знакомый человек; хороший знакомый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6469</w:t>
              <w:br/>
              <w:t>(6261)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牛肉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niúròu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говядина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6470</w:t>
              <w:br/>
              <w:t>(6262)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直播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zhíbō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прямой эфир, прямая передача, прямая трансляция, стрим, стриминг</w:t>
              <w:br/>
              <w:t>2. звонить напрямую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6471</w:t>
              <w:br/>
              <w:t>(6263)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调研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diàoyán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проводить исследования, опрос, анкетирование, обзор, осмотр, исследование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6472</w:t>
              <w:br/>
              <w:t>(6264)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всем сердцем, всей душой; от всего сердца; преданно; со всем усердием, всеми помыслами; только и думать, что о...; носиться с мыслью</w:t>
              <w:br/>
              <w:t>2. одного мнения; единодушно; единодушие; единомыслие</w:t>
              <w:br/>
              <w:t>3. будд. концепция "единого ума"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6473</w:t>
              <w:br/>
              <w:t>(6265)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无可奈何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 kě nài 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ничего не поделаешь; волей-неволей; ничего нельзя сделать; оказаться в безвыходном положении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6474</w:t>
              <w:br/>
              <w:t>(6266)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雨伞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yǔsǎn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зонт (от дождя), дождевой зонт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6475</w:t>
              <w:br/>
              <w:t>(6267)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赛季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sàijì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сезон(в спорте)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6476</w:t>
              <w:br/>
              <w:t>(6268)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正经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zhèngjing, zhèn...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порядочный, честный, праведный, серьёзный</w:t>
              <w:br/>
              <w:t>2. основательный; правильный; надлежащий, настоящий, подлинный, неподдельный</w:t>
              <w:br/>
              <w:t>3. приличный, чинный</w:t>
              <w:br/>
              <w:t>zhèngjīng</w:t>
              <w:br/>
              <w:t>1. основной [конфуцианский] канон (13 книг)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6477</w:t>
              <w:br/>
              <w:t>(6269)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bùkān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невозможно, не быть в состоянии</w:t>
              <w:br/>
              <w:t>2. быть не в силах, не годиться (для чего-л.)</w:t>
              <w:br/>
              <w:t>-bukān</w:t>
              <w:br/>
              <w:t>после глагола, обозначающего тяжёлое переживание (состояние), указывает на особенно тяжёлое состояние; невыносимо, ужасно, до невозможности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6478</w:t>
              <w:br/>
              <w:t>(6270)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проваливаться [в яму]; оседать, погружаться; уходить [в..., под...]; увязать [в...]; погрязать [в...]</w:t>
              <w:br/>
              <w:t>I.2. проваливаться; терпеть крах (разгром); нести поражение</w:t>
              <w:br/>
              <w:t>I.3. попадать в ловушку; оказываться [в...]; обрекать себя [на...]</w:t>
              <w:br/>
              <w:t>I.4. быть прорванным; рухнуть (о позиции); пасть (о крепости); сокрушиться; павший; оккупированный</w:t>
              <w:br/>
              <w:t>I.5. совершать промах (проступок, ошибку); нести ущерб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6480</w:t>
              <w:br/>
              <w:t>(6271)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разделиться, расслоиться; расслоение, размежевание; дифференциация; дифференцированный</w:t>
              <w:br/>
              <w:t>2. биол. диссимиляция, специализация (напр. органов)</w:t>
              <w:br/>
              <w:t>3. размножение, распад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6481</w:t>
              <w:br/>
              <w:t>(6272)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公开赛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gōngkāisài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открытый турнир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6482</w:t>
              <w:br/>
              <w:t>(6273)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坚定不移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jiāndìng bùyí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непреклонный, непоколебимый, неизменный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6483</w:t>
              <w:br/>
              <w:t>(6274)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睡眠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shuìmián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сон, спать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6484</w:t>
              <w:br/>
              <w:t>(6275)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讽刺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fěngcì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высмеивать</w:t>
              <w:br/>
              <w:t>2. сатира; ирония; сарказм; сатирический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6485</w:t>
              <w:br/>
              <w:t>(6276)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rénwéi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искусственный, изготовленный (созданный) человеком, из-за человеческого фактора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6486</w:t>
              <w:br/>
              <w:t>(6277)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寒冷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hánlěng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сильный холод; трескучий мороз; холодный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6487</w:t>
              <w:br/>
              <w:t>(6278)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利税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lìshuì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налоговые отчисления с прибыли; налог с прибыли</w:t>
              <w:br/>
              <w:t>人均*</w:t>
              <w:br/>
              <w:t>上缴*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6488</w:t>
              <w:br/>
              <w:t>(6279)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прятаться, скрываться; исчезать, пропадать; сходить на нет</w:t>
              <w:br/>
              <w:t>I.2. таиться (напр. в засаде), уединяться; жить в уединении отшельником); оставить (официальный пост), удалиться (от службы, от светской жизни, на покой, в отставку)</w:t>
              <w:br/>
              <w:t>I.3. покрывать ошибки, скрывать виновного</w:t>
              <w:br/>
              <w:t>I.4. огорчаться, скорбеть; горевать; страдать; болеть</w:t>
              <w:br/>
              <w:t>I.1. прятать, скрывать; умалчивать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6489</w:t>
              <w:br/>
              <w:t>(6280)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事后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после (какого-л. события), после [этого] случая; постфактум</w:t>
              <w:br/>
              <w:t>2. после соития; посткоитальный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6490</w:t>
              <w:br/>
              <w:t>(6281)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бить, избивать</w:t>
              <w:br/>
              <w:t>2. диал. разбивать, ломать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6491</w:t>
              <w:br/>
              <w:t>(6282)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改组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gǎizǔ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реорганизовать; обновить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6492</w:t>
              <w:br/>
              <w:t>(6283)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说来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shuōlái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говаривать, упомянуть в разговоре, сказать, высказаться</w:t>
              <w:br/>
              <w:t>2. начать говорить, сказать для начала (поначалу)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6493</w:t>
              <w:br/>
              <w:t>(6284)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纪念馆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jìniànguǎn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мемориальный музей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6494</w:t>
              <w:br/>
              <w:t>(6285)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停火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tínghuǒ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прекращать огонь; останавливать военные действия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6495</w:t>
              <w:br/>
              <w:t>(6286)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产物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chǎnwù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продукт, продукция, результат (производства)</w:t>
              <w:br/>
              <w:t>2. произведение; порождение, детище, плод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6496</w:t>
              <w:br/>
              <w:t>(6287)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анат. почка, почки</w:t>
              <w:br/>
              <w:t>I.2. анат. яичко; тестикула</w:t>
              <w:br/>
              <w:t>в медицинских терминах: нефро-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6497</w:t>
              <w:br/>
              <w:t>(6288)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苦难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kǔnàn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страдания, бедствия; невзгоды, тяготы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6498</w:t>
              <w:br/>
              <w:t>(6289)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放过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fàngguò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пропускать; упускать (напр., случай)</w:t>
              <w:br/>
              <w:t>2. спускать, потакать</w:t>
              <w:br/>
              <w:t>3. отпустить, выпустить</w:t>
              <w:br/>
              <w:t>4. щадить, пощадить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6499</w:t>
              <w:br/>
              <w:t>(6290)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企业界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qǐyèjiè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предпринимательские круги; предприниматели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6500</w:t>
              <w:br/>
              <w:t>(6291)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打败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dǎbài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разбивать (кого-л.); побеждать (кого-л.); наносить поражение (кому-л.)</w:t>
              <w:br/>
              <w:t>2. терпеть поражение (неудачу); быть разбитым; проиграть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6501</w:t>
              <w:br/>
              <w:t>(6292)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忠诚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верность, преданность; лояльность; честность; верный, преданный; лояльный; честный; чистосердечный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6502</w:t>
              <w:br/>
              <w:t>(6293)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понуждать, теснить, заставлять, давить</w:t>
              <w:br/>
              <w:t>I.2. торопить, подгонять, нажимать; ускорять, способствовать завершению</w:t>
              <w:br/>
              <w:t>I.3. быть срочным, безотлагательным; быть сжатым (о сроке)</w:t>
              <w:br/>
              <w:t>I.4. сближать вплотную, сводить вместе (рядом, в тесной близости); соприкасаться; тесный, близкий</w:t>
              <w:br/>
              <w:t>диал. сморщенный, мятый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6503</w:t>
              <w:br/>
              <w:t>(6294)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界限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jièxiàn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лимит; предел</w:t>
              <w:br/>
              <w:t>2. граница; ограничивать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6504</w:t>
              <w:br/>
              <w:t>(6295)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统计局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tǒngjìjú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статистическое управление (бюро)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6505</w:t>
              <w:br/>
              <w:t>(6296)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蚂蚁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mǎyǐ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муравей; муравьи (Formicidae, семейство)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6506</w:t>
              <w:br/>
              <w:t>(6297)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shì, kuò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годиться, подходить к; быть годным для...; соответствовать; подходящий, правильный, на должном уровне, естественный, законный, положительный</w:t>
              <w:br/>
              <w:t>2. здоровый, комфортный</w:t>
              <w:br/>
              <w:t>3. идти [в, на]; направляться, отправляться, ехать</w:t>
              <w:br/>
              <w:t>4. выходить замуж [за]</w:t>
              <w:br/>
              <w:t>5. выполнять (требования); удовлетворять (желания); трафить, угождать (желаниям)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6507</w:t>
              <w:br/>
              <w:t>(6298)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手脚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shǒujiǎo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хитроумный план, хитрость, трюк</w:t>
              <w:br/>
              <w:t>2. действия; жесты; поведение</w:t>
              <w:br/>
              <w:t>3. руки и ноги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6508</w:t>
              <w:br/>
              <w:t>(6299)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стремительный, бурный; неистовый, мощный, сильный; быстрый; сильно; крайне</w:t>
              <w:br/>
              <w:t>I.2. резкий; дерзкий, горячий; радикальный</w:t>
              <w:br/>
              <w:t>I.3. яркий, ясный, светлый (о цвете); звонкий, чистый (о звуке)</w:t>
              <w:br/>
              <w:t>II.1. бурно течь; взлетать, ударяясь о преграду; взмётываться; бурлить</w:t>
              <w:br/>
              <w:t>II.2. приходить в возбуждение; волноваться; раздражаться, гневаться; воодушевляться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6509</w:t>
              <w:br/>
              <w:t>(6300)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императорская наложница (второстепенная жена)</w:t>
              <w:br/>
              <w:t>2. принцесса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6510</w:t>
              <w:br/>
              <w:t>(6301)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羽毛球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yǔmáoqiú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бадминтон (игра)</w:t>
              <w:br/>
              <w:t>2. спорт. волан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6511</w:t>
              <w:br/>
              <w:t>(6302)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指望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zhǐwàng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надеяться, полагаться, рассчитывать; надежда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6512</w:t>
              <w:br/>
              <w:t>(6303)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隐藏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yǐncáng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скрыть, спрятать; утаить; тайный, скрытый</w:t>
              <w:br/>
              <w:t>2. скрыться, спрятаться, затаиться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6514</w:t>
              <w:br/>
              <w:t>(6304)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冷漠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lěngmò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безразличный, равнодушный, холодный, хладнокровный индифферентный, безучастный; охладевать, испытывать безразличие; равнодушно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6515</w:t>
              <w:br/>
              <w:t>(6305)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青稞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qīngkē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голозёрный ячмень, цинкэ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6516</w:t>
              <w:br/>
              <w:t>(6306)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радоваться; быть довольным</w:t>
              <w:br/>
              <w:t>радостный, обрадованный, счастливый, весёлый, довольный; радостно, весело</w:t>
              <w:br/>
              <w:t>Синь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6517</w:t>
              <w:br/>
              <w:t>(6307)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闪烁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shǎnshuò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искриться, переливаться (о свете); сверкать, играть (о драгоценных камнях); мерцать; мигать (о свете); сверкание</w:t>
              <w:br/>
              <w:t>2. играть, жонглировать словами; говорить туманно</w:t>
              <w:br/>
              <w:t>3. астр. мерцание</w:t>
              <w:br/>
              <w:t>4. физ. сцинтилляция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6518</w:t>
              <w:br/>
              <w:t>(6308)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战斗力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zhàndòulì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боевая способность, боеспособность; боевая мощь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6519</w:t>
              <w:br/>
              <w:t>(6309)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逃避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táobì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укрыться, спрятаться; убежать; бежать от...; убегать; ускользать; уклоняться, избегать; дезертировать; утечь; сбежавший; утекающий; уклонение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6520</w:t>
              <w:br/>
              <w:t>(6310)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将领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jiànglǐng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командование; (высший) командный состав; генералитет</w:t>
              <w:br/>
              <w:t>2. вести, предводительствовать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6521</w:t>
              <w:br/>
              <w:t>(6311)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сущ./счётное слово</w:t>
              <w:br/>
              <w:t>1. чашка, плошка</w:t>
              <w:br/>
              <w:t>2. счётное слово для ламп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6522</w:t>
              <w:br/>
              <w:t>(6312)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看成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kànchéng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считать за..., рассматривать как...</w:t>
              <w:br/>
              <w:t>2. обходиться (с кем-л.); относиться бережно</w:t>
              <w:br/>
              <w:t>3. воспитать, вырастить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6523</w:t>
              <w:br/>
              <w:t>(6313)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依托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yītuō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опираться, опора; полагаться</w:t>
              <w:br/>
              <w:t>2. с упором; упор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6525</w:t>
              <w:br/>
              <w:t>(6314)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呆呆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dāidāi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остолбенеть, оцепенеть, обалдеть; бездумно, тупо (смотреть)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6526</w:t>
              <w:br/>
              <w:t>(6315)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圈子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quānzi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круг, окружность, обвод; круглое огороженное место; кружок; кольцо</w:t>
              <w:br/>
              <w:t>2. орбита; сфера (напр. деятельности); группа, круг</w:t>
              <w:br/>
              <w:t>3. увёртка</w:t>
              <w:br/>
              <w:t>4. диал. хулиганка; оторва</w:t>
              <w:br/>
              <w:t>juànzi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6527</w:t>
              <w:br/>
              <w:t>(6316)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столб, колонна</w:t>
              <w:br/>
              <w:t>2. ствол, стебель</w:t>
              <w:br/>
              <w:t>3. подпорка, опора, устой; основной стержень</w:t>
              <w:br/>
              <w:t>4. ролик; колок (на грифе муз. инструмента); столбик</w:t>
              <w:br/>
              <w:t>5. сокр.,  мат. призма, цилиндр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6528</w:t>
              <w:br/>
              <w:t>(6317)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倾斜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qīngxié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наклоняться, крениться; наклонный; наклон, уклон, склон; откос, скат; покатость, пологость, спуск; мор., авиа крен; крениться, наклоняться, идти вкось, быть наклонным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6529</w:t>
              <w:br/>
              <w:t>(6318)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可望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kěwàng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подавать надежду; надеющийся; подающий надежды</w:t>
              <w:br/>
              <w:t>2. увидеть издалека (вдалеке)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6530</w:t>
              <w:br/>
              <w:t>(6319)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病情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bìngqíng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ход болезни; состояние больного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6531</w:t>
              <w:br/>
              <w:t>(6320)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束缚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путы; оковы; кабала; связать; обуздать; сковать, закабалить</w:t>
              <w:br/>
              <w:t>2. тех. связанный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6532</w:t>
              <w:br/>
              <w:t>(6321)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乐意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lèyì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приходиться по душе; с удовольствием, охотно</w:t>
              <w:br/>
              <w:t>2. желать, охотно идти (на что-л.)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6534</w:t>
              <w:br/>
              <w:t>(6322)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保密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bǎomì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хранить тайну, держать в секрете; секретный, конфиденциальный; конфиденциальность</w:t>
              <w:br/>
              <w:t>2. держаться в секрете, хорониться, не выдавать своего присутствия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6535</w:t>
              <w:br/>
              <w:t>(6323)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dàzhàn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великая битва; сражение; война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6536</w:t>
              <w:br/>
              <w:t>(6324)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所在地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suǒzàidì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место пребывания; местонахождение (вещи, имущества); штаб-квартира</w:t>
              <w:br/>
              <w:t>2. место "прикрепления" (долга, документа)</w:t>
              <w:br/>
              <w:t>3. место действия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6537</w:t>
              <w:br/>
              <w:t>(6325)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рак, раковая опухоль, карцинома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6538</w:t>
              <w:br/>
              <w:t>(6326)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дорога, авеню, бульвар, магистраль, шоссе</w:t>
              <w:br/>
              <w:t>2. великий принцип; великое учение</w:t>
              <w:br/>
              <w:t>3. правильный путь, верный подход</w:t>
              <w:br/>
              <w:t>4. даос. Великое дао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6539</w:t>
              <w:br/>
              <w:t>(6327)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召集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zhàojí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созывать, собирать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6540</w:t>
              <w:br/>
              <w:t>(6328)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间接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jiànjiē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непрямой, косвенный; раздельный, промежуточный, побочный; опосредствованный; косвенно, опосредствованно</w:t>
              <w:br/>
              <w:t>2. посреднический; комиссионный; через посредника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6541</w:t>
              <w:br/>
              <w:t>(6329)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国家机关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guójiā jīguān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государственный аппарат; государственные органы, государственное учреждение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6542</w:t>
              <w:br/>
              <w:t>(6330)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病房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bìngfáng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больничная палата; комната больного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6543</w:t>
              <w:br/>
              <w:t>(6331)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双重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shuāngchóng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двуслойный, двойной; дуплексный; спаренный; двойственный; двукратный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6544</w:t>
              <w:br/>
              <w:t>(6332)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柜台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guìtái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прилавок, стойка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6545</w:t>
              <w:br/>
              <w:t>(6333)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wǎ; wà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черепица; изразец; черепичный</w:t>
              <w:br/>
              <w:t>I.2. глиняные (гончарные) изделия; керамика; фаянс; керамический, фаянсовый</w:t>
              <w:br/>
              <w:t>I.3. фланец черепичной кладки; конёк крыши; крыша; гребень (щита)</w:t>
              <w:br/>
              <w:t>I.4. * веретено; прялка</w:t>
              <w:br/>
              <w:t>I.5. сокр. ватт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6546</w:t>
              <w:br/>
              <w:t>(6334)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才华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cáihuá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одарённость, блестящий талант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6547</w:t>
              <w:br/>
              <w:t>(6335)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坏事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huàishì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дурное (злое) дело, пакость</w:t>
              <w:br/>
              <w:t>2. портить дело, вредить, вставлять палки в колёса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6549</w:t>
              <w:br/>
              <w:t>(6336)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照相机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zhàoxiàngjī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фотоаппарат, фотокамера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6550</w:t>
              <w:br/>
              <w:t>(6337)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关上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guānshàng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закрыть, запереть</w:t>
              <w:br/>
              <w:t>2. выключить (напр. магнитофон)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6551</w:t>
              <w:br/>
              <w:t>(6338)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演变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yǎnbiàn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развитие (событий); [постепенные] перемены, сдвиги, изменения, эволюция; развиваться, изменяться; последовательный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6552</w:t>
              <w:br/>
              <w:t>(6339)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语文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yǔwén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язык, грамота</w:t>
              <w:br/>
              <w:t>2. филология, язык и письмо, язык и литература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6553</w:t>
              <w:br/>
              <w:t>(6340)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灌溉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guàn’gài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орошать, орошение, ирригация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6554</w:t>
              <w:br/>
              <w:t>(6341)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охранять; сторожить, караулить; защищать, оборонять; оберегать, предохранять, прикрывать; обеспечивать</w:t>
              <w:br/>
              <w:t>II.1. охрана, стража; караул</w:t>
              <w:br/>
              <w:t>II.2. дворцовая стража, гвардия</w:t>
              <w:br/>
              <w:t>II.3. ист. вэй (военно-адм. единица Китая с гарнизоном в 5600 чел., дин. Мин); гарнизон, форт; военное поселение, сторожевой пост (см. *所)</w:t>
              <w:br/>
              <w:t>II.4. ист. территории (шириною в 500 ли), удалённые на 2 тыс. ли от центральных земель вана (дин. Чжоу)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6555</w:t>
              <w:br/>
              <w:t>(6342)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本文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běnwén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данная статья, настоящий текст</w:t>
              <w:br/>
              <w:t>2. основной текст (в противоположность,  напр. примечаниям, комментариям)</w:t>
              <w:br/>
              <w:t>3. оригинал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6556</w:t>
              <w:br/>
              <w:t>(6343)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起床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qǐchuáng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вставать (с постели), подниматься, просыпаться; подъём</w:t>
              <w:br/>
              <w:t>2. поправиться, подняться с одра болезни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6557</w:t>
              <w:br/>
              <w:t>(6344)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亲属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qīnshǔ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супруги</w:t>
              <w:br/>
              <w:t>2. родня, родственники; родство (любой степени и линии)</w:t>
              <w:br/>
              <w:t>3. одного корня, родственный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6558</w:t>
              <w:br/>
              <w:t>(6345)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手下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shǒuxià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подчинении, под руководством; подчинённый, подручный</w:t>
              <w:br/>
              <w:t>2. под рукой, при себе, поблизости</w:t>
              <w:br/>
              <w:t>3. в кармане; материальное положение, средства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6559</w:t>
              <w:br/>
              <w:t>(6346)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下达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xiàdá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сообщать вниз по инстанциям, доводить до сведения подчинённых (нижестоящей инстанции), адресовать нижестоящим, спустить (напр., приказ)</w:t>
              <w:br/>
              <w:t>2. овладевать низменными благами (выгодами, богатством в противоположность высшим совершенствам — добродетели, справедливости)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6560</w:t>
              <w:br/>
              <w:t>(6347)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учить, наставлять, вразумлять</w:t>
              <w:br/>
              <w:t>I.2. объяснять; толковать, комментировать</w:t>
              <w:br/>
              <w:t>I.3. следовать, повиноваться (чему-л.), руководствоваться (чем-л.)</w:t>
              <w:br/>
              <w:t>II.1. наказ; завет; наставление, заповедь; директива, инструкция</w:t>
              <w:br/>
              <w:t>II.2. комментарий, толкование, глосса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6561</w:t>
              <w:br/>
              <w:t>(6348)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拍拍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_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象声词。鼓翅起飞声。</w:t>
              <w:br/>
              <w:t>2. 象声词。枪响声。</w:t>
              <w:br/>
              <w:t>3. 充满。</w:t>
              <w:br/>
              <w:t>4. потрепать (в виде ласки)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6562</w:t>
              <w:br/>
              <w:t>(6349)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理会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понять, постичь, уразуметь</w:t>
              <w:br/>
              <w:t>2. обратить внимание; принять во внимание</w:t>
              <w:br/>
              <w:t>3. устар. спорить; вступать в прения</w:t>
              <w:br/>
              <w:t>4. устар. заниматься, разбираться (с чем-либо)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6563</w:t>
              <w:br/>
              <w:t>(6350)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猪肉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zhūròu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свинина</w:t>
              <w:br/>
              <w:t>2. жарг. см. 冰毒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6565</w:t>
              <w:br/>
              <w:t>(6351)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考生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kǎoshēng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экзаменующийся, испытуемый, тестируемый, соискатель (ученой степени); кандидат на сдачу экзамена, претендент на прохождение испытаний</w:t>
              <w:br/>
              <w:t>2. проводить приёмные испытания (в учебное заведение); принимать (набирать) учащихся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6566</w:t>
              <w:br/>
              <w:t>(6352)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灾民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zāimín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беженцы; погорельцы; пострадавшие от стихийного бедствия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6567</w:t>
              <w:br/>
              <w:t>(6353)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стихийное бедствие (напр. неурожай, наводнение, голод, эпидемия, саранча)</w:t>
              <w:br/>
              <w:t>2. беда; горе, несчастье, напасть; несчастный, пострадавший; злополучный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6568</w:t>
              <w:br/>
              <w:t>(6354)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浓厚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nónghòu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густой, плотный (напр. о тумане, облаках)</w:t>
              <w:br/>
              <w:t>2. глубокий, большой (об интересе)</w:t>
              <w:br/>
              <w:t>3. сильный, крепкий; яркий, ярко выраженный (о запахе)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6569</w:t>
              <w:br/>
              <w:t>(6355)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bùfú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нравиться; не признавать; не уважать; не подчиняться; не мириться с...; не соглашаться</w:t>
              <w:br/>
              <w:t>2. не годится, не подходит; не переносить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6570</w:t>
              <w:br/>
              <w:t>(6356)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лежать, ложиться [на]; отдыхать; лежащий, лежачий, горизонтальный</w:t>
              <w:br/>
              <w:t>2. спать, дремать; засыпать; спальный (напр. о вагоне): спящий</w:t>
              <w:br/>
              <w:t>3. лежать больным; быть на одре болезни; хворать</w:t>
              <w:br/>
              <w:t>4. падать (бросаться, ложиться) на землю</w:t>
              <w:br/>
              <w:t>5. жить на покое; удаляться от мира (от службы); уходить в уединение [в]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6571</w:t>
              <w:br/>
              <w:t>(6357)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失踪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shīzōng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пропадать, теряться, не оставлять следов, пропадать без вести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6572</w:t>
              <w:br/>
              <w:t>(6358)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快要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kuàiyào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скоро..., вот-вот...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6573</w:t>
              <w:br/>
              <w:t>(6359)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识别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shíbié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различать; отличать, распознавать, распознавание; опознавание; опознавать; узнавать, выделять</w:t>
              <w:br/>
              <w:t>2. различия, отличительные особенности</w:t>
              <w:br/>
              <w:t>3. идентифицировать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6574</w:t>
              <w:br/>
              <w:t>(6360)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образовать, не составить, не дать</w:t>
              <w:br/>
              <w:t>2. не годится, не пойдёт, не выйдет; нельзя</w:t>
              <w:br/>
              <w:t>3. разве ..., неужели ... (риторический вопрос)</w:t>
              <w:br/>
              <w:t>4. новокит. трудно сказать...; не говоря уже о том, что...; неужто же...</w:t>
              <w:br/>
              <w:t>-buchéng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6575</w:t>
              <w:br/>
              <w:t>(6361)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反思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fǎnsī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пересматривать, заново взвешивать; переоценивать; переосмысливать; пересмотр; переосмысление; рефлексия</w:t>
              <w:br/>
              <w:t>2. вспоминать</w:t>
              <w:br/>
              <w:t>3. мышление в обратном направлении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6576</w:t>
              <w:br/>
              <w:t>(6362)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再三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zàisān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неоднократно, многократно, много раз, снова и снова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6577</w:t>
              <w:br/>
              <w:t>(6363)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巧妙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qiǎomiào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искусный, умелый, мастерский, тонкий; превосходный, отличный; чудесный, замечательный; ловкий; хитрый, хитроумный, остроумный; мастерство, искусство, ловкость; смекалка, выдумка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6579</w:t>
              <w:br/>
              <w:t>(6364)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两地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liǎng 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два места, две позиции</w:t>
              <w:br/>
              <w:t>2. 犹两府。借指中书省、枢密院。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6580</w:t>
              <w:br/>
              <w:t>(6365)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角逐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juézhú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бороться, конкурировать, соперничать; борьба, соперничество, конкуренция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6581</w:t>
              <w:br/>
              <w:t>(6366)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систематическая запись (напр. родословная); схема (напр. родословное древо); систематический перечень; порядковый перечень; список, реестр</w:t>
              <w:br/>
              <w:t>I.2. система, закономерное чередование (напр. звуков, красок); спектр</w:t>
              <w:br/>
              <w:t>I.3. руководство; справочник, указатель; учебник, инструкция</w:t>
              <w:br/>
              <w:t>I.4. ноты; музыка (написанная)</w:t>
              <w:br/>
              <w:t>I.5. см. *儿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6582</w:t>
              <w:br/>
              <w:t>(6367)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财力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cáilì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денежные средства, финансовые возможности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6583</w:t>
              <w:br/>
              <w:t>(6368)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巨额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jù’é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огромное количество, масса; астрономическое число; огромный, значительный; круглый (о сумме денег)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6584</w:t>
              <w:br/>
              <w:t>(6369)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疲劳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píláo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уставший, изнурённый, утомлённый; изнурение, переутомление, усталость</w:t>
              <w:br/>
              <w:t>2. тех. усталость, утомление (металла)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6585</w:t>
              <w:br/>
              <w:t>(6370)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筹集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chóují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подобрать (напр. материалы); собрать, подготовить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6586</w:t>
              <w:br/>
              <w:t>(6371)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克制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kèzhì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подчинить, побороть; преодолеть, пересилить, превозмочь</w:t>
              <w:br/>
              <w:t>2. сдерживать(ся); воздержаться; сдержанность; самообладание; сдержанный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6587</w:t>
              <w:br/>
              <w:t>(6372)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方面军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fāngmiànjūn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фронт (объединение), группа армий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6588</w:t>
              <w:br/>
              <w:t>(6373)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收取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shōuqǔ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получать, взимать; собирать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6590</w:t>
              <w:br/>
              <w:t>(6375)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某某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mǒumǒu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такой-то, кто-то; некоторые; имярек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6591</w:t>
              <w:br/>
              <w:t>(6376)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感叹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gǎntàn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вздыхать (от избытка чувств); охать; сокрушаться, сетовать; аханья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6592</w:t>
              <w:br/>
              <w:t>(6377)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zhuài, zhuāi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тянуть на себя, тащить; волочить</w:t>
              <w:br/>
              <w:t>2. крутой, выделяющийся; не такой как серая масса</w:t>
              <w:br/>
              <w:t>3. в прям. и перен. смысле бросить; метать</w:t>
              <w:br/>
              <w:t>4. сводить судорогой (руку)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6593</w:t>
              <w:br/>
              <w:t>(6378)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融入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róngrù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влиться в, вписаться в, сливаться с, соединиться с, интегрировать, внедрять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6594</w:t>
              <w:br/>
              <w:t>(6379)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潇洒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xiāosǎ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непринуждённый, раскованный, незакомплексованный, естественный, свободный, вольный</w:t>
              <w:br/>
              <w:t>2. красивый (о мужчинах)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6595</w:t>
              <w:br/>
              <w:t>(6380)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造林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zàolín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лесопосадки, лесонасаждение, лесокультуры, лесоразведение, лесоустройство, лесоводство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6596</w:t>
              <w:br/>
              <w:t>(6381)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震撼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встряска; потрясать, сотрясать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6597</w:t>
              <w:br/>
              <w:t>(6382)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chàn, zhàn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,  дрожать, трястись, трепетать</w:t>
              <w:br/>
              <w:t>I.2. вибрировать, дребезжать; вибрирующий, дребезжащий, дрожащий; фибрилляция</w:t>
              <w:br/>
              <w:t>вм. 羶 (козлиный запах, вонь, вонючий)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6598</w:t>
              <w:br/>
              <w:t>(6383)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赞助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zànzhù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спонсировать; помогать, содействовать или поддерживать материально; помощь, меценатство, спонсорство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6599</w:t>
              <w:br/>
              <w:t>(6384)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国际化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guójìhuà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интернационализация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6600</w:t>
              <w:br/>
              <w:t>(6385)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岩石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скала, камень; скальный, каменный</w:t>
              <w:br/>
              <w:t>2. горная порода, порода; в сложных словах петро-, лито-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6601</w:t>
              <w:br/>
              <w:t>(6386)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豆腐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dòufu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соевый творог, бобовый сыр, доуфу, яп. тофу, кор. тубу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6602</w:t>
              <w:br/>
              <w:t>(6387)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动静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dòngjing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движение и покой</w:t>
              <w:br/>
              <w:t>2. движения; звуки; шорохи</w:t>
              <w:br/>
              <w:t>3. действия; проявления; признаки</w:t>
              <w:br/>
              <w:t>4. повседневная жизнь; работа и отдых, активность</w:t>
              <w:br/>
              <w:t>5. животное и растение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6603</w:t>
              <w:br/>
              <w:t>(6388)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职员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работник, сотрудник, служащий, должностное лицо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6604</w:t>
              <w:br/>
              <w:t>(6389)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升起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shēngqǐ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восходить; подниматься; восход; поднятие</w:t>
              <w:br/>
              <w:t>shēngqi</w:t>
              <w:br/>
              <w:t>поднять (воду); развести (огонь)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6605</w:t>
              <w:br/>
              <w:t>(6390)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层层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céngcéng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многослойный; многоярусный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6606</w:t>
              <w:br/>
              <w:t>(6391)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水准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shuǐzhǔn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уровень</w:t>
              <w:br/>
              <w:t>2. геол. горизонт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6607</w:t>
              <w:br/>
              <w:t>(6392)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могила, могильный холм</w:t>
              <w:br/>
              <w:t>I.2. * возвышенность, плато</w:t>
              <w:br/>
              <w:t>I.3. * бар, банка; скала</w:t>
              <w:br/>
              <w:t>I.4. плотина, дамба</w:t>
              <w:br/>
              <w:t>I.5. берег, край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6608</w:t>
              <w:br/>
              <w:t>(6393)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经受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jīngshòu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переносить, испытывать; получать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6609</w:t>
              <w:br/>
              <w:t>(6394)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毁灭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huǐmiè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стереть с лица земли, погубить, уничтожить, разрушить до основания; истребить, опустошить; опустошение, разрушение, уничтожение, гибель</w:t>
              <w:br/>
              <w:t>2. известись от горя (во время траура), свести себя в могилу от горя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6610</w:t>
              <w:br/>
              <w:t>(6395)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持有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chíyǒu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обладать, иметь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6611</w:t>
              <w:br/>
              <w:t>(6396)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望远镜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wàngyuǎnjìng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бинокль; подзорная труба</w:t>
              <w:br/>
              <w:t>2. телескоп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6612</w:t>
              <w:br/>
              <w:t>(6397)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精致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тщательный, точный; чистый (о работе)</w:t>
              <w:br/>
              <w:t>2. лучший, отборный; совершенный; деликатный (о человеке)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6613</w:t>
              <w:br/>
              <w:t>(6398)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zhān; 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клеить; наклеивать; расклеивать (напр. афиши)</w:t>
              <w:br/>
              <w:t>I.2. (см. также 黏) клейкий, липкий; прям., перен. липнуть, приставать</w:t>
              <w:br/>
              <w:t>Нянь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6614</w:t>
              <w:br/>
              <w:t>(6399)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风采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fēngcǎi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изящество, элегантность (в манере держать себя)</w:t>
              <w:br/>
              <w:t>2. (литературный) талант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6615</w:t>
              <w:br/>
              <w:t>(6400)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弱点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ruòdiǎn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слабость, недостаток; пробел; слабое (уязвимое, больное) место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6616</w:t>
              <w:br/>
              <w:t>(6401)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相遇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встретиться, сойтись, встреча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6617</w:t>
              <w:br/>
              <w:t>(6402)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人际关系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rénjì guānxì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отношения между людьми; межличностные отношения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6618</w:t>
              <w:br/>
              <w:t>(6403)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гл.  А</w:t>
              <w:br/>
              <w:t>1. петь, щебетать, чирикать; певчий, звонкоголосый (о птицах)</w:t>
              <w:br/>
              <w:t>2. кричать, выть, рычать, визжать, стрекотать (о животных), громкоголосый, ревущий, кричащий</w:t>
              <w:br/>
              <w:t>3. звучать, издавать звук; звенеть, бить (напр. о часах) ; греметь; грохотать; громкий, звонкий</w:t>
              <w:br/>
              <w:t>4. прогреметь, прославиться (чем-л.) ; получить большую известность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6619</w:t>
              <w:br/>
              <w:t>(6404)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乖乖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guāiguāi, guāig...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дитятко, деточка, золотко, малыш (ласковое обращение к ребёнку)</w:t>
              <w:br/>
              <w:t>2. приласкать; целовать (ребёнка)</w:t>
              <w:br/>
              <w:t>3. повиноваться, слушаться; послушно, смирно</w:t>
              <w:br/>
              <w:t>4. диал. междометие, выражающее одобрение, похвалу, изумление; ой!, ай!, ого, вот тебе 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6620</w:t>
              <w:br/>
              <w:t>(6405)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xiāo, xuē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срезать (напр. кожуpy), остругивать, соскабливать, счищать</w:t>
              <w:br/>
              <w:t>I.2. устранять, уничтожать, сводить на нет</w:t>
              <w:br/>
              <w:t>I.3. лишать, отбирать, наносить ущерб</w:t>
              <w:br/>
              <w:t>I.4. урезывать [земельный надел]; отнимать, отторгать [землю]</w:t>
              <w:br/>
              <w:t>I.5. * ослабевать, приходить в упадок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6621</w:t>
              <w:br/>
              <w:t>(6406)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жаловать, награждать, поощрять</w:t>
              <w:br/>
              <w:t>I.2. хвалить, восхвалять, превозносить</w:t>
              <w:br/>
              <w:t>I.3. находить удовольствие в (чем-л.), восхищаться (чем-л.), любоваться (чем-л.)</w:t>
              <w:br/>
              <w:t>I.4. подносить, дарить, удостаивать</w:t>
              <w:br/>
              <w:t>I.5. уважать, почитать, ценить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6622</w:t>
              <w:br/>
              <w:t>(6407)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печень, печёнка; печёночный; гепа..., гепато...</w:t>
              <w:br/>
              <w:t>2. душа; самое заветное, сокровенное; искреннее, задушевное</w:t>
              <w:br/>
              <w:t>3. напряжённо делать (без перерыва); играть запоем, гриндить, фармить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6623</w:t>
              <w:br/>
              <w:t>(6408)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哥们儿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gēmenr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братья</w:t>
              <w:br/>
              <w:t>2. разг. (обычно только в мужской речи) парень, парнишка, чувак, дружище, приятель, бро; брат (о хорошем друге)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6625</w:t>
              <w:br/>
              <w:t>(6410)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胸口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xiōngkǒu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углубление между ложными рёбрами; под ложечкой; область близ "солнечного сплетения"; середина груди, грудь; под дых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6626</w:t>
              <w:br/>
              <w:t>(6411)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客商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kèshāng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странствующий купец, торговый гость</w:t>
              <w:br/>
              <w:t>2. приезжий купец</w:t>
              <w:br/>
              <w:t>3. иностранный бизнесмен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6627</w:t>
              <w:br/>
              <w:t>(6412)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过后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guòhòu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дальнейшем, впоследствии, потом, после, затем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6628</w:t>
              <w:br/>
              <w:t>(6413)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дворец; терем, палата, зал</w:t>
              <w:br/>
              <w:t>2. государственное (административное) учреждение; приказ; управление; присутственное место</w:t>
              <w:br/>
              <w:t>3. государственная канцелярия, государственный совет; кабинет министров, правительство</w:t>
              <w:br/>
              <w:t>4. часовня, храм</w:t>
              <w:br/>
              <w:t>5. дощатый домик; беседка, павильон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6629</w:t>
              <w:br/>
              <w:t>(6414)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格格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gēgē, gége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звукоподр. птичьему щебету; трескотня</w:t>
              <w:br/>
              <w:t>I.2. хихиканье; хи-хи</w:t>
              <w:br/>
              <w:t>(маньчж. гэгэ) почётное родовое звание девушек из аристократических семей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6630</w:t>
              <w:br/>
              <w:t>(6415)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普查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pǔchá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повсеместное обследование</w:t>
              <w:br/>
              <w:t>2. геол. поиск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6631</w:t>
              <w:br/>
              <w:t>(6416)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弥漫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mímàn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наводнять, заливать; наполнять, заполнять [целиком], переполнять; покрывать</w:t>
              <w:br/>
              <w:t>2. беспредельный; безграничный водный простор; расстилаться [по]</w:t>
              <w:br/>
              <w:t>3. диффузный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6632</w:t>
              <w:br/>
              <w:t>(6417)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俘虏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fúlǔ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брать в плен, пленить</w:t>
              <w:br/>
              <w:t>2. военнопленный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6633</w:t>
              <w:br/>
              <w:t>(6418)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短短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duǎnduǎn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около, почти</w:t>
              <w:br/>
              <w:t>2. маленький, короткий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6634</w:t>
              <w:br/>
              <w:t>(6419)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编辑部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biānjíbù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редакционный отдел, редакторский отдел, редакция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6635</w:t>
              <w:br/>
              <w:t>(6420)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地板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dìbǎn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настил, пол; паркет; половая доска</w:t>
              <w:br/>
              <w:t>2. диал. земля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6636</w:t>
              <w:br/>
              <w:t>(6421)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王国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wángguó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княжество, королевство, царство</w:t>
              <w:br/>
              <w:t>2. перен. вотчина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6637</w:t>
              <w:br/>
              <w:t>(6422)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纠缠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jiūchán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завязывать, связывать; спутывать, свивать</w:t>
              <w:br/>
              <w:t>2. переплетаться; переплетение, обмотка; петля, узел; верёвка, тесёмка</w:t>
              <w:br/>
              <w:t>3. прям.,  перен. клубок; путаница</w:t>
              <w:br/>
              <w:t>4. запутывать, впутывать, впутаться вовлекать; причастность, замешанность</w:t>
              <w:br/>
              <w:t>5. сбиваться, путаться; сбивчиво, спутанно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6638</w:t>
              <w:br/>
              <w:t>(6423)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追问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zhuīwèn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допрашивать, допытываться, выяснять, расследовать</w:t>
              <w:br/>
              <w:t>2. дополнительный вопрос, вопрос к (предыдущему) ответу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6639</w:t>
              <w:br/>
              <w:t>(6424)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纲要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gāngyào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основы; основное, главное</w:t>
              <w:br/>
              <w:t>2. план, конспект; остов (напр. литературного произведения)</w:t>
              <w:br/>
              <w:t>3. очерк, заметки о...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6640</w:t>
              <w:br/>
              <w:t>(6425)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观测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guāncè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наблюдать; наблюдение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6641</w:t>
              <w:br/>
              <w:t>(6426)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quánwén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полный текст (статьи, заметки)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6642</w:t>
              <w:br/>
              <w:t>(6427)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飞扬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fēiyáng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высоко взлетать; высоко подниматься, взметнуться, взвихриться</w:t>
              <w:br/>
              <w:t>2. носиться (реять) в воздухе, клубиться, плавать в воздухе, развеваться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6644</w:t>
              <w:br/>
              <w:t>(6428)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未经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wèijīng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 пройдя через...; без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6645</w:t>
              <w:br/>
              <w:t>(6429)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前期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qiánqī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ранний период, ранний этап</w:t>
              <w:br/>
              <w:t>2. предшествующий период</w:t>
              <w:br/>
              <w:t>3. биол. профаза</w:t>
              <w:br/>
              <w:t>4. мед. провизорная стадия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6646</w:t>
              <w:br/>
              <w:t>(6430)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bēi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скорбеть, горевать, убиваться; оплакивать</w:t>
              <w:br/>
              <w:t>I.2. жалеть, сожалеть</w:t>
              <w:br/>
              <w:t>I.3. скучать, тосковать [по...]</w:t>
              <w:br/>
              <w:t>скорбный, печальный; горестный; плачевный</w:t>
              <w:br/>
              <w:t>III.1. горе, скорбь; боль; страдание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6647</w:t>
              <w:br/>
              <w:t>(6431)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杯子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bēizi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чашка, стакан, чарка, рюмка, бокал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6648</w:t>
              <w:br/>
              <w:t>(6432)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чжан (китайская сажень, равна 3,33 метра)</w:t>
              <w:br/>
              <w:t>I.2. почтенный человек (старец); старина; почтенный</w:t>
              <w:br/>
              <w:t>I.3. сокр.,  вежл. муж родственницы (в общении между родственниками)</w:t>
              <w:br/>
              <w:t>I.4. брат тестя (брат тёщи)</w:t>
              <w:br/>
              <w:t>обмерять (землю)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6649</w:t>
              <w:br/>
              <w:t>(6433)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血管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xuèguǎn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кровеносный сосуд, ангио-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6650</w:t>
              <w:br/>
              <w:t>(6434)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утро, рассвет; утром, рано, на рассвете; утренний</w:t>
              <w:br/>
              <w:t>I.2. крик петуха, возвещающий утро</w:t>
              <w:br/>
              <w:t>Чэнь (созвездие, см. 房星)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6651</w:t>
              <w:br/>
              <w:t>(6435)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служить; делать карьеру чиновника; продвигаться по службе</w:t>
              <w:br/>
              <w:t>I.2. * изучать исследовать, доискиваться</w:t>
              <w:br/>
              <w:t>II.1. служба; служебные качества</w:t>
              <w:br/>
              <w:t>II.2. вм.士 (ши, офицер)</w:t>
              <w:br/>
              <w:t>Ши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6652</w:t>
              <w:br/>
              <w:t>(6436)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gōngkuǎn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государственные, корпоративные или общественные денежные средства; казённые деньги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6654</w:t>
              <w:br/>
              <w:t>(6437)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下旬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xiàxún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третья (последняя) декада, двадцатые числа; в последних числах месяца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6655</w:t>
              <w:br/>
              <w:t>(6438)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проходить [через...]; переходить, пересекать</w:t>
              <w:br/>
              <w:t>I.2. выходить за рамки, превышать</w:t>
              <w:br/>
              <w:t>I.3. проходить (о времени); существовать (на протяжении такого-то времени)</w:t>
              <w:br/>
              <w:t>I.4. подвергаться (чему-л.); переносить, переживать (что-л.)</w:t>
              <w:br/>
              <w:t>I.5. * достигать [до...]; доставать; задевать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6656</w:t>
              <w:br/>
              <w:t>(6439)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难过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nánguò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трудно пережить (тяжёлое время); тяжёлый</w:t>
              <w:br/>
              <w:t>2. тяжело на душе, тяжко; страдать, переживать, горевать, огорчаться, тосковать; тяжесть на душе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6657</w:t>
              <w:br/>
              <w:t>(6440)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生死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shēngsǐ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жизнь и смерть; на грани жизни и смерти; в жизни и смерти</w:t>
              <w:br/>
              <w:t>2. рождение и смерть; рождаться и умирать</w:t>
              <w:br/>
              <w:t>3. будд. сансара, самсара (круг перерождений человека;  санскр. samsāra)</w:t>
              <w:br/>
              <w:t>4. жизнь или смерть; живой или мёртвый; жизненный; решающий; роковой</w:t>
              <w:br/>
              <w:t>5. оживлять мёртвого, воскрешать из мёртвых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6658</w:t>
              <w:br/>
              <w:t>(6441)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八百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bābǎi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восемьсот (обр. в знач.:множество, многочисленный)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6659</w:t>
              <w:br/>
              <w:t>(6442)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缘故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yuángù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причина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6660</w:t>
              <w:br/>
              <w:t>(6443)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构造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gòuzào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строить, сооружать; складывать, составлять; строительство, сооружение, конструкция, устройство, составление, конструктор</w:t>
              <w:br/>
              <w:t>2. устройство; структура; строение, архитектоника; композиция, конституция, организация; структурный, конструктивный, тектонический</w:t>
              <w:br/>
              <w:t>3. формация, конструкция; конфигурация, форма; модель, фасон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6662</w:t>
              <w:br/>
              <w:t>(6444)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撰写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zhuànxiě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писать (сочинения); составлять; создавать (литературные произведения); литературное творчество; написание (сочинений)</w:t>
              <w:br/>
              <w:t>2. комп. создание сообщения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6663</w:t>
              <w:br/>
              <w:t>(6445)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小姑娘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xiǎogūniang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девочка, детка, девушка, девчонка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6664</w:t>
              <w:br/>
              <w:t>(6446)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罪恶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zuì’è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злодеяния, преступления; преступный</w:t>
              <w:br/>
              <w:t>2. злачный, грешный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6665</w:t>
              <w:br/>
              <w:t>(6447)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欧元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ōuyuán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евро(валюта)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6666</w:t>
              <w:br/>
              <w:t>(6448)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西岸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xī’àn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западное побережье, западный берег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6667</w:t>
              <w:br/>
              <w:t>(6449)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山坡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shānpō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склон горы, откос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6668</w:t>
              <w:br/>
              <w:t>(6450)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恶心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ěxīn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прям., перен. тошнота; тошнить</w:t>
              <w:br/>
              <w:t>2. тошнотворный, омерзительный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6669</w:t>
              <w:br/>
              <w:t>(6451)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外人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wàirén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чужой, посторонний, незнакомый</w:t>
              <w:br/>
              <w:t>2. иностранец</w:t>
              <w:br/>
              <w:t>3. чуждый (кому-л.), далёкий по духу; человек со стороны</w:t>
              <w:br/>
              <w:t>4. некомпетентный (в данном вопросе) человек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6670</w:t>
              <w:br/>
              <w:t>(6452)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申报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shēnbào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докладывать, рапортовать, доносить, сообщать, доводить до сведения (вышестоящих)</w:t>
              <w:br/>
              <w:t>2. ходатайствовать; апеллировать; декларировать (товары на таможне...)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6671</w:t>
              <w:br/>
              <w:t>(6453)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лепёшка, пирожок, блин; печенье, галета</w:t>
              <w:br/>
              <w:t>2. диск, круглая плитка</w:t>
              <w:br/>
              <w:t>3. «бин», «блин» (название масти в игре мацзян)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6672</w:t>
              <w:br/>
              <w:t>(6454)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王朝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wángcháo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правящая династия, двор</w:t>
              <w:br/>
              <w:t>2. официальная аудиенция у вана (императора); императорский приём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6673</w:t>
              <w:br/>
              <w:t>(6455)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仪器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yíqì, yíqi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измерительная (научная) аппаратура; прибор[ы], аппаратура, инструмент</w:t>
              <w:br/>
              <w:t>2. лабораторное оборудование (для постановки химических и физических опытов, экспериментов в учебных и научных учреждениях); прибор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6674</w:t>
              <w:br/>
              <w:t>(6456)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国务卿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guówùqīng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статс-секретарь; государственный секретарь (напр.в США)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6675</w:t>
              <w:br/>
              <w:t>(6457)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庄严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zhuāngyán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величественный, торжественный, важный</w:t>
              <w:br/>
              <w:t>2. совершенный, прекрасный, изукрашенный, пышный</w:t>
              <w:br/>
              <w:t>3. облагораживать, возвеличивать, придавать достоинство; возвеличивание</w:t>
              <w:br/>
              <w:t>4. будд. убираться, украшаться, облачение, убор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6676</w:t>
              <w:br/>
              <w:t>(6458)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不知不觉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bùzhī bùjué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зная и не чувствуя; незаметно для себя; неожиданно</w:t>
              <w:br/>
              <w:t>2. бессознательно, машинально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6677</w:t>
              <w:br/>
              <w:t>(6459)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胆子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dǎnzi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храбрость, мужество; быть смелым, обладать храбростью; храбрый, смелый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6678</w:t>
              <w:br/>
              <w:t>(6460)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tǒng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ударять; пробивать, протыкать, прокалывать</w:t>
              <w:br/>
              <w:t>2. толкать, трогать, тревожить</w:t>
              <w:br/>
              <w:t>3. вылезать (выходить, пробиваться) наружу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6679</w:t>
              <w:br/>
              <w:t>(6461)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化解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huàjiě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устранить, разрешить, нейтрализовать; освободиться (от чего-л.), преодолеть; отвести беду</w:t>
              <w:br/>
              <w:t>2. растворить, расплавить, рассеять</w:t>
              <w:br/>
              <w:t>3. сбросить груз, раскрепоститься</w:t>
              <w:br/>
              <w:t>4. разъяснить, растолковать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6680</w:t>
              <w:br/>
              <w:t>(6462)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宁静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níngjìng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тихо, спокойно; спокойный; уравновешенный; утишить(ся), успокоить(ся); тишина, спокойствие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6681</w:t>
              <w:br/>
              <w:t>(6463)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雄厚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xiónghòu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богатый; обширный, могучий, сильный (о стране); крупный (о капитале)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6682</w:t>
              <w:br/>
              <w:t>(6464)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见解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jiànjiě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взгляды, воззрения; точка зрения; мнение, концепция; трактовка</w:t>
              <w:br/>
              <w:t>2. понять, усвоить (напр. принцип, устройство)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6683</w:t>
              <w:br/>
              <w:t>(6465)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风度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превосходное поведение, прекрасные манеры; хорошие манеры; элегантность поведения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6684</w:t>
              <w:br/>
              <w:t>(6466)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wéi, wěi, shuí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только, лишь; единственно; один только; также в конструкциях с дополнением, вынесенным на позицию перед сказуемым (* д 是 с, или * д 之 с, где «д» - дополнение, а «с» - сказуемое)</w:t>
              <w:br/>
              <w:t>I.2. * эмфатическая частица, ставит логическое ударение на последующем члене предложения (если на дополнении, то выносит его на позицию впереди сказуемого); (как правило, не переводится, иногда можно перевести как "воистину")</w:t>
              <w:br/>
              <w:t>I.3. * начальная повелительная частица</w:t>
              <w:br/>
              <w:t>I.4. * начальная противительная частица: но вот</w:t>
              <w:br/>
              <w:t>I.5. * глагольная связка (то же, что 维 или 为; иногда в начале предложения)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6685</w:t>
              <w:br/>
              <w:t>(6467)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元帅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yuánshuài, yuán...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маршал, (верховный) главнокомандующий</w:t>
              <w:br/>
              <w:t>2. генералиссимус (вм. 大*)</w:t>
              <w:br/>
              <w:t>3. первый канцлер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6686</w:t>
              <w:br/>
              <w:t>(6468)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dàfāng, dàfang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щедрый, великодушный, широкой натуры, широкой души, отзывчивый; великодушие, щедрость</w:t>
              <w:br/>
              <w:t>2. свободный, непринуждённый, уверенный’; непринуждённо</w:t>
              <w:br/>
              <w:t>3. яркий, броский, изысканный, со вкусом (например, стиль одежды)</w:t>
              <w:br/>
              <w:t>1. правильный квадрат, совершенно прямой (ровный, квадратный)</w:t>
              <w:br/>
              <w:t>2. * земля, земная твердь (как совершенный квадрат)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6687</w:t>
              <w:br/>
              <w:t>(6469)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男孩子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nánháizi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мальчик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6688</w:t>
              <w:br/>
              <w:t>(6470)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kāichú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исключать; рассчитывать; увольнять; отделять; вычитать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6689</w:t>
              <w:br/>
              <w:t>(6471)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fēnliú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делиться на рукава (потоки), давать ответвление в другое русло (на другую линию; о реке, эл. токе); разделение потока на рукава (протоки)</w:t>
              <w:br/>
              <w:t>2. эл. шунтирующий, шунтовой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6690</w:t>
              <w:br/>
              <w:t>(6472)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西瓜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xīguā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арбуз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6691</w:t>
              <w:br/>
              <w:t>(6473)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商谈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shāngtán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советоваться, вести переговоры; обсуждать; переговоры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6692</w:t>
              <w:br/>
              <w:t>(6474)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перила; ограда, изгородь, парапет, балюстрада</w:t>
              <w:br/>
              <w:t>2. отгороженное место; загон для скота, хлев</w:t>
              <w:br/>
              <w:t>3. колонка, рубрика; столбец (в газете, журнале); графа (в анкете)</w:t>
              <w:br/>
              <w:t>4. комп. панель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6693</w:t>
              <w:br/>
              <w:t>(6475)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колыхаться, колебаться, качаться; содрогаться; двигаться; не иметь покоя</w:t>
              <w:br/>
              <w:t>I.2. испытывать душевный разлад; колебаться; страдать недостатком решимости (твёрдости); быть в смятении; волноваться, беспокоиться; смущаться</w:t>
              <w:br/>
              <w:t>I.3. бродить, гулять, расхаживать, шататься, шляться</w:t>
              <w:br/>
              <w:t>I.4. пропадать, погибать; исчезать</w:t>
              <w:br/>
              <w:t>I.1. толкать; качать, колебать; трясти; трогать; двигать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6694</w:t>
              <w:br/>
              <w:t>(6476)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何以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héyǐ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почему же?; по какой же причине?</w:t>
              <w:br/>
              <w:t>2. с помощью чего?; как?; каким образом?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6695</w:t>
              <w:br/>
              <w:t>(6477)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城墙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chéngqiáng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городская стена; крепостные стены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6696</w:t>
              <w:br/>
              <w:t>(6478)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 /счётн. слово</w:t>
              <w:br/>
              <w:t>1. полость (грудная, брюшная и т. п.); грудная клетка, грудь; канал; дупло; пустота</w:t>
              <w:br/>
              <w:t>2. тон, тембр; мелодия</w:t>
              <w:br/>
              <w:t>3. разговор</w:t>
              <w:br/>
              <w:t>4. произношение, говор, выговор, акцент; манера [речи]; тон, интонация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6697</w:t>
              <w:br/>
              <w:t>(6479)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头顶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tóudǐng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макушка [головы], маковка, темя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6699</w:t>
              <w:br/>
              <w:t>(6480)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dīng, 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гвоздь; шип</w:t>
              <w:br/>
              <w:t>2. припереть к стене, поставить (кого-л.) в неловкое положение</w:t>
              <w:br/>
              <w:t>3. наседать на (кого-л.), наваливаться на (кого-л.); задерживать</w:t>
              <w:br/>
              <w:t>4. (вм. 盯) наблюдать, присматривать (за кем-л., чем-л.); караулить, дежурить</w:t>
              <w:br/>
              <w:t>5. (вм. 丁?) кусочек; кубик; ломтик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6701</w:t>
              <w:br/>
              <w:t>(6482)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хватать [рукой]</w:t>
              <w:br/>
              <w:t>I.2. вонзать ногти; раздирать (ногтями); вырывать</w:t>
              <w:br/>
              <w:t>I.3. срывать</w:t>
              <w:br/>
              <w:t>I.4. загибать</w:t>
              <w:br/>
              <w:t>I.5. щипать, ущипнуть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6702</w:t>
              <w:br/>
              <w:t>(6483)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硬是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yìngshì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диал. действительно, в самом деле, поистине</w:t>
              <w:br/>
              <w:t>2. тем не менее, всё-таки</w:t>
              <w:br/>
              <w:t>3. силой, через силу, насильно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6703</w:t>
              <w:br/>
              <w:t>(6484)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傻子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shǎzi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идиот, кретин</w:t>
              <w:br/>
              <w:t>2. дурак, болван, глупец, тупица, олух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6704</w:t>
              <w:br/>
              <w:t>(6485)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脸红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liǎnhóng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покраснеть (от стыда, от гнева)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6705</w:t>
              <w:br/>
              <w:t>(6486)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zhē; zhě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покрывать, закрывать; заслонять [от...]; прикрывать, защищать; загораживать; затенять</w:t>
              <w:br/>
              <w:t>I.2. препятствовать, преграждать</w:t>
              <w:br/>
              <w:t>I.3. перебивать, отбивать вкус</w:t>
              <w:br/>
              <w:t>множество, во множестве, многочисленно, в изобилии</w:t>
              <w:br/>
              <w:t>среднекит. это, этот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6706</w:t>
              <w:br/>
              <w:t>(6487)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从容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cóngróng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спокойно; непринуждённо; не спеша, неторопливо</w:t>
              <w:br/>
              <w:t>2. иметься в достатке; достаточно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6707</w:t>
              <w:br/>
              <w:t>(6488)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运转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yùnzhuǎn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вращаться; обращаться (напр., о планете)</w:t>
              <w:br/>
              <w:t>2. работать (о машине, двигателе)</w:t>
              <w:br/>
              <w:t>3. функционировать; работать (напр., об учреждении); функционирование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6708</w:t>
              <w:br/>
              <w:t>(6489)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желание чесаться, зуд</w:t>
              <w:br/>
              <w:t>I.2. перен. зуд, непреодолимое желание, нетерпение</w:t>
              <w:br/>
              <w:t>чесаться; зудеть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6710</w:t>
              <w:br/>
              <w:t>(6490)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签名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qiānmíng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подписать[ся], расписаться, поставить подпись</w:t>
              <w:br/>
              <w:t>2. подпись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6711</w:t>
              <w:br/>
              <w:t>(6491)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邮件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yóujiàn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почтовое отправление; почта, корреспонденция, письмо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6712</w:t>
              <w:br/>
              <w:t>(6492)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索性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suǒxìng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лучше всего, лучше бы, само собой лучше; тогда уж, в таком случае</w:t>
              <w:br/>
              <w:t>2. решительный, темпераментный, горячий, прямой (о характере)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6713</w:t>
              <w:br/>
              <w:t>(6493)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职权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zhíquán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служебные полномочия (права, прерогативы); официальная власть; авторитет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6714</w:t>
              <w:br/>
              <w:t>(6494)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肉体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ròutǐ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тело, плоть; физический, плотский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6715</w:t>
              <w:br/>
              <w:t>(6495)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料到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liàodào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предвидеть, учесть, рассчитать, предположить, догадаться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6716</w:t>
              <w:br/>
              <w:t>(6496)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花费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huāfèi, huāfei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тратить, затрачивать</w:t>
              <w:br/>
              <w:t>2. траты, расходы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6717</w:t>
              <w:br/>
              <w:t>(6497)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马车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mǎchē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лошадиная повозка, конная повозка, карета, телега; экипаж; извозчик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6719</w:t>
              <w:br/>
              <w:t>(6498)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三万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sānwàn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тридцать тысяч (30 000)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6720</w:t>
              <w:br/>
              <w:t>(6499)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特地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tèdì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специально, нарочно; намеренно</w:t>
              <w:br/>
              <w:t>2. среднекит. особенно, исключительно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6721</w:t>
              <w:br/>
              <w:t>(6500)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口中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kǒu zhōng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 уст; в устах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6722</w:t>
              <w:br/>
              <w:t>(6501)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téng, tēng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возноситься, вздыматься, подниматься; парить</w:t>
              <w:br/>
              <w:t>I.2. подскакивать, подниматься, повышаться</w:t>
              <w:br/>
              <w:t>I.3. подпрыгивать, прыгать, скакать, перелетать</w:t>
              <w:br/>
              <w:t>I.4. нестись, бежать, мчаться</w:t>
              <w:br/>
              <w:t>I.5. вести время; тянуть; канителиться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6723</w:t>
              <w:br/>
              <w:t>(6502)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拳头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quántou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кулак</w:t>
              <w:br/>
              <w:t>2. удар кулаком</w:t>
              <w:br/>
              <w:t>3. лучший товар, наиболее конкурентоспособный товар, основная продукция, главное производственное направление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6724</w:t>
              <w:br/>
              <w:t>(6503)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混蛋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húndàn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см.浑蛋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6725</w:t>
              <w:br/>
              <w:t>(6504)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разрезать, разъединять, разобщать, делить, разделять; деление, раздел, распределение; глубоко прорезанный, разрезной</w:t>
              <w:br/>
              <w:t>2. биол. сегментация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6726</w:t>
              <w:br/>
              <w:t>(6505)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yē, yé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 xml:space="preserve"> транскрипционный знак</w:t>
              <w:br/>
              <w:t>1. книжн. конечная модальная частица:</w:t>
              <w:br/>
              <w:t>1.а. оформляет предложение, содержащее вопрос, преимущественно риторический или альтернативный</w:t>
              <w:br/>
              <w:t>1.б. отмечает паузу, выделяющую тот или иной акцентируемый член предложения или придаточное предложение</w:t>
              <w:br/>
              <w:t>1.в. подчёркивает эмоциональность высказывания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6727</w:t>
              <w:br/>
              <w:t>(6506)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общее благо (польза); общественные интересы; благотворительность</w:t>
              <w:br/>
              <w:t>2. общественное благосостояние; общественное благоустройство; коммунальный</w:t>
              <w:br/>
              <w:t>3. бесплатный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6728</w:t>
              <w:br/>
              <w:t>(6507)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光辉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guānghuī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свет, сияние; блеск; блестящий, замечательный</w:t>
              <w:br/>
              <w:t>2. сверкать, сиять; сверкающий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6729</w:t>
              <w:br/>
              <w:t>(6508)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周刊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zhōukān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еженедельное издание, еженедельник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6730</w:t>
              <w:br/>
              <w:t>(6509)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gāodī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высокий и низкий, глубокий и мелкий; вышина, высота (напр. здания, звуки), уровень; глубина (напр. котлована)</w:t>
              <w:br/>
              <w:t>2. хороший и дурной; благородный и низкий; глубокий и поверхностный; принципиальный и неважный; качество, глубина, значимость, принципиальность</w:t>
              <w:br/>
              <w:t>3. так или иначе, во всяком случае, при всех условиях</w:t>
              <w:br/>
              <w:t>4. (также *儿) в конце концов, в конечном счёте (итоге)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6731</w:t>
              <w:br/>
              <w:t>(6510)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刺猬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cìwei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ёж (лат.Erinaceus)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6732</w:t>
              <w:br/>
              <w:t>(6511)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吩咐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инструктировать, распоряжаться, приказание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6733</w:t>
              <w:br/>
              <w:t>(6512)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暗暗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àn’àn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тёмный, потёмки</w:t>
              <w:br/>
              <w:t>2. скрытый, тайный, незаметный, секретный; тайком</w:t>
              <w:br/>
              <w:t>3. втайне, про себя, в глубине души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6734</w:t>
              <w:br/>
              <w:t>(6513)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мчаться, скакать; быстро двигаться; идти полным ходом; идти (об автомашине); лететь (о самолёте); плыть (о корабле, лодке)</w:t>
              <w:br/>
              <w:t>I.2. циркулировать, обращаться (о средстве транспорта)</w:t>
              <w:br/>
              <w:t>I.1. гнать, подгонять</w:t>
              <w:br/>
              <w:t>I.2. править, управлять, вести (машину), пилотировать</w:t>
              <w:br/>
              <w:t>быстрый, скорый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6735</w:t>
              <w:br/>
              <w:t>(6514)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入学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rùxué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поступать в школу (учебное заведение); приступать к занятиям</w:t>
              <w:br/>
              <w:t>2. получать первую учёную степень (при старой системе государственных экзаменов)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6736</w:t>
              <w:br/>
              <w:t>(6515)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本着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běnzhe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 основании(чего-л.), в соответствии(с чем-л.), согласно(чему-л.), исходя(из чего-л.)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6737</w:t>
              <w:br/>
              <w:t>(6516)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yīgòng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всего, итого; в итоге; все вместе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6738</w:t>
              <w:br/>
              <w:t>(6517)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呼声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hūshēng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крик, зов, призыв, оклик; возглас; голос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6739</w:t>
              <w:br/>
              <w:t>(6518)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生前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shēngqián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биол. эмбриональный</w:t>
              <w:br/>
              <w:t>2. при жизни, до смерти; прижизненный</w:t>
              <w:br/>
              <w:t>3. предродовой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6740</w:t>
              <w:br/>
              <w:t>(6519)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剥夺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bōduó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экспроприировать; отнимать; лишать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6741</w:t>
              <w:br/>
              <w:t>(6520)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凭借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píngjiè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силой, посредством, путём; опираясь, полагаясь (на что-л.); используя (что-л.); благодаря (чему-л.)</w:t>
              <w:br/>
              <w:t>2. основываясь, опираясь (на чем-л.), на основании (чего-л.); принимая во внимание, учитывая, исходя (из чего-л.)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6742</w:t>
              <w:br/>
              <w:t>(6521)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墙壁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qiángbì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стена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6743</w:t>
              <w:br/>
              <w:t>(6522)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知青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zhīqīng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сокр. от知识青年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6744</w:t>
              <w:br/>
              <w:t>(6523)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父子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fùzǐ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отец и сын; отцы и дети; старшие и младшие (в роде) ; старые и молодые</w:t>
              <w:br/>
              <w:t>2. * дядя и племянник; дяди и племянники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6745</w:t>
              <w:br/>
              <w:t>(6524)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dàjūn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многочисленная армия, большое войско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6746</w:t>
              <w:br/>
              <w:t>(6525)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强劲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qiángjìng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сильный, мощный; крепкий, твёрдый</w:t>
              <w:br/>
              <w:t>2. упрямство; упорствовать, упрямиться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6747</w:t>
              <w:br/>
              <w:t>(6526)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看重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kànzhòng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ценить, уважать, дорожить; придавать значение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6748</w:t>
              <w:br/>
              <w:t>(6527)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先前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xiānqián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прежде, в прежнее время, раньше; прежний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6749</w:t>
              <w:br/>
              <w:t>(6528)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揭开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jiēkāi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раскрывать, развёртывать; вскрывать; снимать, отделять, сдирать, отдирать</w:t>
              <w:br/>
              <w:t>2. открывать, срывать, разоблачать, вскрывать, выявлять; раскрытие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6750</w:t>
              <w:br/>
              <w:t>(6529)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公元前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gōngyuánqián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 нашей эры, до новой эры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6751</w:t>
              <w:br/>
              <w:t>(6530)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, mán разливаться [на], выходить из берегов</w:t>
              <w:br/>
              <w:t>I.2. , mán распространяться; нависать; наслаиваться, громоздиться</w:t>
              <w:br/>
              <w:t>I.3. mán тонуть, погружаться в воду</w:t>
              <w:br/>
              <w:t>I.4. уходить в грязь; погрязать, пачкаться, грязниться</w:t>
              <w:br/>
              <w:t>I.5. вм. 谩 man (обманывать, вводить в заблуждение, лгать)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6752</w:t>
              <w:br/>
              <w:t>(6531)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怀念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huáiniàn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уноситься мыслями к..., вспоминать, поминать; воспоминания; скучать, тосковать, ностальгировать (по ком-л.)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6753</w:t>
              <w:br/>
              <w:t>(6532)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派遣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pàiqiǎn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посылать, отправлять; командировать, отряжать</w:t>
              <w:br/>
              <w:t>2. временный наём (работника, специалиста)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6754</w:t>
              <w:br/>
              <w:t>(6533)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女友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nǚyǒu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сокр. от女朋友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6755</w:t>
              <w:br/>
              <w:t>(6534)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毛泽东思想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máo zédōng sīxi...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идеи Мао Цзэдуна, маоизм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6757</w:t>
              <w:br/>
              <w:t>(6535)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何处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héchù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каком месте?; где?; куда?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6758</w:t>
              <w:br/>
              <w:t>(6536)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尽力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отдавать все силы; прилагать максимум усилий</w:t>
              <w:br/>
              <w:t>2. стараться (для кого-то): оказывать услуги</w:t>
              <w:br/>
              <w:t>3. усердный, старательный; усердно, старательно; по мере сил</w:t>
              <w:br/>
              <w:t>4. с напряжением, изо всех сил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6759</w:t>
              <w:br/>
              <w:t>(6537)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终究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zhōngjiū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итоге, в конечном счёте, в конце концов, напоследок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6760</w:t>
              <w:br/>
              <w:t>(6538)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yǒuqián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иметь деньги, при деньгах</w:t>
              <w:br/>
              <w:t>2. богатый; состоятельный, зажиточный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6761</w:t>
              <w:br/>
              <w:t>(6539)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着力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zhuólì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прилагать силы, направлять усилия на..., сосредоточить силу на...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6762</w:t>
              <w:br/>
              <w:t>(6540)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觉悟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juéwù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понять, уразуметь, осознать; пробудить сознание (в ком-л.), просветить (кого-л.); сознание; сознательность; сознательный</w:t>
              <w:br/>
              <w:t>2. будд. прозреть; прозрение; озарение; постижение (истины)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6763</w:t>
              <w:br/>
              <w:t>(6541)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崩溃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bēngkuì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развал, крах; разгром, крушение</w:t>
              <w:br/>
              <w:t>2. разваливаться, рушиться; гибнуть</w:t>
              <w:br/>
              <w:t>3. зависнуть, вылететь, обвалиться (о компьютерной программе)</w:t>
              <w:br/>
              <w:t>4. жарг. треш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6764</w:t>
              <w:br/>
              <w:t>(6542)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衣裳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yīshang, yīchán...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одежда, платье; бельё</w:t>
              <w:br/>
              <w:t>2. устар. одежда для верхней и нижней частей тела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6765</w:t>
              <w:br/>
              <w:t>(6543)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办案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bàn’àn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вести судебное дело (процесс); расследовать преступление</w:t>
              <w:br/>
              <w:t>2. вести дела; делопроизводство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6766</w:t>
              <w:br/>
              <w:t>(6544)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pī, pǐ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колоть, раскалывать, расщеплять, рубить на щепки; вскрывать (ножом)</w:t>
              <w:br/>
              <w:t>I.2. колоться, щепиться, трескаться</w:t>
              <w:br/>
              <w:t>I.3. клин; клиновидный</w:t>
              <w:br/>
              <w:t>I.4. напротив, прямо (в упор, в лицо)</w:t>
              <w:br/>
              <w:t>I.5. расколоть ударом молнии, как громом пораженный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6767</w:t>
              <w:br/>
              <w:t>(6545)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日夜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rìyè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сутки; день и ночь, круглые сутки; круглосуточный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6768</w:t>
              <w:br/>
              <w:t>(6546)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回升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huíshēng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вновь подняться (повыситься)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6769</w:t>
              <w:br/>
              <w:t>(6547)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同类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tónglèi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один род; одна порода; однородный; одной породы, однотипный</w:t>
              <w:br/>
              <w:t>2. мат. подобный</w:t>
              <w:br/>
              <w:t>3. себе подобный, ближний; собратья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6770</w:t>
              <w:br/>
              <w:t>(6548)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研究会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yánjiūhuì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исследовательское общество (ассоциация)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6771</w:t>
              <w:br/>
              <w:t>(6549)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世界观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shìjièguān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филос. мировоззрение; взгляд на мир, мировосприятие</w:t>
              <w:br/>
              <w:t>2. понимание жизни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6772</w:t>
              <w:br/>
              <w:t>(6550)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dàxiào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громко смеяться, хохотать; смех, хохот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6773</w:t>
              <w:br/>
              <w:t>(6551)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意味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смысл; намек</w:t>
              <w:br/>
              <w:t>2. значить, означать</w:t>
              <w:br/>
              <w:t>3. вкус; интерес; настроение</w:t>
              <w:br/>
              <w:t>4. диал. уяснить, понять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6774</w:t>
              <w:br/>
              <w:t>(6552)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典礼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diǎnlǐ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торжество, церемония, обряд, ритуал, торжественный акт</w:t>
              <w:br/>
              <w:t>2. * церемониймейстер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6775</w:t>
              <w:br/>
              <w:t>(6553)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输出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shūchū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экспорт, вывоз; вывод (результата); экспортировать, вывозить; выводить (результат); экспортный</w:t>
              <w:br/>
              <w:t>2. физ. отдача; выход; выходной</w:t>
              <w:br/>
              <w:t>3. биол. выносить, выносящий</w:t>
              <w:br/>
              <w:t>4. выходить (наружу)</w:t>
              <w:br/>
              <w:t>5. комп. конвертировать (в какой-либо формат)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6777</w:t>
              <w:br/>
              <w:t>(6554)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bùnán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несложно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6778</w:t>
              <w:br/>
              <w:t>(6555)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年头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niántóu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год; годы, период</w:t>
              <w:br/>
              <w:t>2. долгие годы; много лет</w:t>
              <w:br/>
              <w:t>3. начало года; в начале года</w:t>
              <w:br/>
              <w:t>4. урожай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6779</w:t>
              <w:br/>
              <w:t>(6556)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受理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shòulǐ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принимать к рассмотрению, принимать к производству (дело, заявку)</w:t>
              <w:br/>
              <w:t>2. заниматься, ведать</w:t>
              <w:br/>
              <w:t>3. принимать (к оплате)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6780</w:t>
              <w:br/>
              <w:t>(6557)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移植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yízhí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пересадка (растений), пикировка, пикирование; пересаживать</w:t>
              <w:br/>
              <w:t>2. пересадка, трансплантация также *术); пересаживать</w:t>
              <w:br/>
              <w:t>3. комп. портирование (программного обеспечения)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6781</w:t>
              <w:br/>
              <w:t>(6558)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逐年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zhúnián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год за годом, из года в год; в течение ряда лет; ежегодно, каждый год, с каждым годом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6782</w:t>
              <w:br/>
              <w:t>(6559)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尽早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jǐnzǎo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как можно раньше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6783</w:t>
              <w:br/>
              <w:t>(6560)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综合性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zōnghéxìng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общий (неспециализированный) характер; многопрофильный; комбинированный, комплексный, общий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6784</w:t>
              <w:br/>
              <w:t>(6561)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狮子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лев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6785</w:t>
              <w:br/>
              <w:t>(6562)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доброта; милость; благосклонность, любовь; доброжелательство, доброе отношение, сочувствие; добрые дела (поступки)</w:t>
              <w:br/>
              <w:t>I.2. благоприятствование</w:t>
              <w:br/>
              <w:t>I.3. * боевая секира с трёхгранным лезвием</w:t>
              <w:br/>
              <w:t>II.1. милостивый, добрый; мягкий, благосклонный; эпист.,  вежл. Ваш; милостиво, любовно</w:t>
              <w:br/>
              <w:t>II.2. прекрасный, красивый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6786</w:t>
              <w:br/>
              <w:t>(6563)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统一战线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tǒngyī zhànxiàn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единый фронт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6787</w:t>
              <w:br/>
              <w:t>(6564)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строить, сооружать, возводить, здание, постройка; строение</w:t>
              <w:br/>
              <w:t>2. кит. муз. чжу, цимбалы (обычно в 13 струн)</w:t>
              <w:br/>
              <w:t>3. сокр. город Гуйян 贵阳</w:t>
              <w:br/>
              <w:t>4. трамбовать, уплотнять, трамбовка</w:t>
              <w:br/>
              <w:t>5. устар. обносить стеной, огораживать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6789</w:t>
              <w:br/>
              <w:t>(6565)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大使馆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dàshǐguǎn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посольство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6790</w:t>
              <w:br/>
              <w:t>(6566)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美方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měifāng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американская сторона, Америка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6791</w:t>
              <w:br/>
              <w:t>(6567)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[военный] корабль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6792</w:t>
              <w:br/>
              <w:t>(6568)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小心翼翼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xiǎoxīn yìyì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 особой осторожностью; бережно; внимательно; сосредоточенно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6793</w:t>
              <w:br/>
              <w:t>(6569)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笼罩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lǒngzhào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накрывать [колпаком]</w:t>
              <w:br/>
              <w:t>2. нависать (напр. о тумане над водой); заливать (напр. о лунном свете); окутывать (напр. туманом)</w:t>
              <w:br/>
              <w:t>3. перен. царить, воцариться (напр. о безработице, нищете)</w:t>
              <w:br/>
              <w:t>4. клетка, рыболовная верша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6794</w:t>
              <w:br/>
              <w:t>(6570)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生病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shēngbìng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заболевать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6795</w:t>
              <w:br/>
              <w:t>(6571)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bēng; běng; bèn...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стягивать, затягивать; накладывать бинт</w:t>
              <w:br/>
              <w:t>I.2. смётывать, сшивать на живую нитку</w:t>
              <w:br/>
              <w:t>I.3. утянуть, выманить, заполучить обманным путём</w:t>
              <w:br/>
              <w:t>I.4. выскочить (猛然弹起)</w:t>
              <w:br/>
              <w:t>I.5. сохранять невозмутимый вид; невозмутимое (каменное) выражение лица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6796</w:t>
              <w:br/>
              <w:t>(6572)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живот, брюшная полость; брюхо, утроба; брюшной; мед. абдомен</w:t>
              <w:br/>
              <w:t>I.2. душа; в душе</w:t>
              <w:br/>
              <w:t>I.3. нутро; середина; внутренний; глубинный; середина</w:t>
              <w:br/>
              <w:t>I.4. перёд; спереди</w:t>
              <w:br/>
              <w:t>* толстый, плотный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6797</w:t>
              <w:br/>
              <w:t>(6573)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переливать[ся] через край; переполняться); быть переполненным</w:t>
              <w:br/>
              <w:t>I.2. перебирать; перехлёстывать; преувеличивать; чересчур перегибать; хватить через край</w:t>
              <w:br/>
              <w:t>II.1. вм. 镒 (и, древняя мера веса)</w:t>
              <w:br/>
              <w:t>II.2. * вм. 佾 (ряд танцующих)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6798</w:t>
              <w:br/>
              <w:t>(6574)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жилище, квартира; резиденция; усадьба</w:t>
              <w:br/>
              <w:t>I.2. могила; кладбище</w:t>
              <w:br/>
              <w:t>I.3. участок земли, земельная площадь</w:t>
              <w:br/>
              <w:t>II.1. жить в (доме, квартире), обосноваться (обитать, поселиться) в</w:t>
              <w:br/>
              <w:t>II.2. занимать место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6800</w:t>
              <w:br/>
              <w:t>(6575)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嘲笑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cháoxiào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высмеивать, насмехаться, издеваться, насмешки, глумления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6801</w:t>
              <w:br/>
              <w:t>(6576)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点燃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diǎnrán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загораться; гореть</w:t>
              <w:br/>
              <w:t>2. зажигать</w:t>
              <w:br/>
              <w:t>3. закурить</w:t>
              <w:br/>
              <w:t>4. растопить (печь)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6802</w:t>
              <w:br/>
              <w:t>(6577)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dàdī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Большая дамба (пров. Хубэй)</w:t>
              <w:br/>
              <w:t>2. Большая дамба (одноименное произведение-юэфу)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6803</w:t>
              <w:br/>
              <w:t>(6578)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旋转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xuánzhuǎn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вертеться, крутиться, вращаться; вращательный, вращающийся; вращение; тех. ротация; ротационный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6804</w:t>
              <w:br/>
              <w:t>(6579)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歼灭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jiānmiè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истребить, уничтожить, сокрушить, ликвидировать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6805</w:t>
              <w:br/>
              <w:t>(6580)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乡亲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xiāngqīn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земляк, односельчанин; соплеменник</w:t>
              <w:br/>
              <w:t>2. крестьянин, селянин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6806</w:t>
              <w:br/>
              <w:t>(6581)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来回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láihuí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туда и обратно, вперёд и назад (двигаться, ездить, сновать и т.д.)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6807</w:t>
              <w:br/>
              <w:t>(6582)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核电站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hédiànzhàn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атомная электростанция (АЭС)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6808</w:t>
              <w:br/>
              <w:t>(6583)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落地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luòdì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упасть (спуститься) на землю; садиться (о птице); приземлиться (о самолёте)</w:t>
              <w:br/>
              <w:t>2. выгрузить, поставить на землю</w:t>
              <w:br/>
              <w:t>3. родиться, появиться на свет</w:t>
              <w:br/>
              <w:t>4. упасть (о цене)</w:t>
              <w:br/>
              <w:t>5. реалистический и практичный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6809</w:t>
              <w:br/>
              <w:t>(6584)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прил. /наречие</w:t>
              <w:br/>
              <w:t>1. узкий, тесный</w:t>
              <w:br/>
              <w:t>2. мелкий, ограниченный, узкий (о характере, душевных качествах, образе действий)</w:t>
              <w:br/>
              <w:t>3. стеснённый; ограниченный; скупой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6810</w:t>
              <w:br/>
              <w:t>(6585)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进城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вступать (въезжать) в город</w:t>
              <w:br/>
              <w:t>2. попасть в город, приехать (переехать) в город</w:t>
              <w:br/>
              <w:t>3. разг. гулять, развлекаться (в центре города)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6811</w:t>
              <w:br/>
              <w:t>(6586)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周期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zhōuqī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период, цикл; периодический, циклический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6812</w:t>
              <w:br/>
              <w:t>(6587)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诸如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zhūrú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как например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6813</w:t>
              <w:br/>
              <w:t>(6588)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社团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shètuán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ассоциация; корпорация; общественная организация; общество (организация); объединение; кооперативный союз; кооперативное товарищество; конвиксия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6814</w:t>
              <w:br/>
              <w:t>(6589)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星星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xīngxing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звёзды</w:t>
              <w:br/>
              <w:t>xīngxīng</w:t>
              <w:br/>
              <w:t>1. точечки, крапинки, пятнышки, звездочки, искры</w:t>
              <w:br/>
              <w:t>2. крошечный</w:t>
              <w:br/>
              <w:t>3. в отрицательных конструкциях ни капельки (не); ничуть, нисколько (не)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6815</w:t>
              <w:br/>
              <w:t>(6590)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mào; mò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наружность, внешний вид, облик; выражение лица; внешний; показной; внешне, снаружи, по внешнему виду</w:t>
              <w:br/>
              <w:t>I.2. форма, вид; состояние, обстановка</w:t>
              <w:br/>
              <w:t>I.3. поза; манера держаться; достойные манеры, этикет; достойный, корректный</w:t>
              <w:br/>
              <w:t>I.4. миф. мао (сказочное животное, способное моментально скрываться, исчезать)</w:t>
              <w:br/>
              <w:t>рисовать, писать портрет; изображать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6816</w:t>
              <w:br/>
              <w:t>(6591)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悲伤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bēishāng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убиваться, горевать, сокрушаться, грустный, печальный; горе, горесть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6817</w:t>
              <w:br/>
              <w:t>(6592)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名气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míngqi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хорошая репутация, доброе имя; известность, популярность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6818</w:t>
              <w:br/>
              <w:t>(6593)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拦住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lánzhù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преграждать дорогу; задерживать; препятствовать; останавливать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6819</w:t>
              <w:br/>
              <w:t>(6594)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谋求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móuqiú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добиваться; стремиться (к чему-л.); преследовать (какие-л. цели)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6820</w:t>
              <w:br/>
              <w:t>(6595)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拼搏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pīnbó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бороться, сражаться, всемерно добиваться; боевой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6821</w:t>
              <w:br/>
              <w:t>(6596)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殖民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zhímín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колонизировать; колонизация; колониальный</w:t>
              <w:br/>
              <w:t>2. колонист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6822</w:t>
              <w:br/>
              <w:t>(6597)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单身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dānshēn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состоящий в браке или в отношениях, одинокий</w:t>
              <w:br/>
              <w:t>2. один; в одиночку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6823</w:t>
              <w:br/>
              <w:t>(6598)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беседка; павильон, киоск</w:t>
              <w:br/>
              <w:t>I.2. павильон для ночлега; ям, станция (на тракте); навес для отдыха проезжающих</w:t>
              <w:br/>
              <w:t>I.3. вышка, сторожевая башня: башенка; шатёр (здания)</w:t>
              <w:br/>
              <w:t>II.1. останавливаться; застаиваться</w:t>
              <w:br/>
              <w:t>II.2. устанавливаться, определяться; фиксироваться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6824</w:t>
              <w:br/>
              <w:t>(6599)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说实话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shuō shíhuà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говорить правду</w:t>
              <w:br/>
              <w:t>2. по правде говоря, честно говоря, откровенно говоря (сказать)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6825</w:t>
              <w:br/>
              <w:t>(6600)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榜样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bǎngyàng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тип, образец, пример для подражания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6826</w:t>
              <w:br/>
              <w:t>(6601)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гнать; изгонять, выгонять; прогонять; отвергать; удалять, устранять, отстранять; ссылать, выселять</w:t>
              <w:br/>
              <w:t>I.2. гнаться [за...]; преследовать; догонять, нагонять</w:t>
              <w:br/>
              <w:t>I.3. гоняться за (чем-л.), домогаться, добиваться; охотиться [за...]</w:t>
              <w:br/>
              <w:t>I.4. следовать (идти) за...</w:t>
              <w:br/>
              <w:t>I.5. перегонять друг друга; соперничать; состязаться; бежать (идти) наперегонки; наперебой, наперегонки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6827</w:t>
              <w:br/>
              <w:t>(6602)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拜访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bàifǎng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нанести визит, посетить; навестить, проведать; побывать с визитом; визит, посещение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6828</w:t>
              <w:br/>
              <w:t>(6603)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表扬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biǎoyáng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отмечать; поощрять; признавать заслуги; прославлять; хвалить; благодарность; поощрение; признание; похвала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6829</w:t>
              <w:br/>
              <w:t>(6604)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千金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qiānjīn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огромные деньги, сокровище; высокая цена; бесценный, дорогой</w:t>
              <w:br/>
              <w:t>2. драгоценная дочь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6830</w:t>
              <w:br/>
              <w:t>(6605)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敞开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chǎngkāi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широко распахнуть; открытый; нараспашку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6831</w:t>
              <w:br/>
              <w:t>(6606)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管道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guǎndào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трубопровод</w:t>
              <w:br/>
              <w:t>2. метод, способ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6832</w:t>
              <w:br/>
              <w:t>(6607)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жаловаться [на] (что-л.,  кому-л.); взывать к ...</w:t>
              <w:br/>
              <w:t>I.2. возбуждать иск; жаловаться [в суд]; апеллировать [к]</w:t>
              <w:br/>
              <w:t>I.3. наговаривать (клеветать) на...; обвинять (кого-л.); кляузничать [на]</w:t>
              <w:br/>
              <w:t>I.4. сообщить, подробно доложить; изложить до конца</w:t>
              <w:br/>
              <w:t>I.5. оправдать, опровергнуть несправедливое решение (мнение); защищать (на суде)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6833</w:t>
              <w:br/>
              <w:t>(6608)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吸取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xīqǔ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всасывать, втягивать, вбирать; вдыхать; впитывать, поглощать; отсасывать</w:t>
              <w:br/>
              <w:t>2. привлекать, применять, использовать, усваивать (напр. опыт)</w:t>
              <w:br/>
              <w:t>3. извлекать, черпать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6834</w:t>
              <w:br/>
              <w:t>(6609)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抓起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zhuāqǐ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схватить, арестовать</w:t>
              <w:br/>
              <w:t>2. браться за (дело)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6836</w:t>
              <w:br/>
              <w:t>(6610)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陌生人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mòshēngrén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чужак; незнакомый человек, незнакомец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6837</w:t>
              <w:br/>
              <w:t>(6611)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度假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dùjià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проводить каникулы, проводить отпуск; курортный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6838</w:t>
              <w:br/>
              <w:t>(6612)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печь, топка, котел; очаг; горн</w:t>
              <w:br/>
              <w:t>2. жаровня; курильница</w:t>
              <w:br/>
              <w:t>3. топка; плавка, выплавка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6839</w:t>
              <w:br/>
              <w:t>(6613)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祝福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zhùfú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желать (кому-л.) счастья, молиться о счастье; пожелание счастья, наилучшие пожелания, благословение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6840</w:t>
              <w:br/>
              <w:t>(6614)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饺子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jiǎozi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цзяоцзы, пельмени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6841</w:t>
              <w:br/>
              <w:t>(6615)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污水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wūshuǐ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сточные воды; грязная вода; помои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6842</w:t>
              <w:br/>
              <w:t>(6616)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一百万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yíbǎiwàn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один миллион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6844</w:t>
              <w:br/>
              <w:t>(6617)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其间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qíjiān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это время, тем временем, между тем</w:t>
              <w:br/>
              <w:t>2. промежуток времени; время, час, пора</w:t>
              <w:br/>
              <w:t>3. среди них, между ними</w:t>
              <w:br/>
              <w:t>4. здесь; там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6845</w:t>
              <w:br/>
              <w:t>(6618)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переходить через, переступать, перешагивать, перелезать через, переправляться через, переваливать(через что-л.)</w:t>
              <w:br/>
              <w:t>I.2. просрочить, пропустить; проходить</w:t>
              <w:br/>
              <w:t>I.3. превышать, превосходить; ещё более</w:t>
              <w:br/>
              <w:t>ещё более, ещё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6846</w:t>
              <w:br/>
              <w:t>(6619)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入侵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rùqīn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вторгаться; вторжение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6847</w:t>
              <w:br/>
              <w:t>(6620)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创立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chuànglì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создавать, учреждать; учредительный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6848</w:t>
              <w:br/>
              <w:t>(6621)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обезглавливать; казнить</w:t>
              <w:br/>
              <w:t>I.2. убивать (мечом, кинжалом), зарезать</w:t>
              <w:br/>
              <w:t>I.3. рубить, срубать</w:t>
              <w:br/>
              <w:t>I.4. пробиться через; проложить себе дорогу через</w:t>
              <w:br/>
              <w:t>кончаться, прекращаться; исчезать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6849</w:t>
              <w:br/>
              <w:t>(6622)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zìsī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думать только о личных делах; быть себялюбцем (эгоистом); своекорыстный, эгоист; себялюбие, эгоизм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6850</w:t>
              <w:br/>
              <w:t>(6623)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判处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pànchǔ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приговаривать к..., осуждать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6851</w:t>
              <w:br/>
              <w:t>(6624)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煤矿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méikuàng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угольная шахта; копи; угольные промыслы</w:t>
              <w:br/>
              <w:t>2. угольные залежи; уголь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6852</w:t>
              <w:br/>
              <w:t>(6625)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и, также; (вместе) с</w:t>
              <w:br/>
              <w:t>2. (вплоть) до; доходить до</w:t>
              <w:br/>
              <w:t>3. краешек солнца (который виден над горизонтом)</w:t>
              <w:br/>
              <w:t>4. причал, пристань</w:t>
              <w:br/>
              <w:t>5. решительно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6853</w:t>
              <w:br/>
              <w:t>(6626)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行走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xíngzǒu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ходить, путешествовать</w:t>
              <w:br/>
              <w:t>2. занимать внештатную должность; внештатная должность</w:t>
              <w:br/>
              <w:t>3. приписанный, прикомандированный</w:t>
              <w:br/>
              <w:t>4. техн. ход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6854</w:t>
              <w:br/>
              <w:t>(6627)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bào; pù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жестокий, лютый; бесчеловечный; злой; грубый, насильственный</w:t>
              <w:br/>
              <w:t>I.2. вспыльчивый, раздражительный, нервный, легко возбудимый</w:t>
              <w:br/>
              <w:t>I.3. быстрый, внезапный, неожиданный, стремительный; резкий (о ветре); сильный (о дожде); внезапно, неожиданно, молниеносно</w:t>
              <w:br/>
              <w:t>I.4. сильно, без удержу, без всякой меры</w:t>
              <w:br/>
              <w:t>II.1. жестоко относиться к (кому-л.); бесчеловечно обращаться с (кем-л.); насильничать; тиранить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6855</w:t>
              <w:br/>
              <w:t>(6628)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比方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bǐfang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сравнение, метафора; аллегория</w:t>
              <w:br/>
              <w:t>2. пример; например; к примеру</w:t>
              <w:br/>
              <w:t>3. * сравнивать; ставить рядом, сопоставлять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6856</w:t>
              <w:br/>
              <w:t>(6629)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取决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qǔjué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решаться (в зависимости отчего-л.); зависеть от...; находить своё решение (в 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6857</w:t>
              <w:br/>
              <w:t>(6630)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担忧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dānyōu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тревожиться, беспокоиться; заботиться; беспокойство, тревога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6858</w:t>
              <w:br/>
              <w:t>(6631)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бот. чеснок (лат. Allium sativum)</w:t>
              <w:br/>
              <w:t>2. головка чеснока</w:t>
              <w:br/>
              <w:t>3. шишка (предмет, напоминающий луковицу чеснока)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6859</w:t>
              <w:br/>
              <w:t>(6632)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shàngyóu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верхнее течение реки, верховье; истоки [реки]</w:t>
              <w:br/>
              <w:t>2. высокое положение; высокого полёта</w:t>
              <w:br/>
              <w:t>3. в первых рядах, в передовиках</w:t>
              <w:br/>
              <w:t>4. экон. добыча (полезных ископаемых), производство, производственный сегмент цепочки добавленной стоимости</w:t>
              <w:br/>
              <w:t>5. нефтегаз. апстрим; сегмент поисков, разведки и добычи нефти и газа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6860</w:t>
              <w:br/>
              <w:t>(6633)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排斥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páichì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отталкивать, отбрасывать, отвергать; исключать, отклонять</w:t>
              <w:br/>
              <w:t>2. изгонять, вытеснять; отстранять</w:t>
              <w:br/>
              <w:t>3. игнорировать, бойкотировать; бойкот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6861</w:t>
              <w:br/>
              <w:t>(6634)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绍酒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shàojiǔ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см.绍兴酒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6862</w:t>
              <w:br/>
              <w:t>(6635)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短缺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duǎnquē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быть в недостатке; не хватать, не быть в наличии; недостаточно</w:t>
              <w:br/>
              <w:t>2. неполный, разрозненный</w:t>
              <w:br/>
              <w:t>3. недостаток, нехватка, дефицит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6863</w:t>
              <w:br/>
              <w:t>(6636)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种族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zhǒngzú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племя, семья; род; происхождение</w:t>
              <w:br/>
              <w:t>2. раса; расовый; этнический</w:t>
              <w:br/>
              <w:t>3. устар. казнить весь род, предавать казни вместе со всей роднёй и потомками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6864</w:t>
              <w:br/>
              <w:t>(6637)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名片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míngpiàn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визитная карточка, визитка</w:t>
              <w:br/>
              <w:t>2. míngpiān известный (популярный) фильм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6865</w:t>
              <w:br/>
              <w:t>(6638)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处置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chǔzhì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упорядочивать, налаживать; принимать меры, утилизовать; справляться; меры, шаги к упорядочению, обращение</w:t>
              <w:br/>
              <w:t>2. налагать взыскание, подвергать наказанию (штрафу), наказывать; расправляться с (кем-л.)</w:t>
              <w:br/>
              <w:t>3. располагать, размещать; диспозиция</w:t>
              <w:br/>
              <w:t>4. распоряжаться (об имуществе)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6866</w:t>
              <w:br/>
              <w:t>(6639)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jì, jī, jǐ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управлять, ведать; регулировать, упорядочивать</w:t>
              <w:br/>
              <w:t>I.2. записывать, фиксировать, отмечать</w:t>
              <w:br/>
              <w:t>I.3. * распутывать (разматывать) шёлк</w:t>
              <w:br/>
              <w:t>II.1. законы; правила; основы, устои; порядок; дисциплина</w:t>
              <w:br/>
              <w:t>II.2. * эталон, образец; регулятор, управитель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6868</w:t>
              <w:br/>
              <w:t>(6640)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lín, lìn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намокать, промокать; увлажняться</w:t>
              <w:br/>
              <w:t>I.2. капать, подтекать, просачиваться</w:t>
              <w:br/>
              <w:t>I.1. , диал. lún</w:t>
              <w:br/>
              <w:t>поливать, орошать, мочить</w:t>
              <w:br/>
              <w:t>I.2. процеживать, фильтровать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6869</w:t>
              <w:br/>
              <w:t>(6641)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纯洁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chúnjié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белоснежный, без пятнышка; целомудренный; беспорочный; целомудрие; беспорочность</w:t>
              <w:br/>
              <w:t>2. бескорыстный, альтруистический</w:t>
              <w:br/>
              <w:t>3. чистота; чистый; очистить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6870</w:t>
              <w:br/>
              <w:t>(6642)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排队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páiduì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строиться, становиться строем; строем, рядами</w:t>
              <w:br/>
              <w:t>2. стоять в очереди, становиться в очередь, занимать место в очереди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6871</w:t>
              <w:br/>
              <w:t>(6643)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走近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zǒujìn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подойти, приблизиться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6872</w:t>
              <w:br/>
              <w:t>(6644)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勇于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yǒngyú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быть смелым в (чем-л.), смело идти на...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6873</w:t>
              <w:br/>
              <w:t>(6645)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新娘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xīnniáng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невеста, новобрачная</w:t>
              <w:br/>
              <w:t>2. новая, молодая (так называли наложницу, второстепенную жену в семье мужа)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6874</w:t>
              <w:br/>
              <w:t>(6646)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路过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lùguò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проезжать через..., проездом, транзитом через ...; по дороге; проходил мимо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6875</w:t>
              <w:br/>
              <w:t>(6647)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wúguān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 иметь отношения, не иметь ничего общего, не касаться; быть непричастным, ни при чём; нерелевантный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6876</w:t>
              <w:br/>
              <w:t>(6648)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表态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biǎotài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выразить свою точку зрения, выразить своё отношение, высказаться</w:t>
              <w:br/>
              <w:t>2. позиция, точка зрения, взгляды, убеждения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6877</w:t>
              <w:br/>
              <w:t>(6649)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亲近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близкий, дружеский; быть в близких отношениях; сдружиться, сблизиться, приближаться</w:t>
              <w:br/>
              <w:t>2. любимый слуга (вассал); приближённый</w:t>
              <w:br/>
              <w:t>3. родственники, родные, близкие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6878</w:t>
              <w:br/>
              <w:t>(6650)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教堂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jiàotáng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храм; церковь; костёл; кирха; мечеть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6880</w:t>
              <w:br/>
              <w:t>(6651)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动用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dòngyòng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осваивать (напр. ассигнования); пускать в ход; применять, употреблять, использовать; прибегать к...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6881</w:t>
              <w:br/>
              <w:t>(6652)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节省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jiéshěng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экономить, сберегать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6882</w:t>
              <w:br/>
              <w:t>(6653)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糟糕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zāogāo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скверный, плохой, не годиться, отвратительный, ужасный; полный беспорядок, безобразие</w:t>
              <w:br/>
              <w:t>2. ох нет!, плохо дело!, скверно!, беда!; незадача; не повезло; дело дрянь; скверно (восклицание)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6883</w:t>
              <w:br/>
              <w:t>(6654)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军方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jūnfāng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6884</w:t>
              <w:br/>
              <w:t>(6655)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三角洲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sānjiǎozhōu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дельта (реки)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6885</w:t>
              <w:br/>
              <w:t>(6656)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bā, pá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копать, рыть, выкапывать, вырывать</w:t>
              <w:br/>
              <w:t>I.2. сдирать, удалять; стаскивать, снимать</w:t>
              <w:br/>
              <w:t>I.3. срывать, сносить</w:t>
              <w:br/>
              <w:t>I.4. схватиться, ухватиться, держаться; цепляться за</w:t>
              <w:br/>
              <w:t>I.5. ,  ворошить; теребить, будоражить; сгребать, шевелить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6886</w:t>
              <w:br/>
              <w:t>(6657)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书包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shūbāo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портфель (сумка) для книг, школьный ранец</w:t>
              <w:br/>
              <w:t>2. связка книг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6887</w:t>
              <w:br/>
              <w:t>(6658)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慈善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císhàn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доброжелательный, любящий; гуманный</w:t>
              <w:br/>
              <w:t>2. филантропия; добрые дела, благотворительный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6888</w:t>
              <w:br/>
              <w:t>(6659)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兴致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xìngzhì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подъём, воодушевление; [бодрое, приподнятое] настроение; бодрость; увлечение, энтузиазм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6889</w:t>
              <w:br/>
              <w:t>(6660)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широкий, длинный, долгий, протяжный; далёкий, пространный; большой, обширный</w:t>
              <w:br/>
              <w:t>2. мягкий, изящный, прелестный; красивый</w:t>
              <w:br/>
              <w:t>3. * тонкий, нежный</w:t>
              <w:br/>
              <w:t>4. тонкий, лёгкий (об одежде)</w:t>
              <w:br/>
              <w:t>1. Мань, (редко wàn) Вань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6890</w:t>
              <w:br/>
              <w:t>(6661)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以至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вплоть до...; вплоть до того, что...; и даже...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6891</w:t>
              <w:br/>
              <w:t>(6662)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циркуль</w:t>
              <w:br/>
              <w:t>I.2. круг; круглый; округлый, гнутый</w:t>
              <w:br/>
              <w:t>I.3. правило, закон; установление, порядок, распорядок, регламент, устав</w:t>
              <w:br/>
              <w:t>I.4. образец, пример, эталон, норма, мера, мерка, мерило, стандарт</w:t>
              <w:br/>
              <w:t>I.5. этические нормы; мораль, этика; нравы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6892</w:t>
              <w:br/>
              <w:t>(6663)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精明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хитроумный; сообразительный, понятливый; мудрить, умничать</w:t>
              <w:br/>
              <w:t>2. совершенный, искусный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6893</w:t>
              <w:br/>
              <w:t>(6664)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隔离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gélí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отделять; изолировать, разобщать, отчуждать, разделять; быть отделённым; разобщаться; изоляция, разделение</w:t>
              <w:br/>
              <w:t>2. тех. экранировать; экранирование; экранированный</w:t>
              <w:br/>
              <w:t>3. *开关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6894</w:t>
              <w:br/>
              <w:t>(6665)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宁愿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nìngyuàn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предпочитать; лучше уж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6895</w:t>
              <w:br/>
              <w:t>(6666)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лить; проливать; поливать; брызгать</w:t>
              <w:br/>
              <w:t>I.2. рассыпать, рассеивать</w:t>
              <w:br/>
              <w:t>II.1. энергичный; охотно, рьяно; настойчиво</w:t>
              <w:br/>
              <w:t>II.2. диал. бурный, буйный (о растительности)</w:t>
              <w:br/>
              <w:t>II.3. дерзкий; нахальный; грубый; уст. докучливый, надоедливый; сварливый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6896</w:t>
              <w:br/>
              <w:t>(6667)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数目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shùmù; cùmù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число, численное значение</w:t>
              <w:br/>
              <w:t>I.2. сумма, количество</w:t>
              <w:br/>
              <w:t>I.3. устар. факты</w:t>
              <w:br/>
              <w:t>I.4. диал. банковский дебет; сумма, поступившая на банковский счёт</w:t>
              <w:br/>
              <w:t>I.5. диал. числовой стандарт, критерий, требование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6897</w:t>
              <w:br/>
              <w:t>(6668)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重返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chóngfǎn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вновь вернуть(ся)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6898</w:t>
              <w:br/>
              <w:t>(6669)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прил., нареч. быстрый, резвый, скорый, стремительный; мгновенно, стремительно, немедленно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6899</w:t>
              <w:br/>
              <w:t>(6670)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模拟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mónǐ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подражать, имитировать, копировать; подражание</w:t>
              <w:br/>
              <w:t>2. техн. моделировать; моделирование</w:t>
              <w:br/>
              <w:t>3. аналоговый (в противоположность цифровому)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6900</w:t>
              <w:br/>
              <w:t>(6671)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вырезать, гравировать; гранить; ваять; резной, гравированный</w:t>
              <w:br/>
              <w:t>2. украшать, приукрашивать; расписывать; изукрашенный, расписной</w:t>
              <w:br/>
              <w:t>3. блёкнуть, увядать; сохнуть, чахнуть, хиреть, приходить в упадок (запустение); вялый, блёклый</w:t>
              <w:br/>
              <w:t>4. беркут, орёл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6901</w:t>
              <w:br/>
              <w:t>(6672)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接轨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jiēguǐ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связать, увязать (с чем-либо); сближение, стыковка, стыковаться</w:t>
              <w:br/>
              <w:t>2. стыковать (рельсовые пути); стыковка (рельсов)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6902</w:t>
              <w:br/>
              <w:t>(6673)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近年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(за) последние годы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6903</w:t>
              <w:br/>
              <w:t>(6674)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入手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rùshǒu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приступать к делу, приниматься, браться за дело, начинать, предпринимать; положить начало</w:t>
              <w:br/>
              <w:t>2. заполучать, приобретать</w:t>
              <w:br/>
              <w:t>3. первое время, сперва, поначалу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6904</w:t>
              <w:br/>
              <w:t>(6675)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急剧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jíjù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стремительный, резкий (напр.о перемене)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6905</w:t>
              <w:br/>
              <w:t>(6676)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графство, область, округ, префектура, кантон, уезд; областной, окружной</w:t>
              <w:br/>
              <w:t>2. Цзюнь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6906</w:t>
              <w:br/>
              <w:t>(6677)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dàpiàn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большой массив; большая площадь (земли, воды)</w:t>
              <w:br/>
              <w:t>2. обр. стена (напр. дождя, огня, тумана, молний)</w:t>
              <w:br/>
              <w:t>3. кассовый фильм, блокбастер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6907</w:t>
              <w:br/>
              <w:t>(6678)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监视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держать под наблюдением (надзором); следить; слежка, слежение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6908</w:t>
              <w:br/>
              <w:t>(6679)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区分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qūfēn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различие, разница; разграничение, дифференциация, разделение; различать, разграничивать; разделительный, различительный, диакритический</w:t>
              <w:br/>
              <w:t>2. деление (территориальное); районирование</w:t>
              <w:br/>
              <w:t>3. подрайонный, территориальный; секториальный</w:t>
              <w:br/>
              <w:t>4. подразделять, разграничивать; дифференцировать</w:t>
              <w:br/>
              <w:t>5. распределять (по принадлежности); сортировать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6909</w:t>
              <w:br/>
              <w:t>(6680)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嫂子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sǎozi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жена старшего брата; невестка</w:t>
              <w:br/>
              <w:t>2. ты, сестрица (дружеское обращение к замужней женщине; к жене собеседника, друга)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6910</w:t>
              <w:br/>
              <w:t>(6681)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推迟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tuīchí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спускать на тормозах, замедлять, задерживать</w:t>
              <w:br/>
              <w:t>2. отсрочивать; откладывать; не торопиться (с чём-л.)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6911</w:t>
              <w:br/>
              <w:t>(6682)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关税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guānshuì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таможенная пошлина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6912</w:t>
              <w:br/>
              <w:t>(6683)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办公厅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bàngōngtīng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канцелярия; административный отдел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6913</w:t>
              <w:br/>
              <w:t>(6684)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dì; tì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младший брат; младший (из одного поколения рода)</w:t>
              <w:br/>
              <w:t>I.2. ученик, последователь</w:t>
              <w:br/>
              <w:t>I.3. эпист. я (к старшему); ты (к младшему)</w:t>
              <w:br/>
              <w:t>I.4. вм. 第 (порядок, ряд)</w:t>
              <w:br/>
              <w:t>I.5. вм. 悌 (чувство уважения к старшим)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6914</w:t>
              <w:br/>
              <w:t>(6685)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事变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shìbiàn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событие, инцидент, мятеж, переворот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6915</w:t>
              <w:br/>
              <w:t>(6686)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模型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móxíng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модель, образец; тип</w:t>
              <w:br/>
              <w:t>2. форма (напр. литейная); матрица; макет</w:t>
              <w:br/>
              <w:t>3. мед. фантом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6916</w:t>
              <w:br/>
              <w:t>(6687)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所得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suǒdé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то, что получено (достигнуто)</w:t>
              <w:br/>
              <w:t>2. доход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6917</w:t>
              <w:br/>
              <w:t>(6688)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нападать из-за угла (из засады); совершать набег (внезапное нападение); наносить внезапный удар; неожиданно атаковать</w:t>
              <w:br/>
              <w:t>I.2. пробирать, прохватывать (о холоде, ветре); ударять, бить в нос (о запахе); нежданно охватывать, овладевать (о чувстве)</w:t>
              <w:br/>
              <w:t>I.3. заваливать, засыпать; заносить; загораживать, заслонять, закрывать</w:t>
              <w:br/>
              <w:t>I.4. захватывать, присваивать; брать, завладевать; присоединять к себе</w:t>
              <w:br/>
              <w:t>I.5. наследовать, преемствовать; получать в наследство; входить во владение; пользоваться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6918</w:t>
              <w:br/>
              <w:t>(6689)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拓宽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tuòkuān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расширять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6919</w:t>
              <w:br/>
              <w:t>(6690)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兔子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tùzi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заяц; кролик</w:t>
              <w:br/>
              <w:t>2. жарг. гомосексуалист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6920</w:t>
              <w:br/>
              <w:t>(6691)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激战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jīzhàn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ожесточённый (упорный) бой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6921</w:t>
              <w:br/>
              <w:t>(6692)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郑重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zhèngzhòng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торжественный; серьёзный; важный</w:t>
              <w:br/>
              <w:t>2. деятельный, старательный; трудолюбивый; усердный</w:t>
              <w:br/>
              <w:t>3. усердно вести, быть старательным в (чем-л.)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6922</w:t>
              <w:br/>
              <w:t>(6693)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心跳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xīntiào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сильно забиться (о сердце); получить сердцебиение; затрепетать; сердцебиение (напр. от страха, болезни)</w:t>
              <w:br/>
              <w:t>2. комп. heartbeat-сообщение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6923</w:t>
              <w:br/>
              <w:t>(6694)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早点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zǎodiǎn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завтрак, утренний чай</w:t>
              <w:br/>
              <w:t>2. рановато</w:t>
              <w:br/>
              <w:t>3. пораньше</w:t>
              <w:br/>
              <w:t>4. (о поезде и др.) раннее прибытие; раньше, впереди графика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6924</w:t>
              <w:br/>
              <w:t>(6695)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简称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jiǎnchēng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сокращённое (краткое) название; аббревиатура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6925</w:t>
              <w:br/>
              <w:t>(6696)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бедный, тощий, убогий; нищий</w:t>
              <w:br/>
              <w:t>I.2. диал. надоедливый; нудный, многословный</w:t>
              <w:br/>
              <w:t>I.3. бедный духом; мелкий, мелочный</w:t>
              <w:br/>
              <w:t>I.4. надоедливо, скучно (о речи)</w:t>
              <w:br/>
              <w:t>II.1. бедность, нужда, нищета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6926</w:t>
              <w:br/>
              <w:t>(6697)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生产线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shēngchǎnxiàn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линия производства, производственная линия, производственный поток, поточная линия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6927</w:t>
              <w:br/>
              <w:t>(6698)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事宜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shìyí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постановка дела; мероприятия, вопросы (связанные с данным делом); порядок проведения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6928</w:t>
              <w:br/>
              <w:t>(6699)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收支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shōuzhī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доход и расход, платёжный баланс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6929</w:t>
              <w:br/>
              <w:t>(6700)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根源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gēnyuán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истоки; источник возникновения; начало, основа, корень (напр. зла); происходить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6930</w:t>
              <w:br/>
              <w:t>(6701)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зыбь, рябь</w:t>
              <w:br/>
              <w:t>II.1. плескаться; волноваться; зыбиться; качаться (на воде)</w:t>
              <w:br/>
              <w:t>II.2. расплескаться, разлиться; выплеснуться; хлынуть (через край)</w:t>
              <w:br/>
              <w:t>III.1. волнообразный; покрытый зыбью (рябью)</w:t>
              <w:br/>
              <w:t>III.2. длинный (о реке); полноводный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6931</w:t>
              <w:br/>
              <w:t>(6702)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предостерегать, настораживать; предупреждать (кого-л.); ставить (кому-л.) на вид [ошибку]</w:t>
              <w:br/>
              <w:t>I.2. стращать; давать острастку; пугать</w:t>
              <w:br/>
              <w:t>I.3. поднимать, будить; побуждать к действию</w:t>
              <w:br/>
              <w:t>I.1. настораживаться, быть бдительным; принимать меры предосторожности, нести охрану</w:t>
              <w:br/>
              <w:t>I.2. пугаться, в страхе (в испуге) шарахаться; тревожиться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6932</w:t>
              <w:br/>
              <w:t>(6703)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jiáo, jué, jiào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жевать, глодать; грызть, пережёвывать</w:t>
              <w:br/>
              <w:t>I.2. разъедать, размывать</w:t>
              <w:br/>
              <w:t>I.3. смаковать, вкушать, отведывать</w:t>
              <w:br/>
              <w:t>I.4. много говорить, городить чушь</w:t>
              <w:br/>
              <w:t>жвачка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6933</w:t>
              <w:br/>
              <w:t>(6704)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прил. /наречие</w:t>
              <w:br/>
              <w:t>1. такой, как нужно; соответствующий, подходящий; уместный, удачный; в точности, точь в точь, в самый раз, впору</w:t>
              <w:br/>
              <w:t>2. своевременный, нужный; в самое время, как раз; кстати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6934</w:t>
              <w:br/>
              <w:t>(6705)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呼唤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hūhuàn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звать, призывать (к себе), окликать, выкликать (кого-л., что-л.); зов, оклик, окрик; клич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6935</w:t>
              <w:br/>
              <w:t>(6706)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почитание (уважение) родителей; преданность (усердное служение) родителям; усердное исполнение воли (осуществление идеалов) родителей (предков)</w:t>
              <w:br/>
              <w:t>I.2. траур [по родителям]; траурный</w:t>
              <w:br/>
              <w:t>I.3. траурная одежда</w:t>
              <w:br/>
              <w:t>усердный в служении родителям; почтительный к родителям; образцовый в исполнении воли (осуществлении идеалов) родителей (предков)</w:t>
              <w:br/>
              <w:t>относиться с образцовым сыновним почтением (уважением); усердно исполнять сыновний (дочерний) долг; чтить, почитать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6936</w:t>
              <w:br/>
              <w:t>(6707)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户口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hùkǒu, hùkou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население; количество дворов и число жителей</w:t>
              <w:br/>
              <w:t>2. прописка</w:t>
              <w:br/>
              <w:t>3. банковский счет (в Гонконге)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6937</w:t>
              <w:br/>
              <w:t>(6708)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赠送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zèngsòng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дарить, преподносить; посылать бесплатно (напр. образцы товаров)</w:t>
              <w:br/>
              <w:t>2. подарочный, бесплатный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6938</w:t>
              <w:br/>
              <w:t>(6709)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严密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yánmì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плотный; тесный</w:t>
              <w:br/>
              <w:t>2. строго секретный; тайный; скрытный</w:t>
              <w:br/>
              <w:t>3. пристально, тщательно; тщательный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6939</w:t>
              <w:br/>
              <w:t>(6710)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I.1. жертвенник (земляной); территория алтаря (храма)</w:t>
              <w:br/>
              <w:t>I.2. [земляное] возвышение; трибуна</w:t>
              <w:br/>
              <w:t>I.3. поприще, арена, круги</w:t>
              <w:br/>
              <w:t>сущ. кувшин, амфора (для вина); глиняный горшок (для кушанья)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6940</w:t>
              <w:br/>
              <w:t>(6711)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yīqí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вместе, разом, дружно, одновременно; все [как один]</w:t>
              <w:br/>
              <w:t>2. * единый; единство</w:t>
              <w:br/>
              <w:t>3. одинаковый; одинаково относиться, обращаться как с равным</w:t>
              <w:br/>
              <w:t>4. в общем [итоге], в целом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6941</w:t>
              <w:br/>
              <w:t>(6712)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预定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предопределять; предопределённый</w:t>
              <w:br/>
              <w:t>2. предварительно утверждать; заранее назначить (намечать); предначертывать</w:t>
              <w:br/>
              <w:t>3. заказывать, абонировать; резервировать, бронировать; заказ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6942</w:t>
              <w:br/>
              <w:t>(6713)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身高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рост (человека)</w:t>
              <w:br/>
              <w:t>2. высокого роста, высокий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6943</w:t>
              <w:br/>
              <w:t>(6714)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排球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páiqiú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волейбол</w:t>
              <w:br/>
              <w:t>2. волейбольный мяч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6944</w:t>
              <w:br/>
              <w:t>(6715)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直觉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zhíjué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прямое (непосредственное) восприятие (путём опыта)</w:t>
              <w:br/>
              <w:t>2. интуиция; интуитивный; подсознательный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6945</w:t>
              <w:br/>
              <w:t>(6716)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цепь, цепочка</w:t>
              <w:br/>
              <w:t>2. цепи, оковы, сажать на цепь</w:t>
              <w:br/>
              <w:t>3. комп. ссылаться; ссылка, линк</w:t>
              <w:br/>
              <w:t>4. кабельтов (мера длины, 0,1 морской мили или 185,2 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6946</w:t>
              <w:br/>
              <w:t>(6717)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不由自主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bùyóu zìzhǔ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невольно, не по своей воле, вынужденно, помимо своей воли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6948</w:t>
              <w:br/>
              <w:t>(6718)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站住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zhànzhu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остановиться; стой!</w:t>
              <w:br/>
              <w:t>zhànzhù</w:t>
              <w:br/>
              <w:t>стать твёрдой ногой; утвердиться, стабилизироваться; стабильный, устойчивый; стабилизация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6949</w:t>
              <w:br/>
              <w:t>(6719)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误解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wùjiě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недопонимать, превратно понимать, ошибочно истолковывать; непонимание, ошибочное толкование, недоразумение, заблуждение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6950</w:t>
              <w:br/>
              <w:t>(6720)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会议室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huìyìshì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зал заседаний, конференц-зал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6951</w:t>
              <w:br/>
              <w:t>(6721)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本领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běnlǐng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способность, умение, навыки, таланты</w:t>
              <w:br/>
              <w:t>2. качество, присущая особенность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6952</w:t>
              <w:br/>
              <w:t>(6722)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внезапно, вдруг; невзначай, случайно; в удвоении: то вдруг..., то вдруг...</w:t>
              <w:br/>
              <w:t>2. впервые, только что</w:t>
              <w:br/>
              <w:t>3. предпочтительнее, лучше</w:t>
              <w:br/>
              <w:t>4. поставить (подняться) дыбом; насторожиться, навостриться)</w:t>
              <w:br/>
              <w:t>5. Чжа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6953</w:t>
              <w:br/>
              <w:t>(6723)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精美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jīngměi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тонкий, изящный; превосходный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6954</w:t>
              <w:br/>
              <w:t>(6724)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行情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hángqíng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эк. конъюнктура, ситуация на рынке, котировки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6955</w:t>
              <w:br/>
              <w:t>(6725)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бороться, конкурировать, соперничать</w:t>
              <w:br/>
              <w:t>I.2. состязаться, соревноваться, стараться превзойти; оспаривать</w:t>
              <w:br/>
              <w:t>I.3. усиливаться, становиться сильным, идти вперёд</w:t>
              <w:br/>
              <w:t>II.1. форсирующий; принудительный</w:t>
              <w:br/>
              <w:t>II.2. * мощный, сильный, злой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6956</w:t>
              <w:br/>
              <w:t>(6726)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担负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нести (напр., бремя, тяготы); брать (принимать) на себя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6957</w:t>
              <w:br/>
              <w:t>(6727)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清除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qīngchú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чистить, вычищать; убирать</w:t>
              <w:br/>
              <w:t>2. вычищать, искоренять; ликвидировать; избавляться от...</w:t>
              <w:br/>
              <w:t>3. комп. очистить, удалить</w:t>
              <w:br/>
              <w:t>4. стирание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6958</w:t>
              <w:br/>
              <w:t>(6728)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花样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huāyàng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узор; образец; мотив орнамента, рисунок на ткани, аппликации; узорный; фигурный</w:t>
              <w:br/>
              <w:t>2. всякая всячина; всякого рода; разнообразие; разнообразный</w:t>
              <w:br/>
              <w:t>3. причёска, укладка (женская)</w:t>
              <w:br/>
              <w:t>4. уловка, хитрость; проделка, трюк</w:t>
              <w:br/>
              <w:t>5. фасон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6959</w:t>
              <w:br/>
              <w:t>(6729)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可喜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kěxǐ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радостный (напр. о событии); отрадный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6960</w:t>
              <w:br/>
              <w:t>(6730)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毛巾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máojīn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махровое полотенце</w:t>
              <w:br/>
              <w:t>2. махровый, мохнатый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6961</w:t>
              <w:br/>
              <w:t>(6731)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分公司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fēngōngsī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филиал предприятия; филиал; отделение (компании)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6962</w:t>
              <w:br/>
              <w:t>(6732)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免得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miǎnde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избежать, освободиться от..., избавиться от...; во избежание...; чтобы не...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6963</w:t>
              <w:br/>
              <w:t>(6733)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忧虑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yōulǜ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беспокойство, тревога; забота, думы; скорбь, печаль; заботиться, беспокоиться, тревожиться; беспокойный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6964</w:t>
              <w:br/>
              <w:t>(6734)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专程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zhuānchéng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специально, особо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6965</w:t>
              <w:br/>
              <w:t>(6735)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消费品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xiāofèipǐn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предмет широкого потребления, потребительский товар, расходные материалы, товары народного потребления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6966</w:t>
              <w:br/>
              <w:t>(6736)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握住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wòzhù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крепко хватать: прочно брать в руки; овладевать</w:t>
              <w:br/>
              <w:t>2. крепко сжимать, стискивать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6967</w:t>
              <w:br/>
              <w:t>(6737)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军装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jūnzhuāng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вооружение и снаряжение</w:t>
              <w:br/>
              <w:t>2. военная форма, обмундирование; одетый в военную форму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6968</w:t>
              <w:br/>
              <w:t>(6738)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军团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jūntuán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воен. армия, полевая армия</w:t>
              <w:br/>
              <w:t>2. легион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6969</w:t>
              <w:br/>
              <w:t>(6739)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唐代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tángdài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см.唐朝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6970</w:t>
              <w:br/>
              <w:t>(6740)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shū; sū; 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расчищать, углублять (фарватер); открывать путь (напр. воде); спускать, отводить (воду)</w:t>
              <w:br/>
              <w:t>I.2. устранять, вычищать; отмывать, смывать</w:t>
              <w:br/>
              <w:t>I.3. отстранить от себя; отдалить</w:t>
              <w:br/>
              <w:t>I.4. не ценить, не ставить ни во что; пренебрегать, не обращать внимания</w:t>
              <w:br/>
              <w:t>I.5. отзывать, отводить; распускать, разгонять, разбрасывать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6971</w:t>
              <w:br/>
              <w:t>(6741)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架子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стойка; подставка; вешалка; полка; этажерка; подмостки; станина; рама</w:t>
              <w:br/>
              <w:t>2. важный вид; аффектация; высокомерие, заносчивость</w:t>
              <w:br/>
              <w:t>3. основа, костяк, контуры (дела); остов; план (сочинения)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6972</w:t>
              <w:br/>
              <w:t>(6742)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印刷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yìnshuā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печатать; печать, печатание; печатный, типографский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6973</w:t>
              <w:br/>
              <w:t>(6743)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理所当然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lǐsuǒ dāngrán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так и должно быть; что и является вполне естественным; само собой разумеется; естественный, натуральный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6974</w:t>
              <w:br/>
              <w:t>(6744)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пыль, прах; грязь; пыльный, запылённый, грязный</w:t>
              <w:br/>
              <w:t>I.2. мирская суета; мирские (земные) заботы; пошлость; мирской, суетный, бренный</w:t>
              <w:br/>
              <w:t>I.3. след (ноги); деяния предшественников</w:t>
              <w:br/>
              <w:t>I.4. даос.一* одно поколение</w:t>
              <w:br/>
              <w:t>I.5. нечистота; нечистый (в будд. философии: атрибут, качественная определённость, санскр. guna; приносимая опорами сознания, она омрачает его чистоту)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6975</w:t>
              <w:br/>
              <w:t>(6745)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咳嗽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késou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кашлять; кашель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6976</w:t>
              <w:br/>
              <w:t>(6746)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shàngjiè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предыдущий; прошлого созыва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6977</w:t>
              <w:br/>
              <w:t>(6747)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грызть; жевать</w:t>
              <w:br/>
              <w:t>2. диал. есть</w:t>
              <w:br/>
              <w:t>3. пережёвывать, твердить (одно и то же)</w:t>
              <w:br/>
              <w:t>4. жарг. целоваться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6978</w:t>
              <w:br/>
              <w:t>(6748)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dàbàn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большая часть; в большинстве, по большей части</w:t>
              <w:br/>
              <w:t>2. по всей вероятности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6979</w:t>
              <w:br/>
              <w:t>(6749)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安心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ānxīn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спокойствие; успокоение; быть спокойным (довольным); успокоиться; спокойный</w:t>
              <w:br/>
              <w:t>2. хранить в сердце; быть склонным, намереваться</w:t>
              <w:br/>
              <w:t>3. искренний; искренне, честно</w:t>
              <w:br/>
              <w:t>4. будд. блюсти себя, не поддаваться искушениям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6980</w:t>
              <w:br/>
              <w:t>(6750)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выбирать, отбирать; отборный</w:t>
              <w:br/>
              <w:t>2. вм. 捡 (подбирать; собирать; поднимать найденное)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6981</w:t>
              <w:br/>
              <w:t>(6751)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没收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mòshōu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конфисковать, изъять; конфискация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6982</w:t>
              <w:br/>
              <w:t>(6752)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学期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xuéqī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семестр (учебный)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6983</w:t>
              <w:br/>
              <w:t>(6753)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爱护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àihù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заботиться, ухаживать, беречь, ревниво оберегать, лелеять, пестовать, любить (напр. родину), ревностно присматривать за (кем-л.); сбережение, уход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6984</w:t>
              <w:br/>
              <w:t>(6754)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支书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zhīshū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сокр.支部书记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6985</w:t>
              <w:br/>
              <w:t>(6755)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帷幕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wéimù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занавес и полог; гардина</w:t>
              <w:br/>
              <w:t>2. см. 帷薄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6986</w:t>
              <w:br/>
              <w:t>(6756)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平平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píngpíng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обыкновенный, заурядный, посредственный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6987</w:t>
              <w:br/>
              <w:t>(6757)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排放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páifàng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спускать, сливать выброс</w:t>
              <w:br/>
              <w:t>2. расставлять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6989</w:t>
              <w:br/>
              <w:t>(6758)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绳子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shéngzi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верёвка, бечёвка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6990</w:t>
              <w:br/>
              <w:t>(6759)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宣传部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xuānchuánbù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отдел пропаганды и агитации, агитпроп</w:t>
              <w:br/>
              <w:t>2. отдел рекламы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6991</w:t>
              <w:br/>
              <w:t>(6760)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实业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производственная деятельность; добыча, производство и обработка; реальный сектор экономики; промышленный</w:t>
              <w:br/>
              <w:t>2. будд. настоящая карма (приносящая должное воздаяние)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6992</w:t>
              <w:br/>
              <w:t>(6761)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水分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shuǐfèn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процент содержания воды; влажность; влага</w:t>
              <w:br/>
              <w:t>2. перен. (о чём-либо бессодержательном) вода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6993</w:t>
              <w:br/>
              <w:t>(6762)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鲜血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xiānxuè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[алая, свежая] кровь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6994</w:t>
              <w:br/>
              <w:t>(6763)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дрова; хворост; растопка; лучина</w:t>
              <w:br/>
              <w:t>2. худой, тощий; истощённый; иссохший; нежирный (о мясе)</w:t>
              <w:br/>
              <w:t>3. 质量、能力等低下</w:t>
              <w:br/>
              <w:t>4. устар. изгородь, ограда</w:t>
              <w:br/>
              <w:t>4. устар. закрывать, запирать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6995</w:t>
              <w:br/>
              <w:t>(6764)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半夜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bànyè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полночь, глубокая ночь; в полночь, среди ночи</w:t>
              <w:br/>
              <w:t>2. половина ночи, полночи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6996</w:t>
              <w:br/>
              <w:t>(6765)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共产党人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gòngchǎndǎngrén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член коммунистической партии, коммунист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6997</w:t>
              <w:br/>
              <w:t>(6766)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小人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xiǎorén, xiǎoré...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низкий (подлый) человек, малодушный (неблагородный) человек; ничтожный человек, ничтожество</w:t>
              <w:br/>
              <w:t>2. устар. простой человек, простолюдин; незначительный человек, маленький человек; унич. я (напр., при обращении к властям, старшим)</w:t>
              <w:br/>
              <w:t>r</w:t>
              <w:br/>
              <w:t>3. человечек</w:t>
              <w:br/>
              <w:t>4. малорослый человек; карлик, пигмей, лилипут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6998</w:t>
              <w:br/>
              <w:t>(6767)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传奇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chuánqí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лит. истории об удивительном; повесть, рассказ (эпохи Тан — Сун)</w:t>
              <w:br/>
              <w:t>2. музыкальная драма, сборник пьес (Юаньской и следующей эпохи, развитие 南曲); сказка, рассказ, драма; либретто пьесы</w:t>
              <w:br/>
              <w:t>3. легенда; легендарный</w:t>
              <w:br/>
              <w:t>4. чудо, удивительное приключение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6999</w:t>
              <w:br/>
              <w:t>(6768)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страстно желать, жаждать (чего-л.) ; быть ненасытным; зариться на...</w:t>
              <w:br/>
              <w:t>I.2. добиваться, домогаться (чего-л.); стремиться к...; гнаться (за чем-л.)</w:t>
              <w:br/>
              <w:t>I.3. скупиться, скаредничать</w:t>
              <w:br/>
              <w:t>I.4. пристраститься, привязаться (к чему-л.) ; предаваться (чему-л.) ; погружаться, уходить с головой (во что-л.) ; любить</w:t>
              <w:br/>
              <w:t>I.5. разузнавать, разведывать; прощупывать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7000</w:t>
              <w:br/>
              <w:t>(6769)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渔业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yúyè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рыболовство, рыбный промысел; рыбное хозяйство; рыболовецкий; рыбопромышленный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7001</w:t>
              <w:br/>
              <w:t>(6770)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朝廷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cháotíng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императорский двор (правительство)</w:t>
              <w:br/>
              <w:t>2. императорский дворец</w:t>
              <w:br/>
              <w:t>3. трон, император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7002</w:t>
              <w:br/>
              <w:t>(6771)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(сокр. вм. 山西) провинция Шаньси</w:t>
              <w:br/>
              <w:t>I.2. (сокр. см. *县, *州) Цзиньсянь, Цзиньчжоу (уезд в пров. Хэбэй, ранее — Цзиньчжоу)</w:t>
              <w:br/>
              <w:t>I.3. Цзинь (*国, княжество эпохи Чуньцю на территории нынешней пров. Шаньси и Сев.-Вост. Китая)</w:t>
              <w:br/>
              <w:t>I.4. Цзинь (династия: а) 西* Западная Цзинь, 265—316 гг. (265—419 гг.); 东* Восточная Цзинь 317 — 419 гг.; б) 后* Поздняя Цзинь (936—946 гг.)</w:t>
              <w:br/>
              <w:t>I.5. Цзинь (Восход), 35-я гексаграмма «Ицзина»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7003</w:t>
              <w:br/>
              <w:t>(6772)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人道主义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réndào zhǔyì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гуманизм; принципы человечности; гуманитарный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7004</w:t>
              <w:br/>
              <w:t>(6773)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присутствовать, появиться</w:t>
              <w:br/>
              <w:t>2. показывать лицо, показываться; сбрасывать личину</w:t>
              <w:br/>
              <w:t>3. браться за дело; выступать (от группы лиц); [высказываться] от имени (кого-л.)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7005</w:t>
              <w:br/>
              <w:t>(6774)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提示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напоминать</w:t>
              <w:br/>
              <w:t>2. указывать; подсказывать; подсказка; театр. суфлировать</w:t>
              <w:br/>
              <w:t>3. увещевать; внушать (напр. намерение)</w:t>
              <w:br/>
              <w:t>4. подача, объяснение; обзор, обозрение (напр. нового материала в школе)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7006</w:t>
              <w:br/>
              <w:t>(6775)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极力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изо всех сил; всячески, настойчиво; приложить все силы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7007</w:t>
              <w:br/>
              <w:t>(6776)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犯人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fànrén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преступник; заключённый</w:t>
              <w:br/>
              <w:t>2. затронуть, оскорбить (кого-л.)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7008</w:t>
              <w:br/>
              <w:t>(6777)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生怕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shēngpà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больше всего бояться, смертельно бояться; ничего так не бояться, как...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7009</w:t>
              <w:br/>
              <w:t>(6778)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gāoděng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высшего класса (разряда, сорта); высший, верховный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7010</w:t>
              <w:br/>
              <w:t>(6779)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租赁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zūlìn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арендовать; брать напрокат</w:t>
              <w:br/>
              <w:t>2. сдавать в аренду; давать напрокат; лизинг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7011</w:t>
              <w:br/>
              <w:t>(6780)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手腕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shǒuwàn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запястье</w:t>
              <w:br/>
              <w:t>2. приём, манёвр, уловки, хитрости; техника, умение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7012</w:t>
              <w:br/>
              <w:t>(6781)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yījǔ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[одно] действие (движение), [один] акт (поступок), [одна] акция</w:t>
              <w:br/>
              <w:t>2. одним ударом, за один раз, разом, сразу, одним махом</w:t>
              <w:br/>
              <w:t>3. * одна трапеза, один приём пищи</w:t>
              <w:br/>
              <w:t>4. как только поднялся (взлетел на крыльях)</w:t>
              <w:br/>
              <w:t>5. как только прибыл на экзамены; на первых экзаменах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7013</w:t>
              <w:br/>
              <w:t>(6782)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时节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shíjié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сезон, период; время</w:t>
              <w:br/>
              <w:t>2. время, момент</w:t>
              <w:br/>
              <w:t>3. устар. приходить в свой сезон, идти вовремя (напр. о дожде, ветре)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7014</w:t>
              <w:br/>
              <w:t>(6783)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сгущаться, застывать, затвердевать; замерзать; густой, сгустившийся; застывший</w:t>
              <w:br/>
              <w:t>I.2. слать холод, морозить, сыпать инеем; морозный, холодный, лютый</w:t>
              <w:br/>
              <w:t>I.3. собираться вместе, стекаться; концентрироваться</w:t>
              <w:br/>
              <w:t>I.4. образовываться, складываться, формироваться</w:t>
              <w:br/>
              <w:t>I.5. застаиваться, не проходить; застойный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7015</w:t>
              <w:br/>
              <w:t>(6784)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深情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shēnqíng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глубокое (искреннее) чувство; любовь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7016</w:t>
              <w:br/>
              <w:t>(6785)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游人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yóurén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турист; экскурсант</w:t>
              <w:br/>
              <w:t>2. странник, путешественник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7017</w:t>
              <w:br/>
              <w:t>(6786)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总面积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 miànjī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общая площадь, совокупная площадь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7018</w:t>
              <w:br/>
              <w:t>(6787)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bùguāng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 только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7019</w:t>
              <w:br/>
              <w:t>(6788)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两万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liǎngwàn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двадцать тысяч (20 000)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7020</w:t>
              <w:br/>
              <w:t>(6789)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密集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mìjí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плотный, густой, тесный; скученный, концентрированный; массированный</w:t>
              <w:br/>
              <w:t>2. интенсивный; высокоёмкий</w:t>
              <w:br/>
              <w:t>3. воен. смыкаться; сомкнутый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7022</w:t>
              <w:br/>
              <w:t>(6791)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游击队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yóujīduì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партизанский отряд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7023</w:t>
              <w:br/>
              <w:t>(6792)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淹没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yānmò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погрузиться в воду; утонуть, затонуть; быть погребённым</w:t>
              <w:br/>
              <w:t>2. утопить, потопить; заглушить (напр. слова)</w:t>
              <w:br/>
              <w:t>3. залить; затопить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7024</w:t>
              <w:br/>
              <w:t>(6793)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许可证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xǔkězhèng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разрешение (документ); допуск (разрешение); пропуск, лицензия; свидетельство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7025</w:t>
              <w:br/>
              <w:t>(6794)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点点头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diǎndian tóu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см.点头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7027</w:t>
              <w:br/>
              <w:t>(6795)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真情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zhēnqíng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[действительные] факты, истинное положение вещей</w:t>
              <w:br/>
              <w:t>2. настоящее (неподдельное, искреннее) чувство; чистое сердце</w:t>
              <w:br/>
              <w:t>3. даос. истинное стремление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7028</w:t>
              <w:br/>
              <w:t>(6796)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滑雪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huáxuě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кататься на лыжах, кататься по снегу</w:t>
              <w:br/>
              <w:t>2. жарг. амфетамин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7029</w:t>
              <w:br/>
              <w:t>(6797)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施行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осуществлять, применять, производить; вводить в действие, проводить в жизнь; осуществление; вступать в силу, действовать</w:t>
              <w:br/>
              <w:t>2. будд. давать милостыню, жертвовать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7031</w:t>
              <w:br/>
              <w:t>(6798)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льстить, угождать, заискивать, низкопоклонничать, пресмыкаться</w:t>
              <w:br/>
              <w:t>I.2. любить, ласкать</w:t>
              <w:br/>
              <w:t>II.1. льстивый, угодливый</w:t>
              <w:br/>
              <w:t>II.2. привлекательный, пленительный, миловидный; кокетливый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7032</w:t>
              <w:br/>
              <w:t>(6799)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只怕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zhǐpà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бояться (опасаться) лишь, что...; боюсь [,что]; как бы не...; пожалуй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7033</w:t>
              <w:br/>
              <w:t>(6800)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剧本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jùběn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сценарий</w:t>
              <w:br/>
              <w:t>2. пьеса, драматическое произведение, либретто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7034</w:t>
              <w:br/>
              <w:t>(6801)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民用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mínyòng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средства к жизни (расходы) народа, имущество</w:t>
              <w:br/>
              <w:t>2. бытовые (товары)</w:t>
              <w:br/>
              <w:t>3. гражданский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7035</w:t>
              <w:br/>
              <w:t>(6802)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至关重要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zhìguān zhòngyà...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крайне важный, жизненно важный, первостепенной важности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7036</w:t>
              <w:br/>
              <w:t>(6803)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建筑物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jiànzhùwù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сооружение, здание, строение, застройка, постройка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7037</w:t>
              <w:br/>
              <w:t>(6804)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盟国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méngguó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союзное государство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7038</w:t>
              <w:br/>
              <w:t>(6805)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尤为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yóuwéi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очень, особенно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7039</w:t>
              <w:br/>
              <w:t>(6806)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制成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изготовить, произвести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7040</w:t>
              <w:br/>
              <w:t>(6807)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重量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zhòngliàng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7041</w:t>
              <w:br/>
              <w:t>(6808)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yàn, yān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ласточка</w:t>
              <w:br/>
              <w:t>I.2. (сокр. вм. *乌) белогрудая ворона (Corvus dauricus Pall.)</w:t>
              <w:br/>
              <w:t>I.3. (сокр. вм. *窝) ласточкины гнёзда</w:t>
              <w:br/>
              <w:t>I.4. вм. 宴 (банкет; пиршество; пир)</w:t>
              <w:br/>
              <w:t>I.5. отдыхать; быть спокойным, успокаиваться; радоваться; спокойный, ласковый, радостный; на покое; весело, радостно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7042</w:t>
              <w:br/>
              <w:t>(6809)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крыса, мышь; также родовая морфема в названиях мелких животных, живущих в дуплах или норах</w:t>
              <w:br/>
              <w:t>I.2. Мышь (1-е животное из цикла 12, соответствует циклическому знаку 子, обозначающему год Мыши)</w:t>
              <w:br/>
              <w:t>I.3. нечистое животное; вредитель, злодей; супостат</w:t>
              <w:br/>
              <w:t>* печальный, горестный; скорбеть, тосковать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7043</w:t>
              <w:br/>
              <w:t>(6810)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guóchǎn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собственного (отечественного) производства, отечественный</w:t>
              <w:br/>
              <w:t>2. китайского производства, произведенный в Китае</w:t>
              <w:br/>
              <w:t>3. юр. государственное достояние, казённое имущество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7044</w:t>
              <w:br/>
              <w:t>(6811)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文凭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wénpíng, wénpin...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свидетельство об окончании учебного заведения, аттестат, диплом</w:t>
              <w:br/>
              <w:t>2. мандат, служебное удостоверение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7045</w:t>
              <w:br/>
              <w:t>(6812)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几点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jǐdiǎn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сколько времени?, который час?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7047</w:t>
              <w:br/>
              <w:t>(6813)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敌对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díduì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вражда; враждебный; антагонистический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7048</w:t>
              <w:br/>
              <w:t>(6814)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言语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yányǔ, yányu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речь, язык; речи, слова</w:t>
              <w:br/>
              <w:t>2. диал. говорить, отвечать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7049</w:t>
              <w:br/>
              <w:t>(6815)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沮丧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jǔsàng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падать духом, хандрить; подавленный, унылый, расстроенный, удручённый; упадок духа, уныние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7050</w:t>
              <w:br/>
              <w:t>(6816)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示威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shìwēi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демонстрировать свою мощь; демонстрировать; провести демонстрацию; демонстрация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7051</w:t>
              <w:br/>
              <w:t>(6817)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葫芦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húlu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лагенария обыкновенная (лат. Lagenaria siceraria), тыква-горлянка, калебас</w:t>
              <w:br/>
              <w:t>2. кабачок (сокр. 西*)</w:t>
              <w:br/>
              <w:t>3. электротельфер, электроталь, электрический подъёмник</w:t>
              <w:br/>
              <w:t>4. три плюс два, фулл-хаус (одна тройка и одна пара в карточных играх)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7053</w:t>
              <w:br/>
              <w:t>(6818)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爱好者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àihàozhě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любитель, поклонник, болельщик, фанат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7055</w:t>
              <w:br/>
              <w:t>(6819)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山顶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shāndǐng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вершина (горы), пик</w:t>
              <w:br/>
              <w:t>2. перен. бремя</w:t>
              <w:br/>
              <w:t>3. culmen (位于小脑的前上方)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7056</w:t>
              <w:br/>
              <w:t>(6820)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教员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jiàoyuán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сотрудник преподавательского состава (включая руководителя, учителя/преподавателя/педагога, ассистента)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7057</w:t>
              <w:br/>
              <w:t>(6821)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味精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wèijīng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глутамат натрия (усилитель вкуса, приправа)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7058</w:t>
              <w:br/>
              <w:t>(6822)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机电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jīdiàn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механизмы и электроника</w:t>
              <w:br/>
              <w:t>2. электромеханический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7059</w:t>
              <w:br/>
              <w:t>(6823)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研究院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yánjiūyuàn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исследовательский институт</w:t>
              <w:br/>
              <w:t>2. академия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7060</w:t>
              <w:br/>
              <w:t>(6824)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lǎotiān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Бог; боже; небо (как божество)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7061</w:t>
              <w:br/>
              <w:t>(6825)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战略性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zhànlüèxìng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стратегический, стратегического характера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7062</w:t>
              <w:br/>
              <w:t>(6826)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稿子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gǎozi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черновик, набросок (статьи); черновой проект; набросок картины, эскиз</w:t>
              <w:br/>
              <w:t>2. рукопись, статья (сдаваемая в издательство)</w:t>
              <w:br/>
              <w:t>3. намерение, расчёт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7063</w:t>
              <w:br/>
              <w:t>(6827)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lǎogōng, lǎogon...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разг.</w:t>
              <w:br/>
              <w:t>1. муж</w:t>
              <w:br/>
              <w:t>2. евнух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7064</w:t>
              <w:br/>
              <w:t>(6828)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服用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fúyòng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принимать (о лекарстве)</w:t>
              <w:br/>
              <w:t>2. одежда и утварь</w:t>
              <w:br/>
              <w:t>3. употреблять, использовать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7065</w:t>
              <w:br/>
              <w:t>(6829)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хвалить, восхвалять; захваливать, превозносить</w:t>
              <w:br/>
              <w:t>2. добрая слава; хорошая репутация; популярность, известность</w:t>
              <w:br/>
              <w:t>3. вм. 豫 (веселье; радость; радоваться)</w:t>
              <w:br/>
              <w:t>4. вм. 豫 (сомнение)</w:t>
              <w:br/>
              <w:t>5. вм. 与 (сообщник; единомышленник)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7066</w:t>
              <w:br/>
              <w:t>(6830)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yīpài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всё [сплошь], сплошь [один]; сплошной, целый</w:t>
              <w:br/>
              <w:t>2. одна группировка, одно направление</w:t>
              <w:br/>
              <w:t>3. один род (сорт)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7067</w:t>
              <w:br/>
              <w:t>(6831)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心愿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xīnyuàn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страстно стремиться, всем сердцем желать (жаждать); заветное желание (намерение)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7068</w:t>
              <w:br/>
              <w:t>(6832)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尖叫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jiānjiào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визжать, звонко (пронзительно) кричать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7069</w:t>
              <w:br/>
              <w:t>(6833)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亲爱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qīn’ài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дорогой; любимый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7070</w:t>
              <w:br/>
              <w:t>(6834)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kāikuò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широкий (о человеческой натуре); ясный, чистый (о мыслях, чувствах)</w:t>
              <w:br/>
              <w:t>2. пространство; просторный, обширный, открытый (о местности)</w:t>
              <w:br/>
              <w:t>3. расширять; расширение</w:t>
              <w:br/>
              <w:t>4. звонкий, громкий, звучный (о звуке, голосе)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7071</w:t>
              <w:br/>
              <w:t>(6835)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火灾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huǒzāi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пожар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7072</w:t>
              <w:br/>
              <w:t>(6836)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饭馆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fànguǎn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кафе; столовая; ресторан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7073</w:t>
              <w:br/>
              <w:t>(6837)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谅解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liàngjiě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войти в положение, понять и простить; взаимопонимание; прощение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7074</w:t>
              <w:br/>
              <w:t>(6838)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жемчуг; жемчужина; жемчужный (также обр.: прекрасный)</w:t>
              <w:br/>
              <w:t>I.2. шарик, капля; [предмет] в форме жемчужинки</w:t>
              <w:br/>
              <w:t>I.3. вм. 朱 (киноварь)</w:t>
              <w:br/>
              <w:t>Чжу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7075</w:t>
              <w:br/>
              <w:t>(6839)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强行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qiángxíng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насильно (через силу) проводить в жизнь, форсировать; продавливать</w:t>
              <w:br/>
              <w:t>2. принуждать, заставлять</w:t>
              <w:br/>
              <w:t>3. принудительный, обязательный; насильственный; под давлением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7076</w:t>
              <w:br/>
              <w:t>(6840)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奉行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fèngxíng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придерживаться, строго руководствоваться; принять к исполнению; приводить в исполнение, выполнять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7077</w:t>
              <w:br/>
              <w:t>(6841)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星期天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xīngqītiān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воскресенье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7078</w:t>
              <w:br/>
              <w:t>(6842)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洽谈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qiàtán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договариваться; вести переговоры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7079</w:t>
              <w:br/>
              <w:t>(6843)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擅自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shànzì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самовольный; самовольно, самовластно; произвольно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7080</w:t>
              <w:br/>
              <w:t>(6844)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次次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cìcì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 за разом, каждый раз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7081</w:t>
              <w:br/>
              <w:t>(6845)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排列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páiliè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располагать, расставлять [в ряд]; расстановка</w:t>
              <w:br/>
              <w:t>2. воен. построить, выстроить; построение</w:t>
              <w:br/>
              <w:t>3. мат. размещения</w:t>
              <w:br/>
              <w:t>4. геофиз. расстановка, система наблюдений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7082</w:t>
              <w:br/>
              <w:t>(6846)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妨碍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fáng’ài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мешать, препятствовать; преграждать; заграждать; заградительный; чинить помехи, помеха</w:t>
              <w:br/>
              <w:t>2. вред, вредный, неблагоприятный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7083</w:t>
              <w:br/>
              <w:t>(6847)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起伏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qǐfú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подниматься и опускаться, вздыматься и падать; подъёмы и спады</w:t>
              <w:br/>
              <w:t>2. перемены, колебания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7084</w:t>
              <w:br/>
              <w:t>(6848)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shéng; yìng; mǐ...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верёвка, бечёвка; шнур; канат; трос; мор. фалинь</w:t>
              <w:br/>
              <w:t>I.2. отбивной шнур (плотничий); разметка отбивным шнуром; прямая линия; прямолинейный, правильный</w:t>
              <w:br/>
              <w:t>I.3. нормы; законы, правила</w:t>
              <w:br/>
              <w:t>II.1. мерить, измерять</w:t>
              <w:br/>
              <w:t>II.2. исправлять; выпрямлять, выправлять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7085</w:t>
              <w:br/>
              <w:t>(6849)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海域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hǎiyù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морская зона, акватория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7086</w:t>
              <w:br/>
              <w:t>(6850)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摧毁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cuīhuǐ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разрушать, уничтожать, громить; ломать; подрывать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7087</w:t>
              <w:br/>
              <w:t>(6851)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债券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zhàiquàn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облигация, долговое обязательство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7088</w:t>
              <w:br/>
              <w:t>(6852)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右翼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yòuyì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воен. правое крыло, правый фланг [армии]</w:t>
              <w:br/>
              <w:t>2. полит. правое крыло, правый</w:t>
              <w:br/>
              <w:t>3. спорт правый край</w:t>
              <w:br/>
              <w:t>4. правая консоль крыла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7089</w:t>
              <w:br/>
              <w:t>(6853)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варить (до разваривания), тушить (в большом количестве воды); разварной, разваренный</w:t>
              <w:br/>
              <w:t>2. разогревать (в сосуде с водой); подогретый</w:t>
              <w:br/>
              <w:t>тёплый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7090</w:t>
              <w:br/>
              <w:t>(6854)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怀抱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huáibào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держать на руках (ребёнка); обнимать</w:t>
              <w:br/>
              <w:t>2. объятия; лоно</w:t>
              <w:br/>
              <w:t>3. младенчество, раннее детство</w:t>
              <w:br/>
              <w:t>4. лелеять (мысль); желать, стремиться к...; быть преисполненным (напр. чувства)</w:t>
              <w:br/>
              <w:t>5. устремление, желание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7091</w:t>
              <w:br/>
              <w:t>(6855)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投身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tóushēn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отдаться (какому-л. делу), беззаветно служить; посвятить себя, принять активное участие, заняться (в 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7092</w:t>
              <w:br/>
              <w:t>(6856)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诚实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правдивый, честный, искренний</w:t>
              <w:br/>
              <w:t>2. действительно, верно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7093</w:t>
              <w:br/>
              <w:t>(6857)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从业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cóngyè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заниматься, работать, практиковать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7094</w:t>
              <w:br/>
              <w:t>(6858)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多样化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duōyànghuà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разнообразить; сделать разнообразным, усложнить; разнообразие, усложнение, диверсификация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7095</w:t>
              <w:br/>
              <w:t>(6859)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光盘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guāngpán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оптический диск, компакт-диск, CD-диск, лазерный носитель</w:t>
              <w:br/>
              <w:t>2. съесть всю тарелку, очистить блюдо (тарелку), съесть всё до капли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7096</w:t>
              <w:br/>
              <w:t>(6860)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приводить в движение, колыхать, колебать, трясти</w:t>
              <w:br/>
              <w:t>I.2. возбуждать, воодушевлять; развивать; поднимать (настроение)</w:t>
              <w:br/>
              <w:t>I.3. оказывать материальную помощь, помогать, вспомоществовать; благотворительствовать</w:t>
              <w:br/>
              <w:t>I.4. открывать, вскрывать</w:t>
              <w:br/>
              <w:t>I.5. приводить в порядок, упорядочивать; выправлять; брать на учёт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7097</w:t>
              <w:br/>
              <w:t>(6861)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器材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qìcái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арматура; аппаратура; материалы, принадлежности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7098</w:t>
              <w:br/>
              <w:t>(6862)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坚信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jiānxìn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твёрдо верить; быть [твердо] уверенным; убеждение, [твёрдая] уверенность</w:t>
              <w:br/>
              <w:t>2. укреплять веру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7099</w:t>
              <w:br/>
              <w:t>(6863)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康复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kāngfù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восстановить здоровье, выздороветь, поправиться; реабилитация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7100</w:t>
              <w:br/>
              <w:t>(6864)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盼望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pànwàng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надеяться, жаждать</w:t>
              <w:br/>
              <w:t>2. думать, беспокоиться, тосковать</w:t>
              <w:br/>
              <w:t>3. пристально смотреть вдаль, озирать; всматриваться; наблюдать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7101</w:t>
              <w:br/>
              <w:t>(6865)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要命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yàomìng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убить, лишить жизни, отнять жизнь, погубить</w:t>
              <w:br/>
              <w:t>2. до смерти; в высшей степени; страшно; крайне, невыносимо</w:t>
              <w:br/>
              <w:t>3. 给人造成严重困难&lt;着急或抱怨时说&gt;：这人真*，火车都快开了，他还不来。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7102</w:t>
              <w:br/>
              <w:t>(6866)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外语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wàiyǔ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сокр.иностранный язык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7103</w:t>
              <w:br/>
              <w:t>(6867)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сундук; шкаф; комод</w:t>
              <w:br/>
              <w:t>2. прилавок, стойка</w:t>
              <w:br/>
              <w:t>3. контора; лавка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7104</w:t>
              <w:br/>
              <w:t>(6868)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чёрная краска для бровей; иссиня-чёрный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7105</w:t>
              <w:br/>
              <w:t>(6869)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shàngtái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выходить на сцену, подниматься на трибуну</w:t>
              <w:br/>
              <w:t>2. прийти к власти, вступить на должность</w:t>
              <w:br/>
              <w:t>3. высшие чины, начальство</w:t>
              <w:br/>
              <w:t>4. зал в покоях императора</w:t>
              <w:br/>
              <w:t>5. кит. астр. Верхняя терраса (название пары звёзд созвездия 三台(Три террасы), соответствующего части созвездия Большой Медведицы)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7106</w:t>
              <w:br/>
              <w:t>(6870)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强制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qiángzhì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принудительный, обязательный, насильственный, вынуждать, заставлять, обязывать; принуждение</w:t>
              <w:br/>
              <w:t>2. принуждённый, искусственный; принудительный; принудительность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7108</w:t>
              <w:br/>
              <w:t>(6871)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适宜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shìyí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подходящий; соответствующий; надлежащий, целесообразный, оптимальный</w:t>
              <w:br/>
              <w:t>2. удобный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7109</w:t>
              <w:br/>
              <w:t>(6872)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yǒuhài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вредный, вредоносный; вредить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7110</w:t>
              <w:br/>
              <w:t>(6873)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内在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nèizài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внутренний; филос. имманентный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7111</w:t>
              <w:br/>
              <w:t>(6874)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装修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zhuāngxiū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отделывать; отделка, ремонт (квартиры); реставрировать; обустраивать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7112</w:t>
              <w:br/>
              <w:t>(6875)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场景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chǎngjǐng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сцена, картина, зрелище, вид, эпизод, локация (о происходящем на сцене или экране)</w:t>
              <w:br/>
              <w:t>2. сценарий, обстоятельства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7113</w:t>
              <w:br/>
              <w:t>(6876)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lǚ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неоднократно, не раз, часто, постоянно, обыкновенно</w:t>
              <w:br/>
              <w:t>I.2. подряд</w:t>
              <w:br/>
              <w:t>постоянное повторение; постоянство; повторяемость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7114</w:t>
              <w:br/>
              <w:t>(6877)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kāicǎi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разрабатывать (полезные ископаемые), эксплуатировать (природные ресурсы); добывать (руду)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7115</w:t>
              <w:br/>
              <w:t>(6878)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撤销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chèxiāo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отменять, аннулировать, упразднять</w:t>
              <w:br/>
              <w:t>2. расформировать; распустить; лишить (ранга, степени); отвести, дать отвод (кандидатуре); прекратить существование (о гос. ведомстве)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7116</w:t>
              <w:br/>
              <w:t>(6879)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信访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xìnfǎng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письма и визиты с жалобами в вышестоящие инстанции; прием и рассмотрение жалоб населения, обращения граждан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7117</w:t>
              <w:br/>
              <w:t>(6880)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mài, mò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анат. артерия; вена; кровеносный сосуд; жила</w:t>
              <w:br/>
              <w:t>2. мед. пульс</w:t>
              <w:br/>
              <w:t>3. биол. жилки (у растений)</w:t>
              <w:br/>
              <w:t>4. мин. жила; прожилок (в породе)</w:t>
              <w:br/>
              <w:t>5. артерия (водная); хребет (горный)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7118</w:t>
              <w:br/>
              <w:t>(6881)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侮辱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wǔrǔ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оскорблять, обижать; позорить; оскорбление, бесчестье; издевательство; оскорбительный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7119</w:t>
              <w:br/>
              <w:t>(6882)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解放思想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jiěfàng sīxiǎng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раскрепощать сознание, мышление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7120</w:t>
              <w:br/>
              <w:t>(6883)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штаны, брюки; трусы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7121</w:t>
              <w:br/>
              <w:t>(6884)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прил. /наречие</w:t>
              <w:br/>
              <w:t>1. красивый, привлекательный; женственный; миловидный, нежный (напр. о женщине. ребенке, цветах, звуках)</w:t>
              <w:br/>
              <w:t>2. хрупкий (ломкий, болезненный) ; слабый; деликатный, субтильный; тонкий</w:t>
              <w:br/>
              <w:t>3. избалованный, испорченный баловством</w:t>
              <w:br/>
              <w:t>любить; баловать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7122</w:t>
              <w:br/>
              <w:t>(6885)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杀死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shāsǐ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убить; убийство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7123</w:t>
              <w:br/>
              <w:t>(6886)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案子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ànzi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процесс, дело (судебное)</w:t>
              <w:br/>
              <w:t>2. происшествие, событие, случай</w:t>
              <w:br/>
              <w:t>3. длинный стол, прилавок, стойка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7124</w:t>
              <w:br/>
              <w:t>(6887)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生机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надежда, шанс на выживание</w:t>
              <w:br/>
              <w:t>2. жизнеспособность, жизненность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7125</w:t>
              <w:br/>
              <w:t>(6888)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法治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управление на основе законов; юр. верховенство права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7126</w:t>
              <w:br/>
              <w:t>(6889)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жаловать; удостаивать; даровать, давать; ниспосылать; снисходить; удостаивать согласием (участием); оказывать милость (благодеяние, любезность)</w:t>
              <w:br/>
              <w:t>II.1. конец; окончание; завершение; исчерпание</w:t>
              <w:br/>
              <w:t>II.2. милость, благодеяние; любезность; дар</w:t>
              <w:br/>
              <w:t>Цы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7127</w:t>
              <w:br/>
              <w:t>(6890)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寻常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xúncháng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обычный, заурядный, нормальный</w:t>
              <w:br/>
              <w:t>2. меры в 8 и 16 чи (также обр. о мизерном клочке земли)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7128</w:t>
              <w:br/>
              <w:t>(6891)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верительная бирка (из двух половинок для сличения); удостоверение</w:t>
              <w:br/>
              <w:t>I.2. амулет, талисман; даос. магические начертания (формулы); письменное заклинание</w:t>
              <w:br/>
              <w:t>I.3. условный знак</w:t>
              <w:br/>
              <w:t>I.4. уст. пророчество; письменное предсказание (также лит. жанр)</w:t>
              <w:br/>
              <w:t>I.5. уст. кора (дерева); кожица, оболочка (зерна)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7129</w:t>
              <w:br/>
              <w:t>(6892)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隔壁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gébì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 соседству, через стену, соседний</w:t>
              <w:br/>
              <w:t>2. жильцы соседнего дома (через стену), соседская семья, сосед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7130</w:t>
              <w:br/>
              <w:t>(6893)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扩建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kuòjiàn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расширить и реконструировать; расширенный (о пром. предприятии); расширение; реконструкция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7131</w:t>
              <w:br/>
              <w:t>(6894)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蛋白质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dànbáizhì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белки, протеины, альбумин; протеиновое вещество</w:t>
              <w:br/>
              <w:t>2. жарг. глупый, идиот, псих (笨蛋白痴神经质)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7132</w:t>
              <w:br/>
              <w:t>(6895)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чёрный [цвет]; черно-бурый</w:t>
              <w:br/>
              <w:t>I.2. далёкий, отдалённый</w:t>
              <w:br/>
              <w:t>I.3. скрытый, незаметный, тайный, сокровенный, таинственный, непостижимый</w:t>
              <w:br/>
              <w:t>I.4. удивительный, чудесный, глубокий</w:t>
              <w:br/>
              <w:t>I.5. пустой, ложный, необоснованный, недостоверный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7134</w:t>
              <w:br/>
              <w:t>(6896)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сущ.ирис, касатик (такжеобр.о государе)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7135</w:t>
              <w:br/>
              <w:t>(6897)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五万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wǔwàn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пятьдесят тысяч (50 000)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7136</w:t>
              <w:br/>
              <w:t>(6898)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便于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biànyú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удобный; быть благоприятным (для), подстраиваться (под)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7137</w:t>
              <w:br/>
              <w:t>(6899)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队友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duìyǒu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товарищ по команде, напарник, партнёр, член команды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7138</w:t>
              <w:br/>
              <w:t>(6900)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经纪人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jīngjìrén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биржевой маклер</w:t>
              <w:br/>
              <w:t>2. торговец</w:t>
              <w:br/>
              <w:t>3. агент; промоутер; брокер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7139</w:t>
              <w:br/>
              <w:t>(6901)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苦恼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kǔ’nǎo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страдать, мучиться, огорчаться, тревожиться</w:t>
              <w:br/>
              <w:t>2. огорчения, страдания, душевные муки, тревога</w:t>
              <w:br/>
              <w:t>3. бедолага, жалкий, ничтожный</w:t>
              <w:br/>
              <w:t>4. мед. дистресс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7140</w:t>
              <w:br/>
              <w:t>(6902)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chūchǎng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театр выходить на сцену; выход (артиста)</w:t>
              <w:br/>
              <w:t>2. спорт выходить на арену (стадион)</w:t>
              <w:br/>
              <w:t>3. появляться на месте действия</w:t>
              <w:br/>
              <w:t>4. жарг. уводить с собой проститутку из борделя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7141</w:t>
              <w:br/>
              <w:t>(6903)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抵制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dǐzhì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сопротивление, противодействие, противостояние; противодействовать, сопротивляться, противостоять; препятствовать, сдерживать; отражать нападение (противника)</w:t>
              <w:br/>
              <w:t>2. предотвращать, пресекать распространение; отвергать, бойкотировать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7142</w:t>
              <w:br/>
              <w:t>(6904)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这般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zhèbān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этот, это; такого рода, такой, подобный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7143</w:t>
              <w:br/>
              <w:t>(6905)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烈士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lièshì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пламенный патриот; герой (павший в революционной борьбе)</w:t>
              <w:br/>
              <w:t>2. герой, жертвующий собой бескорыстно (ради торжества справедливости); непоколебимый поборник справедливого дела; мученик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7144</w:t>
              <w:br/>
              <w:t>(6906)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我方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wǒfāng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наша сторона, мы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7145</w:t>
              <w:br/>
              <w:t>(6907)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скала, утёс; выступ; обрыв; обрывистый, скалистый</w:t>
              <w:br/>
              <w:t>2. [крутой] берег (реки); береговой</w:t>
              <w:br/>
              <w:t>3. край; пределы, рамки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7146</w:t>
              <w:br/>
              <w:t>(6908)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削弱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xuēruò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ослабеть, ослабить, подорвать, ухудшить; ослабление, слабость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7147</w:t>
              <w:br/>
              <w:t>(6909)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急需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jíxū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срочно требуется, крайне необходимый; срочная (настоятельная) нужда (в чем-л.); острая востребованность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7148</w:t>
              <w:br/>
              <w:t>(6910)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天使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tiānshǐ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ангел</w:t>
              <w:br/>
              <w:t>2. посланец неба</w:t>
              <w:br/>
              <w:t>3. императорский посол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7149</w:t>
              <w:br/>
              <w:t>(6911)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трудиться, усердно работать, труд, работа; рабочий, трудящийся</w:t>
              <w:br/>
              <w:t>2. утомляться, уставать; переутомляться</w:t>
              <w:br/>
              <w:t>3. заслуга; подвиг</w:t>
              <w:br/>
              <w:t>4. выражать благодарность, благодарить, быть [сердечно] признательным</w:t>
              <w:br/>
              <w:t>5. Лао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7150</w:t>
              <w:br/>
              <w:t>(6912)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任期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rènqī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срок службы, срок пребывания в должности, срок полномочий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7151</w:t>
              <w:br/>
              <w:t>(6913)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宫中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_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 皇宫内。 文选·诸葛亮·出师表： “*、 府中， 俱为一体; 陟罚臧否， 不宜异同。 ”</w:t>
              <w:br/>
              <w:t>2.  家中。 孟子·滕文公上： “且许子何不为陶冶， 舍皆取诸其*而用之？ ”</w:t>
              <w:br/>
              <w:t>Дворец; дворцовый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7152</w:t>
              <w:br/>
              <w:t>(6914)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залив, бухта, гавань</w:t>
              <w:br/>
              <w:t>I.2. излучина, извилина</w:t>
              <w:br/>
              <w:t>II.1. становиться на якорь; отшвартовываться; пришвартовывать</w:t>
              <w:br/>
              <w:t>II.2. вм. 弯 (сгибаться; сгибать)</w:t>
              <w:br/>
              <w:t>см. 弯 (дугообразный, извилистый)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7153</w:t>
              <w:br/>
              <w:t>(6915)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цепляться (за что-л.); карабкаться, лазить</w:t>
              <w:br/>
              <w:t>2. подняться до, возвыситься до (чего-л., напр. породнившись с человеком высокого положения)</w:t>
              <w:br/>
              <w:t>3. вцепляться, схватывать; тянуть на себя</w:t>
              <w:br/>
              <w:t>4. диал. втягивать, вмешивать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7154</w:t>
              <w:br/>
              <w:t>(6916)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起义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qǐyì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поднимать восстание (за правое дело)</w:t>
              <w:br/>
              <w:t>2. восстание, справедливый бунт</w:t>
              <w:br/>
              <w:t>3. лит. пролог, подход к теме (в повествовании)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7155</w:t>
              <w:br/>
              <w:t>(6917)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солёный, засоленный</w:t>
              <w:br/>
              <w:t>I.2. всё, все, все вместе, в полном составе</w:t>
              <w:br/>
              <w:t>I.3. везде, повсюду, повсеместно</w:t>
              <w:br/>
              <w:t>I.4. одинаковый, такой же; в равной степени</w:t>
              <w:br/>
              <w:t>I.5. согласный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7156</w:t>
              <w:br/>
              <w:t>(6918)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zǒnggòng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всего, в сумме, итого, в общей сложности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7157</w:t>
              <w:br/>
              <w:t>(6919)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听话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tīnghuà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слушаться, повиноваться, быть послушным</w:t>
              <w:br/>
              <w:t>2. диал. ждать сообщения (указания); указание, сообщение, известие</w:t>
              <w:br/>
              <w:t>3. слушать речи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7158</w:t>
              <w:br/>
              <w:t>(6920)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早晚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zǎowǎn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утро и вечер; утром и вечером; по утрам и вечерам</w:t>
              <w:br/>
              <w:t>2. в любое время, постоянно</w:t>
              <w:br/>
              <w:t>3. рано или поздно; в то или другое время; так или иначе; во всяком случае</w:t>
              <w:br/>
              <w:t>4. время</w:t>
              <w:br/>
              <w:t>5. давно ли?; когда же...?; сколь долго?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7159</w:t>
              <w:br/>
              <w:t>(6921)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配备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pèibèi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располагать, расставлять</w:t>
              <w:br/>
              <w:t>2. воен. дислоцировать; расположение, расстановка; дислокация</w:t>
              <w:br/>
              <w:t>3. комплектовать; снаряжать; снаряжение, снабжать, оснащать; оборудование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7160</w:t>
              <w:br/>
              <w:t>(6922)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повсеместный, всеобщий; повсеместно распространённый; повсюду, везде</w:t>
              <w:br/>
              <w:t>II.1. (сокр. вм. *鲁士) Пруссия; прусский</w:t>
              <w:br/>
              <w:t>II.2. Пу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7161</w:t>
              <w:br/>
              <w:t>(6923)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принести клятву (присягу), поклясться, присягнуть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7162</w:t>
              <w:br/>
              <w:t>(6924)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植树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сажать деревья; посадка деревьев</w:t>
              <w:br/>
              <w:t>2. лесонасаждения, древонасаждение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7164</w:t>
              <w:br/>
              <w:t>(6925)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趣味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qùwèi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интерес; увлекательность, занимательность</w:t>
              <w:br/>
              <w:t>2. увлечения, интересы, вкусы, склонность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7165</w:t>
              <w:br/>
              <w:t>(6926)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时装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shízhuāng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модная одежда; мода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7166</w:t>
              <w:br/>
              <w:t>(6927)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亲眼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qīnyǎn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своими глазами, собственными глазами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7167</w:t>
              <w:br/>
              <w:t>(6928)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设法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shèfǎ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принять меры; изыскать способ (путь, возможность), придумать (что-л.)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7168</w:t>
              <w:br/>
              <w:t>(6929)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老头儿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lǎotóur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см.老头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7169</w:t>
              <w:br/>
              <w:t>(6930)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唱歌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chànggē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пение, вокал</w:t>
              <w:br/>
              <w:t>2. исполнять песню, петь</w:t>
              <w:br/>
              <w:t>3. диал. сходить в туалет (при поездках)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7170</w:t>
              <w:br/>
              <w:t>(6931)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家务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домашние дела, домашнее хозяйство</w:t>
              <w:br/>
              <w:t>2. предмет домашних споров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7172</w:t>
              <w:br/>
              <w:t>(6932)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变迁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biànqiān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процесс изменений; история образования (развития)</w:t>
              <w:br/>
              <w:t>2. сдвиг, изменение; изменяться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7173</w:t>
              <w:br/>
              <w:t>(6933)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船上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chuánshang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 борту судна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7174</w:t>
              <w:br/>
              <w:t>(6934)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язык</w:t>
              <w:br/>
              <w:t>I.2. язычок, вентиль; язык; подвижной стержень</w:t>
              <w:br/>
              <w:t>I.3. выступ, отрог; шип; кончик</w:t>
              <w:br/>
              <w:t>I.4. * верхняя (большая) сторона (напр. трапеции, рамы, сита)</w:t>
              <w:br/>
              <w:t>I.5. * язык, речь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7175</w:t>
              <w:br/>
              <w:t>(6935)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受害者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shòuhàizhě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пострадавший, потерпевший, жертва, раненый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7176</w:t>
              <w:br/>
              <w:t>(6936)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劳工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láogōng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рабочий, трудящийся</w:t>
              <w:br/>
              <w:t>2. труд (в противоположность капиталу)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7177</w:t>
              <w:br/>
              <w:t>(6937)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部下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bùxià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подчинённые;воен.подчинённые части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7178</w:t>
              <w:br/>
              <w:t>(6938)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ещё, всё ещё; по-прежнему; до сих пор</w:t>
              <w:br/>
              <w:t>I.2. всё-таки, несмотря ни на что; вопреки всему; кое-как</w:t>
              <w:br/>
              <w:t>I.3. и то; даже... и то (часто с корреспондирующим 况, 宁, 不如)</w:t>
              <w:br/>
              <w:t>I.4. всё равно, одинаково, в любом случае (часто с корреспондирующим 宁, 不如)</w:t>
              <w:br/>
              <w:t>II.1. глагольная связка в конструкциях уподобления: быть похожим (подобным); напоминать собой; совершенно как, всё равно что...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7179</w:t>
              <w:br/>
              <w:t>(6939)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выпаривать; подсушивать; отваривать, томить; пареный</w:t>
              <w:br/>
              <w:t>2. жарить, обжаривать (с двух сторон на плоской сковородке с малым добавлением масла на малом огне), жареный</w:t>
              <w:br/>
              <w:t>3. засахаривать; засахаренный</w:t>
              <w:br/>
              <w:t>4. плавить; плавленый</w:t>
              <w:br/>
              <w:t>5. томиться, сокрушаться; томить, мучить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7180</w:t>
              <w:br/>
              <w:t>(6940)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刊登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kāndēng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печатать, публиковать, помещать (на страницах газеты, журнала)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7181</w:t>
              <w:br/>
              <w:t>(6941)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каска, шлем; чалма; головная повязка, платок (женщины); клобук (монаха)</w:t>
              <w:br/>
              <w:t>I.2. пола (халата) [используемая как тара]; карман; мешок, кошель, подсумок</w:t>
              <w:br/>
              <w:t>I.3. диал. корзина (коническая); местн. рогуля, рогулька</w:t>
              <w:br/>
              <w:t>I.4. кучка, охапка, груда; связка; ноша (счётное слово)</w:t>
              <w:br/>
              <w:t>I.5. бамбуковый паланкин, носилки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7182</w:t>
              <w:br/>
              <w:t>(6942)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火星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huǒxīng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астр. Марс</w:t>
              <w:br/>
              <w:t>2. кит. астр. Антарес (α Скорпиона)</w:t>
              <w:br/>
              <w:t>3. искра</w:t>
              <w:br/>
              <w:t>4. инт. бессмыслица</w:t>
              <w:br/>
              <w:t>5. Хо-син (один из духов огня, обожествлённая планета Марс в китайской мифологии)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7183</w:t>
              <w:br/>
              <w:t>(6943)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弟兄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dìxiong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братья</w:t>
              <w:br/>
              <w:t>2. братцы; ребята; братва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7184</w:t>
              <w:br/>
              <w:t>(6944)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付款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fùkuǎn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выплачивать (деньги); уплатить, заплатить; платёж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7185</w:t>
              <w:br/>
              <w:t>(6945)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子弟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zǐdì, zǐdi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дети, сыны [и дочери]; отпрыск; ребята; младшее поколение; молодёжь; уничижит, я (по отношению к старшим поколениям)</w:t>
              <w:br/>
              <w:t>2. уст. гуляка, посетитель публичного дома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7186</w:t>
              <w:br/>
              <w:t>(6946)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教会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jiàohuì, jiāohu...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религиозная община; религиозное сообщество, церковь (обычно христианская)</w:t>
              <w:br/>
              <w:t>2. научить, обучить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7187</w:t>
              <w:br/>
              <w:t>(6947)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全国性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quánguóxìng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общегосударственный, государственный, общенациональный, в масштабах всей страны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7188</w:t>
              <w:br/>
              <w:t>(6948)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集资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jízī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сокр.сосредоточение капитала, аккумуляция капитала, концентрация капитала; привлекать денежные средства(путем эмиссии ценных бумаг, долговых расписок и т.п.)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7189</w:t>
              <w:br/>
              <w:t>(6949)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长相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zhǎngxiàng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внешний вид, облик; лицо, физиономия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7190</w:t>
              <w:br/>
              <w:t>(6950)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стыдиться; пристыжённый; стыдно</w:t>
              <w:br/>
              <w:t>I.2. стесняться, смущаться, конфузиться; стыдливый, застенчивый; смущённый</w:t>
              <w:br/>
              <w:t>I.3. робеть [перед...]; бояться</w:t>
              <w:br/>
              <w:t>I.1. стыдить, срамить; смущать, конфузить, приводить в смущение; шокировать</w:t>
              <w:br/>
              <w:t>I.2. * посрамлять, позорить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7191</w:t>
              <w:br/>
              <w:t>(6951)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西装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xīzhuāng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костюм, пиджак</w:t>
              <w:br/>
              <w:t>2. одежда европейского покроя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7192</w:t>
              <w:br/>
              <w:t>(6952)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tóng; tōng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тунг, тунговое дерево; тунговый, из тунга</w:t>
              <w:br/>
              <w:t>I.2. бот. павловния пушистая. Адамово дерево (Paulownia tomentosa Kanitz.)</w:t>
              <w:br/>
              <w:t>легкомысленно, ветрено</w:t>
              <w:br/>
              <w:t>уст. быть открытым</w:t>
              <w:br/>
              <w:t>IV.1. Тун (местность на территории нынешней пров. Шаньси. дин. Шан)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7193</w:t>
              <w:br/>
              <w:t>(6953)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取缔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qǔdì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ограничивать, контролировать, обуздывать; подвергать ограничению; запрещать, репрессировать; искоренять; пресекать, призывать к порядку, преследовать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7194</w:t>
              <w:br/>
              <w:t>(6954)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пир, пиршество, торжественный обед, банкет</w:t>
              <w:br/>
              <w:t>II.1. угощать, чествовать</w:t>
              <w:br/>
              <w:t>II.2. находить удовольствие в (чем-л.), наслаждаться (чем-л.); развлекаться, радоваться</w:t>
              <w:br/>
              <w:t>II.3. сожительствовать, спокойно (мирно) жить</w:t>
              <w:br/>
              <w:t>II.4. отдыхать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7195</w:t>
              <w:br/>
              <w:t>(6955)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老头子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lǎotóuzi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старикан, старикашка</w:t>
              <w:br/>
              <w:t>2. мой старик (жена о муже)</w:t>
              <w:br/>
              <w:t>3. главарь тайного общества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7196</w:t>
              <w:br/>
              <w:t>(6956)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河水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héshuǐ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речная вода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7197</w:t>
              <w:br/>
              <w:t>(6957)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脑海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nǎohǎi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перен.голова; мысли, память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7198</w:t>
              <w:br/>
              <w:t>(6958)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huán</w:t>
              <w:br/>
              <w:t>1. красить, мазать [стены] (смесью лака и костного пепла)</w:t>
              <w:br/>
              <w:t>2. крутиться, вертеться</w:t>
              <w:br/>
              <w:t>3. * хуань (мера веса, ок. 6 лян 两)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7199</w:t>
              <w:br/>
              <w:t>(6959)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常规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chángguī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установленный (привычный) порядок; общепринятые нормы, рутина, рутинный</w:t>
              <w:br/>
              <w:t>2. комп. общие (параметры)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7200</w:t>
              <w:br/>
              <w:t>(6960)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喝茶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hēchá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пить чай; чаепитие</w:t>
              <w:br/>
              <w:t>2. угощать чаем (родителей супруга) обр. жениться, свататься (один из свадебных обрядов)</w:t>
              <w:br/>
              <w:t>3. жарг. отправиться на допрос в органы госбезопасности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7201</w:t>
              <w:br/>
              <w:t>(6961)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неожиданно, вдруг; сразу; внезапно; врасплох</w:t>
              <w:br/>
              <w:t>II.1. ударять, толкать; бить, атаковать; прорывать, пробивать</w:t>
              <w:br/>
              <w:t>II.2. проникать в...; врываться в...</w:t>
              <w:br/>
              <w:t>II.3. наскакивать, налетать на ..., сталкиваться с ...</w:t>
              <w:br/>
              <w:t>II.1. неожиданно появляться, выскакивать; рваться вперёд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7202</w:t>
              <w:br/>
              <w:t>(6962)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zé; zhài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ответственность; обязанность, долг; должность; функция, назначение, предназначение, роль</w:t>
              <w:br/>
              <w:t>I.2. укор, упрёк; порицание; выговор; обвинение; взыскание; наказание</w:t>
              <w:br/>
              <w:t>I.3. вм. 债 (долг; заём)</w:t>
              <w:br/>
              <w:t>II.1. возлагать ответственность; вменять в обязанность; обязывать; поручать; заставлять; требовать; спрашивать (с кого-л.); взыскивать</w:t>
              <w:br/>
              <w:t>II.2. искать, доискиваться; добиваться; домогаться; требовать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7203</w:t>
              <w:br/>
              <w:t>(6963)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财经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cáijīng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финансы и экономикаFinance &amp; Economy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7204</w:t>
              <w:br/>
              <w:t>(6964)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年年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niánnián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 года в год, ежегодно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7205</w:t>
              <w:br/>
              <w:t>(6965)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剧烈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jùliè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яростный, бурный; острый, сильный, резкий; ожесточённый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7206</w:t>
              <w:br/>
              <w:t>(6966)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截止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jiézhǐ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прекращаться (с определённого момента времени)</w:t>
              <w:br/>
              <w:t>2. критический, предельный, крайний</w:t>
              <w:br/>
              <w:t>3. вплоть до, на момент, по состоянию 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7207</w:t>
              <w:br/>
              <w:t>(6967)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多边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duōbiān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многосторонний; многогранный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7208</w:t>
              <w:br/>
              <w:t>(6968)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脂肪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zhīfáng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сало, жир (животный); жировой, жирный</w:t>
              <w:br/>
              <w:t>2. жиры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7209</w:t>
              <w:br/>
              <w:t>(6969)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发动机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fādòngjī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двигатель, мотор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7210</w:t>
              <w:br/>
              <w:t>(6970)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焦虑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jiāolǜ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тревожиться, беспокоиться; тревога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7211</w:t>
              <w:br/>
              <w:t>(6971)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做梦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zuòmèng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см.作梦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7212</w:t>
              <w:br/>
              <w:t>(6972)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私下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sīxià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частным образом, закулисно, по секрету, тайком; в кулуарах, келейно</w:t>
              <w:br/>
              <w:t>2. нелегально, незаконным образом</w:t>
              <w:br/>
              <w:t>3. личный (дело)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7213</w:t>
              <w:br/>
              <w:t>(6973)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签证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qiānzhèng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виза</w:t>
              <w:br/>
              <w:t>2. визировать, выдавать визу</w:t>
              <w:br/>
              <w:t>3. выдавать документ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7214</w:t>
              <w:br/>
              <w:t>(6974)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迎来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yínglái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приветствовать, принимать (напр. гостей); ждать (о дне)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7215</w:t>
              <w:br/>
              <w:t>(6975)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急于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спешить; торопиться (что-либо сделать)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7216</w:t>
              <w:br/>
              <w:t>(6976)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风雨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fēngyǔ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ветер и дождь; шторм, непогода (также перен.)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7217</w:t>
              <w:br/>
              <w:t>(6977)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前沿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qiányán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передовой, новейший</w:t>
              <w:br/>
              <w:t>2. передний край; передовая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7218</w:t>
              <w:br/>
              <w:t>(6978)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操场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cāochǎng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спортивная площадка; учебный плац; полигон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7219</w:t>
              <w:br/>
              <w:t>(6979)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вертикальный, отвесный, стоячий; перпендикулярный; торчмя, на-попа</w:t>
              <w:br/>
              <w:t>I.2. продольный (напр. в системе координат); вдоль</w:t>
              <w:br/>
              <w:t>I.3. * мелкий; подлый, низкий</w:t>
              <w:br/>
              <w:t>II.1. стоять вертикально (торчмя), торчать</w:t>
              <w:br/>
              <w:t>II.2. ставить вертикально (торчмя); водружать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7220</w:t>
              <w:br/>
              <w:t>(6980)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关切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guānqiè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внимание, забота; (проявлять) заинтересованность, озабоченность; принимать близко к сердцу; внимательный, заботливый</w:t>
              <w:br/>
              <w:t>2. заинтересованный, имеющий отношение, причастный</w:t>
              <w:br/>
              <w:t>3. дружественный, дружелюбный; сердечный, тёплый, любезный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7221</w:t>
              <w:br/>
              <w:t>(6981)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пять (прописью, см. 五)</w:t>
              <w:br/>
              <w:t>I.2. пять человек, пять семейств</w:t>
              <w:br/>
              <w:t>I.3. * пять дворов, связанных круговой порукой</w:t>
              <w:br/>
              <w:t>I.4. пяток солдат; ряд, шеренга; строй</w:t>
              <w:br/>
              <w:t>I.5. ряды бойцов; войска, армия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7222</w:t>
              <w:br/>
              <w:t>(6982)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колпак, чехол; капот, кожух, крышка, щиток</w:t>
              <w:br/>
              <w:t>I.2. накидка, покрывало, плащ, мантилья</w:t>
              <w:br/>
              <w:t>I.3. [бамбуковая] плетёнка, лукошко (садок для птиц), корзина [для ловли рыбы]</w:t>
              <w:br/>
              <w:t>I.4. маска</w:t>
              <w:br/>
              <w:t>II.1. покрывать, накрывать; укрывать, окутывать (что-л., 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7223</w:t>
              <w:br/>
              <w:t>(6983)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打发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dǎfā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направлять, посылать (человека); командировать</w:t>
              <w:br/>
              <w:t>2. проводить, коротать (время, дни)</w:t>
              <w:br/>
              <w:t>3. заниматься</w:t>
              <w:br/>
              <w:t>4. пускать в ход, распространять</w:t>
              <w:br/>
              <w:t>5. выгнать, выставить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7225</w:t>
              <w:br/>
              <w:t>(6984)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抱歉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bàoqiàn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чувствовать себя виноватым, сожалеть; выразить сожаление; просить прощения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7226</w:t>
              <w:br/>
              <w:t>(6985)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前列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qiánliè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передний, первый ряд, передняя шеренга</w:t>
              <w:br/>
              <w:t>2. в первых рядах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7228</w:t>
              <w:br/>
              <w:t>(6986)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补助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bǔzhù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помогать, поддерживать; оказывать вспомоществование; вспомогательный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7229</w:t>
              <w:br/>
              <w:t>(6987)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侧面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cèmiàn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бок, сторона, край, боковая поверхность; воен. фланг; боковой; фланговый</w:t>
              <w:br/>
              <w:t>2. профиль; профильный</w:t>
              <w:br/>
              <w:t>3. побочный, косвенный</w:t>
              <w:br/>
              <w:t>4. биол. латеральный</w:t>
              <w:br/>
              <w:t>5. геод. профильная плоскость проекций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7230</w:t>
              <w:br/>
              <w:t>(6988)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当兵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dāngbīng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быть военным, служить в армии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7231</w:t>
              <w:br/>
              <w:t>(6989)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解放区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jiěfàng qū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освобождённый район</w:t>
              <w:br/>
              <w:t>2. район Цзефан (городского округа Цзяоцзо провинции Хэнань)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7232</w:t>
              <w:br/>
              <w:t>(6990)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играть (на муз. инструментах); исполнять (произведение); демонстрировать</w:t>
              <w:br/>
              <w:t>2. докладывать, сообщать вышестоящим; представлять [на рассмотрение], доклад, докладная записка [трону], памятная записка</w:t>
              <w:br/>
              <w:t>3. подносить, преподносить (вышестоящему)</w:t>
              <w:br/>
              <w:t>4. совершать, добиваться, получать (результат)</w:t>
              <w:br/>
              <w:t>5. часть (музыкального произведения)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7233</w:t>
              <w:br/>
              <w:t>(6991)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党派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dǎngpài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фракция (партии)</w:t>
              <w:br/>
              <w:t>2. партии и группировки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7234</w:t>
              <w:br/>
              <w:t>(6992)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自个儿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zìgěr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диал.сам; личный; самолично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7235</w:t>
              <w:br/>
              <w:t>(6993)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书房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shūfáng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кабинет, библиотека (в квартире)</w:t>
              <w:br/>
              <w:t>2. домашняя (частная) школа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7236</w:t>
              <w:br/>
              <w:t>(6994)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男女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nánnǚ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мужчины и женщины; [все] люди</w:t>
              <w:br/>
              <w:t>2. простые люди; прислуга; простолюдин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7237</w:t>
              <w:br/>
              <w:t>(6995)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武功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wǔgōng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военные заслуги, боевые подвиги</w:t>
              <w:br/>
              <w:t>2. военное искусство; военное дело</w:t>
              <w:br/>
              <w:t>3. кит. театр техника военного фехтования</w:t>
              <w:br/>
              <w:t>4. см. *县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7238</w:t>
              <w:br/>
              <w:t>(6996)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正视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смотреть прямо (открыто, смело); смотреть в глаза</w:t>
              <w:br/>
              <w:t>2. правильно смотреть, трезво оценивать</w:t>
              <w:br/>
              <w:t>3. мед. эмметропический</w:t>
              <w:br/>
              <w:t>4. опт. ортоскопический</w:t>
              <w:br/>
              <w:t>5. правильно относиться к...; придавать должное значение; обращать особое внимание на ...; считаться с...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7239</w:t>
              <w:br/>
              <w:t>(6997)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疲惫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píbèi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измотаться, устать; усталый; усталость, утомление, изнеможение, изнурение до крайности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7240</w:t>
              <w:br/>
              <w:t>(6998)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屋顶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wūdǐng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крыша, кровля; кровель</w:t>
              <w:br/>
              <w:t>2. чердачное помещение, мансарда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7241</w:t>
              <w:br/>
              <w:t>(6999)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助手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zhùshǒu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помощник; подручный; ассистент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7242</w:t>
              <w:br/>
              <w:t>(7000)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经商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jīngshāng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заниматься торговлей, вести торговлю, торговать</w:t>
              <w:br/>
              <w:t>2. маклер, комиссионер, посредник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7243</w:t>
              <w:br/>
              <w:t>(7001)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永久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yǒngjiǔ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долговременный, продолжительный; неизменный, постоянный; вечный; постоянно; долго, продолжительно; на век, навеки; на веки вечные; в веках; вечность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7244</w:t>
              <w:br/>
              <w:t>(7002)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示意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дать понять, дать знак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7245</w:t>
              <w:br/>
              <w:t>(7003)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认证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rènzhèng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заверять, подтверждать, удостоверять, официально засвидетельствовать</w:t>
              <w:br/>
              <w:t>2. юр. легализация, проходить легализацию (подтверждение подлинности и юридической силы документа)</w:t>
              <w:br/>
              <w:t>3. юр. апостиль</w:t>
              <w:br/>
              <w:t>4. комп. аутентификация, регистрация, паспортизация, сертификация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7246</w:t>
              <w:br/>
              <w:t>(7004)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防汛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fángxùn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меры против паводков, противопаводковые мероприятия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7247</w:t>
              <w:br/>
              <w:t>(7005)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милость; добрый поступок, благодеяние</w:t>
              <w:br/>
              <w:t>I.2. доброта; любовь, тёплое (доброе) чувство; сострадание</w:t>
              <w:br/>
              <w:t>I.3. стар. милостивое (высочайшее) пожалование; жалованный; милостивый (высочайший); офиц. вежл. Ваш</w:t>
              <w:br/>
              <w:t>* испытывать чувство благодарности (к благодетелю), быть благодарным</w:t>
              <w:br/>
              <w:t>III.1. геогр. (сокр. вм. *县) Эньсянь (уезд в пров. Шаньдун)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7249</w:t>
              <w:br/>
              <w:t>(7006)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生效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shēngxiào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входить в силу, вступать в действие, вступать в силу (о законе, договоре); становиться действительным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7250</w:t>
              <w:br/>
              <w:t>(7007)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丰富多彩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fēngfù duōcǎi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обильный и разнообразный, богатый и разноцветный, многокрасочный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7251</w:t>
              <w:br/>
              <w:t>(7008)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片子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piànzi, piānzi 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пластинка, карточка, ломтик</w:t>
              <w:br/>
              <w:t>2. визитная карточка</w:t>
              <w:br/>
              <w:t>1. киноплёнка; фильм, кинокартина</w:t>
              <w:br/>
              <w:t>2. грампластинка</w:t>
              <w:br/>
              <w:t>3. (рентгеновский) снимок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7252</w:t>
              <w:br/>
              <w:t>(7009)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打扰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dǎrǎo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тревожить, беспокоить</w:t>
              <w:br/>
              <w:t>2. вежл. простите за беспокойство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7253</w:t>
              <w:br/>
              <w:t>(7010)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打倒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dǎdǎo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разгромить, опрокинуть, свергнуть</w:t>
              <w:br/>
              <w:t>2. долой! (в лозунгах)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7254</w:t>
              <w:br/>
              <w:t>(7011)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пресыщаться, гнушаться, брезговать; чувствовать отвращение к (чему-л.); не любить (чего-л.); надоедать, приедаться; пресыщение, отвращение</w:t>
              <w:br/>
              <w:t>2. насыщаться, наедаться досыта</w:t>
              <w:br/>
              <w:t>3. * извергать [изо рта]</w:t>
              <w:br/>
              <w:t>4. yà; yè * заваливать, закрывать, закупоривать</w:t>
              <w:br/>
              <w:t>5. yà, yè преграждать путь (кому-л.); подавлять, унимать (что-л.)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7255</w:t>
              <w:br/>
              <w:t>(7012)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共享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gòngxiǎng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совместно наслаждаться, разделять удовольствие; делиться, разделять, совместно пользоваться; вместе; общедоступный</w:t>
              <w:br/>
              <w:t>2. комп. совместное использование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7256</w:t>
              <w:br/>
              <w:t>(7013)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推翻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tuīfān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опрокидывать, переворачивать; свергать</w:t>
              <w:br/>
              <w:t>2. опровергать</w:t>
              <w:br/>
              <w:t>3. отказываться (напр. от гипотезы)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7257</w:t>
              <w:br/>
              <w:t>(7014)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wúcháng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без компенсации; безвозмездный; бесплатный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7258</w:t>
              <w:br/>
              <w:t>(7015)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视觉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shìjué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зрение; зрительное восприятие; зрительный, визуальный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7259</w:t>
              <w:br/>
              <w:t>(7016)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bùjiě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понимать; быть запутанным; быть в недоумении</w:t>
              <w:br/>
              <w:t>2. нерешённый, неразгаданный</w:t>
              <w:br/>
              <w:t>3. неутихающий, беспрестанный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7260</w:t>
              <w:br/>
              <w:t>(7017)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色情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sèqíng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половое чувство; страсть; эротика; сексуальный, эротический; порнография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7261</w:t>
              <w:br/>
              <w:t>(7018)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грабить; отнимать силой</w:t>
              <w:br/>
              <w:t>I.2. отбивать; похищать</w:t>
              <w:br/>
              <w:t>I.3. нападать (совершать налёт) на (что-л.), наносить удар по (чему-л.)</w:t>
              <w:br/>
              <w:t>I.4. угрожать, грозить; принуждать, заставлять</w:t>
              <w:br/>
              <w:t>I.5. напирать; форсировать; резко настаивать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7262</w:t>
              <w:br/>
              <w:t>(7019)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航班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hángbān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рейс, номер рейса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7263</w:t>
              <w:br/>
              <w:t>(7020)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源头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yuántóu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источник; первопричина</w:t>
              <w:br/>
              <w:t>2. прям., перен. истоки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7264</w:t>
              <w:br/>
              <w:t>(7021)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验收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yànshōu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приёмочная проверка, проверка и приём, приёмочный контроль, приёмка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7265</w:t>
              <w:br/>
              <w:t>(7022)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заросший сорняками, необработанный, запущенный (о земле)</w:t>
              <w:br/>
              <w:t>I.2. испорченный, развалившийся, заброшенный</w:t>
              <w:br/>
              <w:t>I.3. голый, пустынный, безлюдный</w:t>
              <w:br/>
              <w:t>I.4. далёкий, отдалённый (напр. о местности) ; бескрайний, обширный, огромный</w:t>
              <w:br/>
              <w:t>I.5. бесплодный, неурожайный; безрезультатный, тщетный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7266</w:t>
              <w:br/>
              <w:t>(7023)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敏锐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mǐnruì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острый (о зрении); тонкий (о слухе); обострённый (о чувстве)</w:t>
              <w:br/>
              <w:t>2. проницательный; проницательно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7267</w:t>
              <w:br/>
              <w:t>(7024)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步兵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bùbīng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пехота; пехотинец; пехотный, стрелковый</w:t>
              <w:br/>
              <w:t>2. ист. пеший ратник; пешая стража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7268</w:t>
              <w:br/>
              <w:t>(7025)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楼房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lóufáng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многоэтажный дом, многоэтажка</w:t>
              <w:br/>
              <w:t>2. инт. тема форума, топик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7269</w:t>
              <w:br/>
              <w:t>(7026)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动物园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dòngwùyuán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зоологический сад, зоосад, зоопарк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7270</w:t>
              <w:br/>
              <w:t>(7027)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公有制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gōngyǒuzhì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система общественной собственности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7271</w:t>
              <w:br/>
              <w:t>(7028)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民俗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mínsú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народные нравы и обычаи</w:t>
              <w:br/>
              <w:t>2. фольклор; фольклористика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7272</w:t>
              <w:br/>
              <w:t>(7029)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глупый, тупой, тугой на соображение; неразумный; глупо, тупо</w:t>
              <w:br/>
              <w:t>I.2. помешанный (на чем-л.), страдающий манией, увлечённый (напр. чувством); влюблённый</w:t>
              <w:br/>
              <w:t>идиот, помешанный; мед. идиотизм, слабоумие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7273</w:t>
              <w:br/>
              <w:t>(7030)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欣慰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удовлетворённый, вполне довольный; радостный и спокойный; удовлетворение, удовольствие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7274</w:t>
              <w:br/>
              <w:t>(7031)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安宁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ānníng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спокойствие и тишина; мир</w:t>
              <w:br/>
              <w:t>2. спокойный, тихий, безмятежный, покойный</w:t>
              <w:br/>
              <w:t>3. Аньнин (город в Китае)</w:t>
              <w:br/>
              <w:t>4. фарм. мепробамат, мильтовн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7275</w:t>
              <w:br/>
              <w:t>(7032)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gāogāo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высокий, высокий-превысокий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7276</w:t>
              <w:br/>
              <w:t>(7033)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表决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biǎojué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голосовать; вотировать; голосование; вотум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7277</w:t>
              <w:br/>
              <w:t>(7034)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bùdàng, bùdāng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неподобающий, ненадлежащий, неподходящий; неправомерный, недопустимый</w:t>
              <w:br/>
              <w:t>I.2. не соответствовать; не считаться за...</w:t>
              <w:br/>
              <w:t>II.1. не следует, нечего, незачем</w:t>
              <w:br/>
              <w:t>II.2. не быть, не являться (кем, чем)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7278</w:t>
              <w:br/>
              <w:t>(7035)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lǎoxiāng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земляк (также обращение к незнакомцу)</w:t>
              <w:br/>
              <w:t>2. селяне, крестьяне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7279</w:t>
              <w:br/>
              <w:t>(7036)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做成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zuòchéng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проделать; слепить; устроить; произвести; выполнить; выйти; строить; сработать; разработать (документ, инструкцию)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7280</w:t>
              <w:br/>
              <w:t>(7037)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刻意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kèyì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специально, нарочно, намеренно</w:t>
              <w:br/>
              <w:t>2. всеми помыслами; настоятельно; от всей души, искренне, старательно, усердно; настойчивый, искренний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7281</w:t>
              <w:br/>
              <w:t>(7038)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笑脸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xiàoliǎn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улыбка; улыбающееся лицо</w:t>
              <w:br/>
              <w:t>2. смайл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7282</w:t>
              <w:br/>
              <w:t>(7039)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冶金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yějīn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плавить металл; металлургический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7283</w:t>
              <w:br/>
              <w:t>(7040)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观赏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guānshǎng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любоваться (наслаждаться) видом (чего-л.)</w:t>
              <w:br/>
              <w:t>2. декоративный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7284</w:t>
              <w:br/>
              <w:t>(7041)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相识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быть знакомым, поддерживать знакомство, знакомиться; знакомый, знакомые; знакомство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7285</w:t>
              <w:br/>
              <w:t>(7042)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路口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lùkǒu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перекрёсток</w:t>
              <w:br/>
              <w:t>2. начало улицы; конец улицы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7286</w:t>
              <w:br/>
              <w:t>(7043)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潜意识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qiányìshí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подсознание, бессознательное, подсознательное; подсознательный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7287</w:t>
              <w:br/>
              <w:t>(7044)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沉浸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перен. погружаться во что-либо; предаваться чему-либо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7288</w:t>
              <w:br/>
              <w:t>(7045)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辅导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fǔdǎo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наставлять, вести; давать консультацию, консультировать; консультация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7289</w:t>
              <w:br/>
              <w:t>(7046)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少年儿童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shàonián értóng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юный, молодой; молодежь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7290</w:t>
              <w:br/>
              <w:t>(7047)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代表性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dàibiǎoxìng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представленность, представительность; представительный, характерность</w:t>
              <w:br/>
              <w:t>2. характерный, типичный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7291</w:t>
              <w:br/>
              <w:t>(7048)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沙滩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shātān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песчаная отмель; песчаный островок (на реке), песчаный пляж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7292</w:t>
              <w:br/>
              <w:t>(7049)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gá, gā, gǎ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(см. *儿) деревянный чижик (для игры)</w:t>
              <w:br/>
              <w:t>1. резкий звук (напр. торможения)</w:t>
              <w:br/>
              <w:t>2. звукоподражание крику птицы, клёкоту; гоготать, клекотать; ворковать</w:t>
              <w:br/>
              <w:t>3. звукоподражание хохоту; ха-ха!; хохотать</w:t>
              <w:br/>
              <w:t>1. диал. 脾气坏，乖僻。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7293</w:t>
              <w:br/>
              <w:t>(7050)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彩电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cǎidiàn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сокр. 彩色电视机</w:t>
              <w:br/>
              <w:t>2. сокр. 彩色电视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7294</w:t>
              <w:br/>
              <w:t>(7051)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繁殖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fánzhí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биол. размножение, воспроизведение; [быстро] размножаться</w:t>
              <w:br/>
              <w:t>2. разводить, размножать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7295</w:t>
              <w:br/>
              <w:t>(7052)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介意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jièyì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обращать внимание, принимать к сердцу; возражать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7296</w:t>
              <w:br/>
              <w:t>(7053)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wù; mò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запретительная частица: не, нельзя, не надо, не сметь</w:t>
              <w:br/>
              <w:t>Примечание: а) в древнекитайских текстах * в этом значении представляет собой стяжение отрицания 无 с местоимением 之 которое после * не ставится. Ср.: 子路问事君; 子曰*欺也, 而犯之 Цзы-лу спросил о служении сюзерену; Учитель (Конфуций) сказал: «Не обманывай его, но противоречь ему»; б) запретитель...</w:t>
              <w:br/>
              <w:t>2. отрицательная: не</w:t>
              <w:br/>
              <w:t>3. вост. диал. (шанхайск. произнош. vèh) нет, не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7297</w:t>
              <w:br/>
              <w:t>(7054)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社交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shèjiāo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общественные связи, знакомства, светская жизнь; общественный, социальный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7298</w:t>
              <w:br/>
              <w:t>(7055)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面目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miànmù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физиономия, лицо; выражение лица; наружность</w:t>
              <w:br/>
              <w:t>2. облик; вид; картина; состояние, положение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7299</w:t>
              <w:br/>
              <w:t>(7056)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明代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эпоха Мин, минская эпоха (1368–1644 гг.)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7300</w:t>
              <w:br/>
              <w:t>(7057)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丁子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dīngzǐ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головастик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7301</w:t>
              <w:br/>
              <w:t>(7058)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外币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wàibì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иностранная валюта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7302</w:t>
              <w:br/>
              <w:t>(7059)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月光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yuèguāng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лунный свет, сияние луны</w:t>
              <w:br/>
              <w:t>2. жить от зарплаты до зарплаты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7303</w:t>
              <w:br/>
              <w:t>(7060)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投向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tóuxiàng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устремляться (к чему-либо); посвящать чему-либо; концентрировать силы в какой-то области; предпочитать</w:t>
              <w:br/>
              <w:t>2. кидаться (во что-то), бросаться, метать</w:t>
              <w:br/>
              <w:t>3. инвестировать деньги в растущие рынки; вкладывать деньги</w:t>
              <w:br/>
              <w:t>4. устремлять взор; бросить взгляд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7304</w:t>
              <w:br/>
              <w:t>(7061)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白宫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báigōng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Белый дом (резиденция президента США; здание правительства РФ)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7305</w:t>
              <w:br/>
              <w:t>(7062)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回合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huíhé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раунд, тур; ход</w:t>
              <w:br/>
              <w:t>2. окружать, опоясывать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7306</w:t>
              <w:br/>
              <w:t>(7063)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вечер; канун</w:t>
              <w:br/>
              <w:t>I.2. ночь</w:t>
              <w:br/>
              <w:t>I.3. последняя декада (месяца, года)</w:t>
              <w:br/>
              <w:t>II.1. перекашиваться, наклоняться</w:t>
              <w:br/>
              <w:t>II.2. * являться на вечернюю аудиенцию (к правителю)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7307</w:t>
              <w:br/>
              <w:t>(7064)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shù; kнижн. sòu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полоскать [рот]; промывать; смывать [грязь]; чистить</w:t>
              <w:br/>
              <w:t>2. размывать; подмывать, смывать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7309</w:t>
              <w:br/>
              <w:t>(7066)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Примечание: обычно в положительных значениях и относительно женщин; в отрицательных значениях и о мужчинах часто пишется 粧</w:t>
              <w:br/>
              <w:t>I.1. косметика, грим (белила, румяна, сурьма)</w:t>
              <w:br/>
              <w:t>I.2. наряд, модный убор (фасон), мода (одежды)</w:t>
              <w:br/>
              <w:t>I.3. приданое (невесты)</w:t>
              <w:br/>
              <w:t>II.1. прихорашиваться, наводить красоту (с помощью косметики), совершать туалет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7310</w:t>
              <w:br/>
              <w:t>(7067)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迷人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вводить в заблуждение; морочить, запутывать, обманывать; лживый, обманный</w:t>
              <w:br/>
              <w:t>2. очаровывать, кружить голову, сводить с ума; чарующий, очаровательный, обаятельный, обворожительный, восхитительный; увлекательный; соблазнительный</w:t>
              <w:br/>
              <w:t>3. одурманивать; усыплять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7311</w:t>
              <w:br/>
              <w:t>(7068)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украшать, декорировать; наряжать; отделывать; убирать</w:t>
              <w:br/>
              <w:t>I.2. * чистить, отчищать, натирать, шлифовать; приводить в порядок, отделывать [начисто]</w:t>
              <w:br/>
              <w:t>I.3. нарочито прикрашивать, причёсывать, подводить благовидный предлог под (что-л. неблаговидное); фальшиво представлять в лучшем свете; покрывать (напр. проступок)</w:t>
              <w:br/>
              <w:t>I.4. театр гримироваться под...; играть роль (такого-то); выступать в роли; играть, представлять, изображать</w:t>
              <w:br/>
              <w:t>I.5. * накрыть, покрыть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7312</w:t>
              <w:br/>
              <w:t>(7069)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民国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демократическое государство; республика; республиканский режим</w:t>
              <w:br/>
              <w:t>2. сокр. Китайская Республика (1912-1949 гг.); ист. республиканская эра (в летосчислении с 1912 г.)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7313</w:t>
              <w:br/>
              <w:t>(7070)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举重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jǔzhòng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тяжёлая атлетика</w:t>
              <w:br/>
              <w:t>2. заниматься с тяжёлым оборудованием, поднимать тяжести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7314</w:t>
              <w:br/>
              <w:t>(7071)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扭转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niǔzhuǎn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повёртывать; закручивать; вывёртывать</w:t>
              <w:br/>
              <w:t>2. изменять; изменение; поворачивать от..., [делать] поворот в..., кончать с...; выводить (напр. из-под угрозы)</w:t>
              <w:br/>
              <w:t>3. поворачиваться [на каблуке]; увёртываться</w:t>
              <w:br/>
              <w:t>4. ав. штопор</w:t>
              <w:br/>
              <w:t>5. техн. кручение, скручивание, свивание; заворот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7315</w:t>
              <w:br/>
              <w:t>(7072)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连队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liánduì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рота; батарея; эскадрон;яп.полк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7316</w:t>
              <w:br/>
              <w:t>(7073)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抽屉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chōuti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выдвижной ящик</w:t>
              <w:br/>
              <w:t>2. выдвижной</w:t>
              <w:br/>
              <w:t>3. шуфлядка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7317</w:t>
              <w:br/>
              <w:t>(7074)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化妆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huàzhuāng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наносить макияж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7318</w:t>
              <w:br/>
              <w:t>(7075)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壁画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стенная роспись, фреска, настенный рисунок, монументальная живопись, мурал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7319</w:t>
              <w:br/>
              <w:t>(7076)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余地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yúdì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просвет, промежуток; свободное место (для чего-л.)</w:t>
              <w:br/>
              <w:t>2. перен. возможность (напр. лавировать); шанс, свобода (выбора, действия); задел (на будущее)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7320</w:t>
              <w:br/>
              <w:t>(7077)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签约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qiānyuē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подписать договор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7321</w:t>
              <w:br/>
              <w:t>(7078)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抢劫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qiǎngjié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грабить; грабёж; мародёрство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7322</w:t>
              <w:br/>
              <w:t>(7079)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сочувствовать, соболезновать, сожалеть</w:t>
              <w:br/>
              <w:t>I.2. жалеть, любить, беречь; щадить</w:t>
              <w:br/>
              <w:t>сочувствие; жалость; пощада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7323</w:t>
              <w:br/>
              <w:t>(7080)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隐隐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yǐnyǐn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смутный; неясный, неразличимый; смутно виднеться</w:t>
              <w:br/>
              <w:t>2. грустный, печальный; грустить</w:t>
              <w:br/>
              <w:t>3. пышный, обильный</w:t>
              <w:br/>
              <w:t>4. грохот тяжёлых повозок (звукоподражание); грохотать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7324</w:t>
              <w:br/>
              <w:t>(7081)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看不到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kànbudào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 видно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7325</w:t>
              <w:br/>
              <w:t>(7082)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рушиться, разваливаться, обваливаться, проваливаться; проседать</w:t>
              <w:br/>
              <w:t>I.2. опускать; свешивать; поникать</w:t>
              <w:br/>
              <w:t>I.3. диал. успокаивать; утихомиривать</w:t>
              <w:br/>
              <w:t>впалый; проваленный, вдавленный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7326</w:t>
              <w:br/>
              <w:t>(7083)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洽谈会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qiàtánhuì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беседное собрание, симпозиум, конференция, собрание, делегация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7327</w:t>
              <w:br/>
              <w:t>(7084)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сажать; культивировать, разводить; пересаживать</w:t>
              <w:br/>
              <w:t>I.2. водружать; втыкать, ставить вертикально</w:t>
              <w:br/>
              <w:t>I.3. вм. 置 (ставить; класть; учреждать, устанавливать)</w:t>
              <w:br/>
              <w:t>I.4. опираться на...; подпираться (чем-л.)</w:t>
              <w:br/>
              <w:t>I.1. всходить, пробиваться, прорастать; множиться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7328</w:t>
              <w:br/>
              <w:t>(7085)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传输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chuánshū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эл. передача, передавать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7329</w:t>
              <w:br/>
              <w:t>(7086)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少许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shǎoxǔ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немного, небольшое количество; малая толика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7330</w:t>
              <w:br/>
              <w:t>(7087)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заранее, предварительно, заблаговременно [устроить, приготовить]</w:t>
              <w:br/>
              <w:t>II.1. вм. 与: принимать участие, участвовать, вмешиваться в...; ввязываться в...</w:t>
              <w:br/>
              <w:t>II.2. быть в нерешительности, быть в неуверенности, колебаться, сомневаться</w:t>
              <w:br/>
              <w:t>II.3. быть довольным (весёлым, счастливым), испытывать радость (блаженство, спокойствие)</w:t>
              <w:br/>
              <w:t>в сложных терминах в физике, химии, технике соответствует предлогам: пре-, пред-, под-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7331</w:t>
              <w:br/>
              <w:t>(7088)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信誉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репутация; доверие; доброе имя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7332</w:t>
              <w:br/>
              <w:t>(7089)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jiān, jiàn   ji...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смотреть сверху (сбоку) на... (благосклонно или испытующе); взирать на...; видеть</w:t>
              <w:br/>
              <w:t>I.2. держать под наблюдением; досматривать; контролировать, инспектировать; управлять, заведовать</w:t>
              <w:br/>
              <w:t>I.3. тюремное заключение; тюрьма</w:t>
              <w:br/>
              <w:t>II.1. устар. надзиратель, смотритель; инспектор; цензор; управляющий, заведующий; эмиссар; правитель (государства, области)</w:t>
              <w:br/>
              <w:t>II.2. устар. инспекторат; цензорат; училище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7333</w:t>
              <w:br/>
              <w:t>(7090)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雪白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xuěbái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белоснежный</w:t>
              <w:br/>
              <w:t>2. диал. см. 山苍树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7334</w:t>
              <w:br/>
              <w:t>(7091)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珍珠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zhēnzhū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жемчуг, жемчужный</w:t>
              <w:br/>
              <w:t>2. перен. жемчужина, перл</w:t>
              <w:br/>
              <w:t>3. шарики, жемчужинки</w:t>
              <w:br/>
              <w:t>4. см. *猪毛菜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7335</w:t>
              <w:br/>
              <w:t>(7092)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жидкость; влага; сок; жидкий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7336</w:t>
              <w:br/>
              <w:t>(7093)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神仙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shénxiān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пророк, провидец</w:t>
              <w:br/>
              <w:t>2. даос. святой, бессмертный, небожитель; чудотворец</w:t>
              <w:br/>
              <w:t>3. перен. беззаботный (беспечный) человек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7337</w:t>
              <w:br/>
              <w:t>(7094)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事关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shìguān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затрагивать, сказываться, касаться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7338</w:t>
              <w:br/>
              <w:t>(7095)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доходить, не достигать; быть хуже (меньше); не так хорошо, как...</w:t>
              <w:br/>
              <w:t>2. не поспеть, не управиться</w:t>
              <w:br/>
              <w:t>3. не подходить, не годиться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7339</w:t>
              <w:br/>
              <w:t>(7096)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火力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huǒlì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сила огня, интенсивность горения</w:t>
              <w:br/>
              <w:t>2. воен. огонь, стрельба; огневая мощь, интенсивность огня; огневой</w:t>
              <w:br/>
              <w:t>3. тепловой, движимый силой огня; тепловой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7340</w:t>
              <w:br/>
              <w:t>(7097)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玩儿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wánr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играть, развлекаться; шутить; разг. гулять; игра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7342</w:t>
              <w:br/>
              <w:t>(7098)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元旦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yuándàn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первый день Нового года (1 января)</w:t>
              <w:br/>
              <w:t>2. Новый год; новогодний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7343</w:t>
              <w:br/>
              <w:t>(7099)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巴掌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bāzhang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ладонь, ладоши</w:t>
              <w:br/>
              <w:t>2. шлепок; оплеуха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7344</w:t>
              <w:br/>
              <w:t>(7100)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假设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jiǎshè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предполагать, допускать; предположительный, условный</w:t>
              <w:br/>
              <w:t>2. предположение, допущение; гипотеза</w:t>
              <w:br/>
              <w:t>3. допустим [что... ], предположим [что... ], примем (что-л.) за...</w:t>
              <w:br/>
              <w:t>4. если бы, когда бы, кабы (условный союз в условно-сослагательной конструкции)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7345</w:t>
              <w:br/>
              <w:t>(7101)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ударяться друг о друга (о камнях); цокать (также звукоподражание стуку камней, грохоту барабанов)</w:t>
              <w:br/>
              <w:t>2. ушибаться, ударяться</w:t>
              <w:br/>
              <w:t>3. стучать, бить; выбивать, выколачивать</w:t>
              <w:br/>
              <w:t>4. бить челом; кланяться до земли; клевать носом</w:t>
              <w:br/>
              <w:t>5. щёлкать, лузгать (напр. орехи)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7346</w:t>
              <w:br/>
              <w:t>(7102)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地铁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dìtiě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сокр.метро, подземка, подземная железная дорога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7347</w:t>
              <w:br/>
              <w:t>(7103)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dēng, dèng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наступать на.., давить (ногой)</w:t>
              <w:br/>
              <w:t>2. надеть (брюки или обувь)</w:t>
              <w:br/>
              <w:t>3. см. 蹭*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7348</w:t>
              <w:br/>
              <w:t>(7104)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wúzhī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невежественный, ограниченный; невежество, ограниченность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7349</w:t>
              <w:br/>
              <w:t>(7105)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查获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cháhuò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обнаруживать; разыскивать; ловить; изымать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7350</w:t>
              <w:br/>
              <w:t>(7106)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fāzuò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прийти в действие; проявиться; разыграться</w:t>
              <w:br/>
              <w:t>2. разгневаться, разойтись</w:t>
              <w:br/>
              <w:t>3. мед. пароксизм, припадок, приступ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7351</w:t>
              <w:br/>
              <w:t>(7107)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管理者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guǎnlǐzhě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менеджер, управленец, управляющий, администратор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7352</w:t>
              <w:br/>
              <w:t>(7108)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许久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xǔjiǔ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очень долго; очень давно; долгое время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7353</w:t>
              <w:br/>
              <w:t>(7109)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信息化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xìnxīhuà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информатизация, информативность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7354</w:t>
              <w:br/>
              <w:t>(7110)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时而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shí’ér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иногда, а иногда и...; временами; время от времени; в удвоении: то..., то...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7355</w:t>
              <w:br/>
              <w:t>(7111)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引入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yǐnrù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вводить, внедрять</w:t>
              <w:br/>
              <w:t>2. втягивать, вовлекать, заманивать</w:t>
              <w:br/>
              <w:t>3. эл. вводить, ввод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7357</w:t>
              <w:br/>
              <w:t>(7112)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意识形态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yìshí xíngtài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идеология, идеологический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7358</w:t>
              <w:br/>
              <w:t>(7113)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здоровый, крепкий, бодрый, сильный; выносливый</w:t>
              <w:br/>
              <w:t>I.2. способный, дельный, энергичный, неутомимый, недюжинный; хороший</w:t>
              <w:br/>
              <w:t>II.1. оздоровлять, укреплять</w:t>
              <w:br/>
              <w:t>II.2. делать (что-л.) легко; быть сильным (неутомимым) в (чем-л.); быть способным к (чему-л.)</w:t>
              <w:br/>
              <w:t>солдат, воин, рядовой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7359</w:t>
              <w:br/>
              <w:t>(7114)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quánchǎng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все присутствующие, весь зал</w:t>
              <w:br/>
              <w:t>2. вся площадка; всё место</w:t>
              <w:br/>
              <w:t>3. весь матч, полный матч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7360</w:t>
              <w:br/>
              <w:t>(7115)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餐桌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cānzhuō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обеденный стол, стол для еды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7361</w:t>
              <w:br/>
              <w:t>(7116)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凝聚力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níngjùlì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физ. сила сцепления; сцепление; межмолекулярная связь</w:t>
              <w:br/>
              <w:t>2. перен. притягательная сила; цементирующая сила, сплочённость, единство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7362</w:t>
              <w:br/>
              <w:t>(7117)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行事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xíngshì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делать дела, заниматься делами; ставить дело; вести себя; поступать</w:t>
              <w:br/>
              <w:t>2. сделать, провести; решить; действовать</w:t>
              <w:br/>
              <w:t>3. заниматься приёмом (напр. гостей); принимать; угощать</w:t>
              <w:br/>
              <w:t>4. справляться с (кем-л.); поставить себя (в отношениях с людьми)</w:t>
              <w:br/>
              <w:t>5. см. 行房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7363</w:t>
              <w:br/>
              <w:t>(7118)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争端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zhēngduān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спор; конфликт; дебаты; обсуждение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7364</w:t>
              <w:br/>
              <w:t>(7119)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起飞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qǐfēi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взлетать, подниматься (отрываться) от земли; взлёт; отправление (о самолётах)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7365</w:t>
              <w:br/>
              <w:t>(7120)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zhōngduàn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прекратить(ся), прервать(ся); прерывание; перебой; прекращение; перерыв</w:t>
              <w:br/>
              <w:t>2. денонсировать; лишить силы; прервать срок действия</w:t>
              <w:br/>
              <w:t>3. релейный</w:t>
              <w:br/>
              <w:t>4. редуктор (моста)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7366</w:t>
              <w:br/>
              <w:t>(7121)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wěi, wēi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посылать, командировать; уполномочивать; назначать на должность</w:t>
              <w:br/>
              <w:t>I.2. вручать, препоручать, передавать в ведение</w:t>
              <w:br/>
              <w:t>I.3. откладывать в сторону; отбрасывал.; оставлять (без внимания (как ненужное)); перекладывать [на другого]</w:t>
              <w:br/>
              <w:t>I.4. сгибать, склонять, наклонять</w:t>
              <w:br/>
              <w:t>I.5. wèi складывать, запасать; накладывать одно на другое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7367</w:t>
              <w:br/>
              <w:t>(7122)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强有力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qiángyǒulì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сильный, могучий; неослабно</w:t>
              <w:br/>
              <w:t>2. влиятельный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7368</w:t>
              <w:br/>
              <w:t>(7123)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保姆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bǎomǔ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воспитательница, няня; гувернантка, бонна; домработница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7369</w:t>
              <w:br/>
              <w:t>(7124)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赤字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chìzì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бухг. дефицит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7370</w:t>
              <w:br/>
              <w:t>(7125)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改制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gǎizhì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перестраивать, переделывать, производить по-новому</w:t>
              <w:br/>
              <w:t>2. перейти на новое производство</w:t>
              <w:br/>
              <w:t>3. реформировать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7371</w:t>
              <w:br/>
              <w:t>(7126)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跨越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kuàyuè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переходить, проходить через..., пересекать</w:t>
              <w:br/>
              <w:t>2. превосходить; быть выше (чего-л.)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7372</w:t>
              <w:br/>
              <w:t>(7127)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游览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yóulǎn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путешествовать, совершать экскурсию (туристскую поездку); посещать [для осмотра], осматривать [достопримечательности]; совершать прогулку (увеселительную поездку); экскурсия; туристская поездка, путешествие; экскурсионный; экскурсантский; туристский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7373</w:t>
              <w:br/>
              <w:t>(7128)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按摩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ànmó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растирать, массировать; массаж, массажировать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7374</w:t>
              <w:br/>
              <w:t>(7129)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心上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xīnshàng, xīnsh...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сердце; душа; на сердце; в душе</w:t>
              <w:br/>
              <w:t>2. близкий сердцу, заветный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7375</w:t>
              <w:br/>
              <w:t>(7130)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死刑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sǐxíng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смертная казнь, высшая мера наказания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7376</w:t>
              <w:br/>
              <w:t>(7131)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实质性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shízhìxìng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существенный характер, существенное свойство; существенный</w:t>
              <w:br/>
              <w:t>2. биол. паренхиматозный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7377</w:t>
              <w:br/>
              <w:t>(7132)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侵害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qīnhài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покушаться, посягать [на]; попирать, ущемлять, нарушать (права, интересы); ущемление, попирание</w:t>
              <w:br/>
              <w:t>2. повреждать, травить; потрава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7378</w:t>
              <w:br/>
              <w:t>(7133)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bùbiàn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неудобный, неудобство; неудобно, неловко</w:t>
              <w:br/>
              <w:t>2. нет необходимости, незачем</w:t>
              <w:br/>
              <w:t>3. испытывать недостаток в деньгах; нет денег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7379</w:t>
              <w:br/>
              <w:t>(7134)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认出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rènchū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опознать; признать, узнать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7380</w:t>
              <w:br/>
              <w:t>(7135)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寿命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shòumìng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продолжительность жизни, долголетие, жизнь, век</w:t>
              <w:br/>
              <w:t>2. долговечность, срок службы, ресурс; живучесть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7381</w:t>
              <w:br/>
              <w:t>(7136)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漫画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mànhuà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карикатура, шарж</w:t>
              <w:br/>
              <w:t>2. маньхуа, манга (комиксы)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7382</w:t>
              <w:br/>
              <w:t>(7137)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迅猛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xùnměng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стремительный; стремительность; стремительно, бурно (развиваться)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7383</w:t>
              <w:br/>
              <w:t>(7138)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飞快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fēikuài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стремительно, очень быстро; в срочном порядке; молниеносно, моментально</w:t>
              <w:br/>
              <w:t>2. чрезвычайно острый (напр. нож)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7384</w:t>
              <w:br/>
              <w:t>(7139)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王爷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wángye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герцог, князь, принц, король (обращение)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7385</w:t>
              <w:br/>
              <w:t>(7140)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忧郁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yōuyù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тоска, скука, меланхолия, ипохондрия; печаль, хандра; горе, огорчение; подавленный и печальный; мрачный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7386</w:t>
              <w:br/>
              <w:t>(7141)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社会科学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shèhuì kēxué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общественные науки, социальные науки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7387</w:t>
              <w:br/>
              <w:t>(7142)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良性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liángxìng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безвредность; безвредный; доброкачественный; благоприятный, благотворный, позитивный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7388</w:t>
              <w:br/>
              <w:t>(7143)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跟前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gēnqián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поблизости; рядом</w:t>
              <w:br/>
              <w:t>2. перёд, начало; впереди; перед; около, возле, у, к, ко</w:t>
              <w:br/>
              <w:t>gēnqian</w:t>
              <w:br/>
              <w:t>в доме, в семье; 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7389</w:t>
              <w:br/>
              <w:t>(7144)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台胞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táibāo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тайваньские соотечественники; земляки с Тайваня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7390</w:t>
              <w:br/>
              <w:t>(7145)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喇叭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lǎba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колонки (музыкальные)</w:t>
              <w:br/>
              <w:t>2. горн; труба</w:t>
              <w:br/>
              <w:t>3. тех. клаксон; гудок; рупор</w:t>
              <w:br/>
              <w:t>4. раструб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7391</w:t>
              <w:br/>
              <w:t>(7146)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翅膀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chìbǎng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крыло (птицы), крылышко; крылатый</w:t>
              <w:br/>
              <w:t>2. фланг, крыло (армии)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7392</w:t>
              <w:br/>
              <w:t>(7147)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二者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èrzhě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оба; тот и другой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7393</w:t>
              <w:br/>
              <w:t>(7148)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提拔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tíbá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выдвигать, рекомендовать; повышать, представлять к повышению</w:t>
              <w:br/>
              <w:t>2. отбирать, подбирать</w:t>
              <w:br/>
              <w:t>3. обр. вызволять (откуда-либо), спасать</w:t>
              <w:br/>
              <w:t>4. * напоминать; напоминание (устное)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7394</w:t>
              <w:br/>
              <w:t>(7149)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продавать</w:t>
              <w:br/>
              <w:t>2. кончиться успехом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7396</w:t>
              <w:br/>
              <w:t>(7150)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摘自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zhāizì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цитата из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7397</w:t>
              <w:br/>
              <w:t>(7151)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强奸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qiángjiān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насиловать; изнасилование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7398</w:t>
              <w:br/>
              <w:t>(7152)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орхидея; орхидейный</w:t>
              <w:br/>
              <w:t>I.2. ароматная трава; ароматный, благоухающий, душистый (также обр. в знач.: а) утончённый, изысканный, изящный, красивый; женский; б) многочисленное потомство; в) вежл. Ваш)</w:t>
              <w:br/>
              <w:t>I.3. * хлев, загон</w:t>
              <w:br/>
              <w:t>I.4. посконник (травянистое растение)</w:t>
              <w:br/>
              <w:t>I.5. жарг. бабки, деньги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7399</w:t>
              <w:br/>
              <w:t>(7153)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chūzī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финансировать; кредитовать; давать деньги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7400</w:t>
              <w:br/>
              <w:t>(7154)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阁下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géxià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эпист.Вы, Ваше (его) превосходительство; его превосходительству (в адресе, после фамилии)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7401</w:t>
              <w:br/>
              <w:t>(7155)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ěr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ты, вы; твой, ваш</w:t>
              <w:br/>
              <w:t>I.2. это; этот</w:t>
              <w:br/>
              <w:t>I.3. настолько, таким образом, так (также заменяет глагол)</w:t>
              <w:br/>
              <w:t>II.1. * (на конце предложения представляет собой слияние 而已) и только!, только и всего!, и ничего более!, не более как...!</w:t>
              <w:br/>
              <w:t>II.2. * (конечная частица, подчеркивает эмоциональную окрашенность, категоричность высказывания или вопросительный характер предложения)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7402</w:t>
              <w:br/>
              <w:t>(7156)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临近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línjìn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приближаться, сближаться; поблизости, быть в непосредственной близости; близкий, смежный</w:t>
              <w:br/>
              <w:t>2. приближаться, надвигаться, наступать (о времени)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7403</w:t>
              <w:br/>
              <w:t>(7157)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称呼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chēnghu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называть, звать; величать, именовать</w:t>
              <w:br/>
              <w:t>2. название, наименование, обращение, титул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7404</w:t>
              <w:br/>
              <w:t>(7158)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就是说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jiùshì shuō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 именно, то есть, значит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7405</w:t>
              <w:br/>
              <w:t>(7159)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终生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 конца жизни, весь век, всю жизнь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7406</w:t>
              <w:br/>
              <w:t>(7160)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люди, народ [этой страны]; соотечественники</w:t>
              <w:br/>
              <w:t>2. китайцы</w:t>
              <w:br/>
              <w:t>3. "государственные люди" (привилегированное сословие, Поздняя Чжоу)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7407</w:t>
              <w:br/>
              <w:t>(7161)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рит. изгонять демонов поветрий (эпидемий); заклинать болезни</w:t>
              <w:br/>
              <w:t>* ритмичный, размеренный; ровный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7408</w:t>
              <w:br/>
              <w:t>(7162)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бот. прутняк китайский (лат. Vitex negundo L.)</w:t>
              <w:br/>
              <w:t>I.2. палка (розга) для наказания (напр. ученика)</w:t>
              <w:br/>
              <w:t>II.1. Чу (название княжества и царства) : а) эпохи Чуньцю – Чжаньго, вошло в состав Циньской империи в 220 г. до н. э.; б) отложилось от империи, титул вана Чу принял Сян Юй в 206 - 203 гг. до н. э., вошло в империю Хань; в) в VII в. дважды отложилось от империи Суй; г) в X в. (период...</w:t>
              <w:br/>
              <w:t>II.2. Чу (поэтическое или сокращённое обозначение провинций Хунань и Хубэй или провинции Хубэй)</w:t>
              <w:br/>
              <w:t>участвует в образовании прилагательных и производных существительных со значениями: а) ясный, чёткий, см. 清* qīngchu ясный, 齐* чёткий, в порядке; б) болезненный, мучительный, страдальный; боль, мучение, см.,  напр. 苦*, 痛*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7409</w:t>
              <w:br/>
              <w:t>(7163)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姥姥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lǎolao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диал. бабушка (по матери)</w:t>
              <w:br/>
              <w:t>2. диал., устар. повивальная бабка, акушерка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7410</w:t>
              <w:br/>
              <w:t>(7164)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труп, мёртвое тело; трупный</w:t>
              <w:br/>
              <w:t>I.2. * рит. ши, господин (лицо, представляющее умершего предка во время жертвоприношения, дин. Чжоу); изображение предка (божества); ритуальная статуя; икона</w:t>
              <w:br/>
              <w:t>II.1. лежать раскинувшись, как труп</w:t>
              <w:br/>
              <w:t>II.2. возглавлять; ведать; распоряжаться</w:t>
              <w:br/>
              <w:t>II.3. выставлять труп напоказ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7411</w:t>
              <w:br/>
              <w:t>(7165)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长途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chángtú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длинная дорога, долгий путь, дальний рейс, длинная дистанция; дальний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7412</w:t>
              <w:br/>
              <w:t>(7166)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 зверь; [дикое] животное; звериный, зверский; в форме животного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7413</w:t>
              <w:br/>
              <w:t>(7167)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双眼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shuāngyǎn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два глаза, глаза; двуглазый</w:t>
              <w:br/>
              <w:t>2. физ. бинокулярный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7415</w:t>
              <w:br/>
              <w:t>(7168)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клавиша, кнопка; эл. ключ</w:t>
              <w:br/>
              <w:t>2. замок, запор, затвор, задвижка, защёлка, засов</w:t>
              <w:br/>
              <w:t>3. шпонка</w:t>
              <w:br/>
              <w:t>4. хим. связь</w:t>
              <w:br/>
              <w:t>5. ключ к разрешению (напр. узлового вопроса)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7416</w:t>
              <w:br/>
              <w:t>(7169)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体育场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tǐyùchǎng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стадион, спортивная арена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7417</w:t>
              <w:br/>
              <w:t>(7170)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bùróng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 терпеть, не внушать, не подлежать, не позволять, не допускать; исключать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7419</w:t>
              <w:br/>
              <w:t>(7172)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酒吧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jiǔbā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бар, паб, ночной клуб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7420</w:t>
              <w:br/>
              <w:t>(7173)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省份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shěngfèn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провинция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7421</w:t>
              <w:br/>
              <w:t>(7174)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地毯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dìtǎn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ковёр, половик</w:t>
              <w:br/>
              <w:t>2. спорт. ковровое покрытие (напр. в теннисе)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7422</w:t>
              <w:br/>
              <w:t>(7175)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богатый, зажиточный; изобильный; тучный (напр. о земле, урожае); многочисленный; в изобилии, во множестве; щедро</w:t>
              <w:br/>
              <w:t>I.2. избыточный, дополнительный; сверх заказанного (оплаченного); сверх комплекта; в избытке, дополнительно, вдобавок, в придачу</w:t>
              <w:br/>
              <w:t>I.3. снисходительный; щедрый, милостивый</w:t>
              <w:br/>
              <w:t>II.1. жаловать; одарять, обогащать</w:t>
              <w:br/>
              <w:t>II.2. получать вдобавок, в придачу (без оплаты)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7423</w:t>
              <w:br/>
              <w:t>(7176)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运河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yùnhé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канал (водный)</w:t>
              <w:br/>
              <w:t>2. Великий канал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7424</w:t>
              <w:br/>
              <w:t>(7177)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祖先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zǔxiān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7425</w:t>
              <w:br/>
              <w:t>(7178)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совсем, не вполне</w:t>
              <w:br/>
              <w:t>2. без конца; неисчерпаемый, неистощимый, бесконечный</w:t>
              <w:br/>
              <w:t>3. мат. иррациональный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7426</w:t>
              <w:br/>
              <w:t>(7179)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专辑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zhuānjí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альбом, коллекция, сборник, музыкальный альбом; специальный выпуск; составлять сборник по определенной тематике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7427</w:t>
              <w:br/>
              <w:t>(7180)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统统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tǒngtǒng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собирать вместе, всё вместе, целиком; огулом, всё, без исключения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7428</w:t>
              <w:br/>
              <w:t>(7181)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饥饿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jī’è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голодать; голод (бедствие)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7429</w:t>
              <w:br/>
              <w:t>(7182)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攻占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gōngzhàn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захватывать, овладевать, брать, занимать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7430</w:t>
              <w:br/>
              <w:t>(7183)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逃跑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táopǎo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бежать; обратиться в бегство; убежать; бегство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7432</w:t>
              <w:br/>
              <w:t>(7184)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guóyíng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государственный, эксплуатируемый государством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7433</w:t>
              <w:br/>
              <w:t>(7185)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广厦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guǎngxià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обширное помещение; огромное здание</w:t>
              <w:br/>
              <w:t>2. сокр. Гуанчжоу (Кантон) и Сямэнь (Амой)</w:t>
              <w:br/>
              <w:t>3. * Гуан-ся (прозвище Кан Ювэя)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7434</w:t>
              <w:br/>
              <w:t>(7186)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残疾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cánjí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увечье, инвалидность; инвалид, увечный; тяжёлая застарелая (хроническая) болезнь; физический недостаток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7435</w:t>
              <w:br/>
              <w:t>(7187)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天性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tiānxìng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характер, природа; врождённые данные, природные качества; инстинкт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7436</w:t>
              <w:br/>
              <w:t>(7188)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实地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действительность, реальность</w:t>
              <w:br/>
              <w:t>2. перен. реальная почва, [действовать] не отрываясь от реальности</w:t>
              <w:br/>
              <w:t>3. на месте, тут же; натурный</w:t>
              <w:br/>
              <w:t>4. на деле; в самом деле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7437</w:t>
              <w:br/>
              <w:t>(7189)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chǒng; в гeoгp....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любить; питать благосклонность (расположение); балоать</w:t>
              <w:br/>
              <w:t>I.2. уажать, почитать; поклоняться</w:t>
              <w:br/>
              <w:t>II.1. благосклонность, расположение, любоь</w:t>
              <w:br/>
              <w:t>II.2. слаа, блеск; изестность</w:t>
              <w:br/>
              <w:t>II.3. любоница; наложница; любимица, фаоритка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7438</w:t>
              <w:br/>
              <w:t>(7190)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gāoming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просвещённый; ясного ума; мудрый; возвышенный</w:t>
              <w:br/>
              <w:t>2. вежл. глубокоуважаемый; Вы; Ваш</w:t>
              <w:br/>
              <w:t>3. ирон. остроумный; остряк</w:t>
              <w:br/>
              <w:t>gāomíng</w:t>
              <w:br/>
              <w:t>высокие хоромы; знатный дом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7439</w:t>
              <w:br/>
              <w:t>(7191)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кальций (Са)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7440</w:t>
              <w:br/>
              <w:t>(7192)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削减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xuējiǎn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уменьшать, убавлять, сокращать, урезать; снижение, сокращение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7441</w:t>
              <w:br/>
              <w:t>(7193)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沉思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chénsī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глубокое раздумье, глубокие мысли, размышление; задумчивость; глубоко размышлять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7442</w:t>
              <w:br/>
              <w:t>(7194)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下巴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xiàba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подбородок, нижняя челюсть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7443</w:t>
              <w:br/>
              <w:t>(7195)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此类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cǐlèi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такие; подобные; такого (подобного) рода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7444</w:t>
              <w:br/>
              <w:t>(7196)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建材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jiàncái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строительные материалы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7445</w:t>
              <w:br/>
              <w:t>(7197)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器官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qìguān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физиол. орган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7446</w:t>
              <w:br/>
              <w:t>(7198)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日后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rìhòu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через несколько дней, позднее; впредь</w:t>
              <w:br/>
              <w:t>2. на будущее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7447</w:t>
              <w:br/>
              <w:t>(7199)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老朋友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lǎopéngyou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старый друг</w:t>
              <w:br/>
              <w:t>2. южн. разг. месячные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7448</w:t>
              <w:br/>
              <w:t>(7200)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服饰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fúshì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аксессуары</w:t>
              <w:br/>
              <w:t>2. предметы туалета; галантерея</w:t>
              <w:br/>
              <w:t>3. одежда и украшения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7450</w:t>
              <w:br/>
              <w:t>(7202)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wúxiào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неэффективный, безрезультатный, бесполезный; непродуктивный</w:t>
              <w:br/>
              <w:t>2. неактивный, юр. недействительный, утративший силу</w:t>
              <w:br/>
              <w:t>3. эл. реактивный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7451</w:t>
              <w:br/>
              <w:t>(7203)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核算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hésuàn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рассчитывать; расчёт; учёт; вычислять, калькулировать; проверять расчёт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7452</w:t>
              <w:br/>
              <w:t>(7204)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zhōngyào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лекарства китайской медицины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7454</w:t>
              <w:br/>
              <w:t>(7205)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звукоподражание шлепку, удару, выстрелу; хлоп!, бац!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7455</w:t>
              <w:br/>
              <w:t>(7206)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гореть, обгорать; обгорелый, обожжённый, подгорелый, чёрно-жёлтого цвета</w:t>
              <w:br/>
              <w:t>I.2. сохнуть, подсыхать; поджариваться, подрумяниваться; пересохший, высохший; поджаренный, подрумяненный</w:t>
              <w:br/>
              <w:t>I.3. изводиться беспокойством, тревожиться, раздражаться; обеспокоенный, встревоженный, раздражённый</w:t>
              <w:br/>
              <w:t>I.1. поджигать, сжигать; опалять</w:t>
              <w:br/>
              <w:t>I.2. сушить, подсушивать; подрумянивать; печь, жарить, поджаривать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7456</w:t>
              <w:br/>
              <w:t>(7207)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汗水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hànshuǐ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[обильный] пот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7457</w:t>
              <w:br/>
              <w:t>(7208)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马拉松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mǎlāsōng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марафон; марафонский; обр. утомительный, длительный и изнурительный, канительный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7458</w:t>
              <w:br/>
              <w:t>(7209)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带走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dàizǒu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уносить, уносить с собой, забрать с собой; уводить (кого-л.)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7459</w:t>
              <w:br/>
              <w:t>(7210)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体重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tǐzhòng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вес [тела], масса тела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7460</w:t>
              <w:br/>
              <w:t>(7211)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实物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эк. натура; натуральный; в натуре</w:t>
              <w:br/>
              <w:t>2. подлинный предмет, реальная вещь; натурный объект; реалистичный, предметный</w:t>
              <w:br/>
              <w:t>3. физ. вещь, предмет; вещество</w:t>
              <w:br/>
              <w:t>4. образец продукции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7461</w:t>
              <w:br/>
              <w:t>(7212)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茶叶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чай; чаинка; чайный лист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7462</w:t>
              <w:br/>
              <w:t>(7213)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在意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zàiyì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придавать значение; обращать внимание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7463</w:t>
              <w:br/>
              <w:t>(7214)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rénqíng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человеческие чувства (отношения)</w:t>
              <w:br/>
              <w:t>2. чувства, симпатии, приязнь; участие; душевная теплота</w:t>
              <w:br/>
              <w:t>3. высшие чувства, благородные побуждения</w:t>
              <w:br/>
              <w:t>4. особое расположение, личные отношения, благоволение (напр. начальства)</w:t>
              <w:br/>
              <w:t>5. правила общежития, условность человеческих отношений, внешние проявления чувств; протокол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7464</w:t>
              <w:br/>
              <w:t>(7215)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可用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kěyòng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можно использовать; применение; доступный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7465</w:t>
              <w:br/>
              <w:t>(7216)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fāgǎo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отправить рукопись в печать</w:t>
              <w:br/>
              <w:t>2. распространить сообщение, выпустить пресс-релиз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7466</w:t>
              <w:br/>
              <w:t>(7217)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亲热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qīnrè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сердечный, дружеский; близкий; горячий (о дружбе); ласковый, нежный; горячо любимый; нежно, ласково, с любовью; дружить; быть ласковым; горячо любить</w:t>
              <w:br/>
              <w:t>2. целоваться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7467</w:t>
              <w:br/>
              <w:t>(7218)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瞩目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zhǔmù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всматриваться, устремлять взор; уставиться, смотреть во все глаза; пристальное внимание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7468</w:t>
              <w:br/>
              <w:t>(7219)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久久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jiǔjiǔ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долгое время, длительный период времени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7470</w:t>
              <w:br/>
              <w:t>(7220)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在乎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zàihu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заключаться в, находиться (содержаться) в</w:t>
              <w:br/>
              <w:t>2. беспокоиться о, заботиться, обращать внимание, принимать близко к сердцу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7471</w:t>
              <w:br/>
              <w:t>(7221)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推销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tuīxiāo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сбывать, реализовать; распространять (напр., товар); сбыт, реализация, дистрибуция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7472</w:t>
              <w:br/>
              <w:t>(7222)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曝光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bàoguāng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вскрыть, открыть, показать (напр., недостатки), обнародовать</w:t>
              <w:br/>
              <w:t>2. [публичное] появление (напр., о рекламе)</w:t>
              <w:br/>
              <w:t>3. фот. экспозиция; выдержка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7473</w:t>
              <w:br/>
              <w:t>(7223)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起诉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qǐsù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возбудить уголовное дело, начать судебное преследование (об органах прокуратуры)</w:t>
              <w:br/>
              <w:t>2. подать в суд, начать тяжбу; вчинить иск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7475</w:t>
              <w:br/>
              <w:t>(7224)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xiā; há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рак; креветка; чилимс</w:t>
              <w:br/>
              <w:t>I.2. зоол. длиннохвостые раки (Macrura)</w:t>
              <w:br/>
              <w:t>см. *蟆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7476</w:t>
              <w:br/>
              <w:t>(7225)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问世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wènshì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получить известность, проявить (показать) себя в обществе; выехать в свет</w:t>
              <w:br/>
              <w:t>2. выйти в свет, появиться (напр. о произведении, о продукте)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7477</w:t>
              <w:br/>
              <w:t>(7226)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管家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guǎnjiā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ведать домашними делами, вести домашнее хозяйство, смотреть за домом</w:t>
              <w:br/>
              <w:t>guǎnjia</w:t>
              <w:br/>
              <w:t>ведающий домашними делами, управляющий; дворецкий; эконом, ключник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7478</w:t>
              <w:br/>
              <w:t>(7227)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连声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неоднократно повторять, говорить снова и снова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7479</w:t>
              <w:br/>
              <w:t>(7228)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致命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zhìmìng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отдать жизнь; рисковать жизнью; смертельный, смертоносный, сокрушительный, критичный, роковой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7480</w:t>
              <w:br/>
              <w:t>(7229)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lóng, lōng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высокий, возвышенный; на вершине, в расцвете</w:t>
              <w:br/>
              <w:t>I.2. выпяченный; выпуклый</w:t>
              <w:br/>
              <w:t>I.3. внушительный, величественный; славный; блестящий, великолепный</w:t>
              <w:br/>
              <w:t>I.4. милостивый, благосклонный</w:t>
              <w:br/>
              <w:t>I.5. обильный, щедрый; пышный; большой, сильный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7481</w:t>
              <w:br/>
              <w:t>(7230)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撤离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chèlí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вывести(сь), эвакуировать(ся); покинуть (место пребывания), оставить (позиции), свертывать (штаб); снять осаду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7482</w:t>
              <w:br/>
              <w:t>(7231)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сиять (отражённым светом), отсвечивать; блистать, искриться, играть (напр. красками)</w:t>
              <w:br/>
              <w:t>I.2. отражаться</w:t>
              <w:br/>
              <w:t>I.3. показывать (фильм)</w:t>
              <w:br/>
              <w:t>II.1. игра света и теней, блики</w:t>
              <w:br/>
              <w:t>II.2. * послеполуденное время, часы 未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7483</w:t>
              <w:br/>
              <w:t>(7232)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давать, передавать, вручать (кому-л., что-л.); предоставлять; отдавать (приказ); дарить</w:t>
              <w:br/>
              <w:t>I.2. преподавать, передавать ученикам, учить (чему-л.)</w:t>
              <w:br/>
              <w:t>I.3. предлагать (пост), назначать (на должность); жаловать (почётный титул)</w:t>
              <w:br/>
              <w:t>Шоу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7484</w:t>
              <w:br/>
              <w:t>(7233)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辅助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fǔzhù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помогать, поддерживать; вспомогательный, подсобный; второстепенный; дополнительный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7485</w:t>
              <w:br/>
              <w:t>(7234)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时髦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shímáo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мода; модный, новейший; модельный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7486</w:t>
              <w:br/>
              <w:t>(7235)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充当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chōngdāng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служить (быть, являться) в качестве (кого-л., чего-л.); нести обязанности; выполнять функцию (роль), выдавать себя за...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7487</w:t>
              <w:br/>
              <w:t>(7236)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风筝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fēngzheng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воздушный змей</w:t>
              <w:br/>
              <w:t>2. пластинки под стрехой, звенящие от ветра</w:t>
              <w:br/>
              <w:t>3. змейковый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7488</w:t>
              <w:br/>
              <w:t>(7237)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隧道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suìdào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туннель; подземный ход</w:t>
              <w:br/>
              <w:t>2. подземный ход в усыпальницу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7489</w:t>
              <w:br/>
              <w:t>(7238)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深沉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shēnchén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спокойный, молчаливый, тихий</w:t>
              <w:br/>
              <w:t>2. скрытный, замкнутый</w:t>
              <w:br/>
              <w:t>, shēnchen</w:t>
              <w:br/>
              <w:t>1. серьёзный, строгий; сильно, резко</w:t>
              <w:br/>
              <w:t>2. низкий, глухой (о звуке)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7490</w:t>
              <w:br/>
              <w:t>(7239)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zìbēi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принижать себя, чувствовать себя неполноценным; самоуничижение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7491</w:t>
              <w:br/>
              <w:t>(7240)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裙子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qúnzi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юбка</w:t>
              <w:br/>
              <w:t>2. платье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7492</w:t>
              <w:br/>
              <w:t>(7241)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герой, храбрец; выдающийся человек; корифей, талант; героический; талантливый; выдающийся, выделяющийся; заметный; мощный</w:t>
              <w:br/>
              <w:t>2. устар. мощные всходы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7493</w:t>
              <w:br/>
              <w:t>(7242)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稍稍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shāoshāo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чуть-чуть, немного; слегка</w:t>
              <w:br/>
              <w:t>2. постепенно, мало-помалу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7494</w:t>
              <w:br/>
              <w:t>(7243)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争吵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zhēngchǎo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препираться, браниться, ссориться, шуметь, ломать копья; перепалка; стычка; грызня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7495</w:t>
              <w:br/>
              <w:t>(7244)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抽象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chōuxiàng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отвлечённый, абстрактный; абстракция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7496</w:t>
              <w:br/>
              <w:t>(7245)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忠实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верный; правдивый; искренний; праведный; искренне; быть верным; преданность</w:t>
              <w:br/>
              <w:t>2. верный; достоверный; достоверно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7497</w:t>
              <w:br/>
              <w:t>(7246)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世间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shìjiān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мире; на земле; на свете; мирской, светский</w:t>
              <w:br/>
              <w:t>2. мир, свет; этот мир</w:t>
              <w:br/>
              <w:t>3. будд. мир страстей (суеты)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7498</w:t>
              <w:br/>
              <w:t>(7247)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优雅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yōuyǎ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изящный, элегантный; грациозный (о людях)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7499</w:t>
              <w:br/>
              <w:t>(7248)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болотистая низина, заболоченное место; болото, топь; заливной луг</w:t>
              <w:br/>
              <w:t>I.2. пруд, озеро, водоём</w:t>
              <w:br/>
              <w:t>I.3. влага (напр. осадки, испарина); влажный (грязный) след (чего-л.); [влажный] глянец</w:t>
              <w:br/>
              <w:t>I.4. щедроты, благодеяния; благоволение, милость</w:t>
              <w:br/>
              <w:t>I.5. вм. 襗 (простое, домашнее платье)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7500</w:t>
              <w:br/>
              <w:t>(7249)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понимать, неизвестно, не ясно; неизвестный</w:t>
              <w:br/>
              <w:t>2. нечеткий, неразборчивый, неясный</w:t>
              <w:br/>
              <w:t>3. не умный, не способный</w:t>
              <w:br/>
              <w:t>4. невозможно установить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7501</w:t>
              <w:br/>
              <w:t>(7250)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背叛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bèipàn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изменять, предавать; взбунтоваться; измена; изменнический, предательский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7502</w:t>
              <w:br/>
              <w:t>(7251)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чрезмерный, излишний, ненужный; чрезмерно, излишне, сверх меры; во зло; без разбора</w:t>
              <w:br/>
              <w:t>I.2. необузданный, несдержанный; развратный, распутный</w:t>
              <w:br/>
              <w:t>I.3. поверхностный, бессодержательный, несерьёзный, легкомысленный</w:t>
              <w:br/>
              <w:t>I.4. неожиданный, внезапный; внезапно, без времени; в одночасье</w:t>
              <w:br/>
              <w:t>II.1. разливаться; переливаться через край; разлив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7503</w:t>
              <w:br/>
              <w:t>(7252)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tuò, tà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расширять, раздвигать</w:t>
              <w:br/>
              <w:t>I.2. толкать вперёд; развивать; поднимать, осваивать, колонизировать</w:t>
              <w:br/>
              <w:t>I.3. снимать [запор]; открывать [заставу]</w:t>
              <w:br/>
              <w:t>I.4. закладывать, основывать, открывать</w:t>
              <w:br/>
              <w:t>снимать эстамп, делать отпечатки (с камней); эстамп, снятый отпечаток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7504</w:t>
              <w:br/>
              <w:t>(7253)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离不开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líbukāi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невозможно покинуть (расстаться); не оторваться; неотделимый, неотрывный, неразлучный; не обойтись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7505</w:t>
              <w:br/>
              <w:t>(7254)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宪章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xiànzhāng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устав; хартия</w:t>
              <w:br/>
              <w:t>2. свод законов, правил; соблюдать (уважать) законы</w:t>
              <w:br/>
              <w:t>3. ист. чартистский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7506</w:t>
              <w:br/>
              <w:t>(7255)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气味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qìwèi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аромат; запах; привкус</w:t>
              <w:br/>
              <w:t>2. вкус, наклонность, склонность</w:t>
              <w:br/>
              <w:t>3. чувство, настроение, ощущение</w:t>
              <w:br/>
              <w:t>4. рыночная конъюнктура, обстановка, атмосфера</w:t>
              <w:br/>
              <w:t>5. кит. мед. ощущение температуры и неприятного вкуса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7507</w:t>
              <w:br/>
              <w:t>(7256)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造反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zàofǎn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идти против течения; бунтовать против...</w:t>
              <w:br/>
              <w:t>2. бунт</w:t>
              <w:br/>
              <w:t>3. ист. цзаофани; бунтари</w:t>
              <w:br/>
              <w:t>4. уст. шалить, шуметь, галдеть (о детях)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7508</w:t>
              <w:br/>
              <w:t>(7257)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暴雨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bàoyǔ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ливень, ливневый дождь, проливной дождь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7509</w:t>
              <w:br/>
              <w:t>(7258)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kāixué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начать занятия (о школе); приступить к учёбе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7510</w:t>
              <w:br/>
              <w:t>(7259)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园林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yuánlín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парк, сад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7511</w:t>
              <w:br/>
              <w:t>(7260)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wúcóng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неоткуда (узнать) ; не с чего (начать), нечего; не найти (подхода); невозможно, никак нельзя, не приходится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7512</w:t>
              <w:br/>
              <w:t>(7261)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堪称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kānchēng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можно назвать, заслуживает названия, может считаться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7513</w:t>
              <w:br/>
              <w:t>(7262)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歌舞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gēwǔ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песни и пляски</w:t>
              <w:br/>
              <w:t>2. славить [доблесть] в песне, изображать [её] в танце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7514</w:t>
              <w:br/>
              <w:t>(7263)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局限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júxiàn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ограничиваться; ограниченный; ограничения; локализация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7515</w:t>
              <w:br/>
              <w:t>(7264)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异议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[иметь, выражать, представлять] особое мнение (возражение, несогласие); расходиться; расхождение во мнениях; разногласие; возражение</w:t>
              <w:br/>
              <w:t>2. юр. отвод; протест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7516</w:t>
              <w:br/>
              <w:t>(7265)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放学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fàngxué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закончить занятия, отпустить учеников</w:t>
              <w:br/>
              <w:t>2. распустить на каникулы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7517</w:t>
              <w:br/>
              <w:t>(7266)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演奏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yǎnzòu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исполнять, играть; исполнение, игра (на инструменте)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7518</w:t>
              <w:br/>
              <w:t>(7267)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沿途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yántú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 дороге, по пути; вдоль дороги; всю дорогу; придорожный; см. 沿路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7519</w:t>
              <w:br/>
              <w:t>(7268)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馒头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mántou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хлебец, приготовленный на пару; пампушка; маньтоу</w:t>
              <w:br/>
              <w:t>2. диал. паровые пирожки</w:t>
              <w:br/>
              <w:t>3. шутл. грудь</w:t>
              <w:br/>
              <w:t>4. манду (корейские пельмени)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7520</w:t>
              <w:br/>
              <w:t>(7269)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徘徊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páihuái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бродить, блуждать; бесцельно бродить; прогуливаться; бродячий</w:t>
              <w:br/>
              <w:t>2. колебаться, быть в нерешительности; колеблющийся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7521</w:t>
              <w:br/>
              <w:t>(7270)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житница, закром, амбар; кладовая, склад</w:t>
              <w:br/>
              <w:t>I.2. каюта; трюм; отсек; камера (тюремная)</w:t>
              <w:br/>
              <w:t>I.3. * внутренности, нутро; недра</w:t>
              <w:br/>
              <w:t>I.4. (книжн. chuàng) удручённость, скорбь</w:t>
              <w:br/>
              <w:t>зелёный; синий; зеленовато-синий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7522</w:t>
              <w:br/>
              <w:t>(7271)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bùsuàn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принимать в расчёт; не считаться, нельзя считать; исключать из расчёта</w:t>
              <w:br/>
              <w:t>2. это ещё ничего, не [идёт] в счёт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7523</w:t>
              <w:br/>
              <w:t>(7272)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体质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tǐzhì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организм, тело, конституция, телосложение</w:t>
              <w:br/>
              <w:t>2. субстанция, сущность; природа, характер, натура</w:t>
              <w:br/>
              <w:t>3. соматоплазма, сома; соматический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7524</w:t>
              <w:br/>
              <w:t>(7273)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hāi, hēi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о!, да! (восклицание радости, уверенности); см. *哟</w:t>
              <w:br/>
              <w:t>2. о!, ой! (восклицание досады, сожаления)</w:t>
              <w:br/>
              <w:t>3. жарг. хай!, привет!, здорово! (от англ. hi)</w:t>
              <w:br/>
              <w:t>4. жарг. радостный, весёлый; гулять, веселиться, развлекаться, тусить (от *皮)</w:t>
              <w:br/>
              <w:t>5. жарг. (в состоянии наркотического или алкогольного опьянения) под кайфом (от англ. high)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7525</w:t>
              <w:br/>
              <w:t>(7274)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pò, pǎi   pǎi  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теснить, понуждать, вынуждать (кого-л. к чему-л.); угрожать (кому-л.)</w:t>
              <w:br/>
              <w:t>2. приближаться, подходить близко; надвигаться, наседать [на]</w:t>
              <w:br/>
              <w:t>3. торопить, нажимать</w:t>
              <w:br/>
              <w:t>4. * сокращаться, сжиматься</w:t>
              <w:br/>
              <w:t>II.1. спешный, быстрый; напряжённый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7526</w:t>
              <w:br/>
              <w:t>(7275)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实实在在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shíshí zàizài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поистине, истинный, настоящий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7528</w:t>
              <w:br/>
              <w:t>(7276)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fādiàn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давать электричество, вырабатывать электричество, генерирование (генерация) электроэнергии, электрический, генераторный</w:t>
              <w:br/>
              <w:t>2. телеграфировать, послать телеграмму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7529</w:t>
              <w:br/>
              <w:t>(7277)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dàyuàn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внутренний двор</w:t>
              <w:br/>
              <w:t>2. общий двор</w:t>
              <w:br/>
              <w:t>3. крупная организация</w:t>
              <w:br/>
              <w:t>4. широкий двор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7530</w:t>
              <w:br/>
              <w:t>(7278)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皮鞋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píxié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[кожаные] ботинки, [кожаная] обувь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7531</w:t>
              <w:br/>
              <w:t>(7279)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lóng, lǒng   ló...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клетка</w:t>
              <w:br/>
              <w:t>I.2. корзина, короб</w:t>
              <w:br/>
              <w:t>I.3. решётка приготовления мучных изделий на пару</w:t>
              <w:br/>
              <w:t>I.4. ось (телеги)</w:t>
              <w:br/>
              <w:t>I.5. колчан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7532</w:t>
              <w:br/>
              <w:t>(7280)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免疫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miǎnyì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мед. иммунитет; иммунный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7533</w:t>
              <w:br/>
              <w:t>(7281)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深切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shēnqiè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тесный, близкий; сердечный</w:t>
              <w:br/>
              <w:t>2. глубокий, конкретный, содержательный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7534</w:t>
              <w:br/>
              <w:t>(7282)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哈哈大笑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hāhā dàxiào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хохотать, расхохотаться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7535</w:t>
              <w:br/>
              <w:t>(7283)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抗拒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kàngjù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сопротивляться, противиться, возражать, протестовать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7536</w:t>
              <w:br/>
              <w:t>(7284)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改正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gǎizhèng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исправлять; вносить исправления; поправлять</w:t>
              <w:br/>
              <w:t>2. исправление, поправка</w:t>
              <w:br/>
              <w:t>1. * изменять календарь (в связи со сменой династии)</w:t>
              <w:br/>
              <w:t>2. * установить верное время новолуния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7537</w:t>
              <w:br/>
              <w:t>(7285)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看似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kànsì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видимо, выглядеть как, казаться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7538</w:t>
              <w:br/>
              <w:t>(7286)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zhǒng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опухоль; опухание; шишка; фурункул; нарыв, болячка; язва</w:t>
              <w:br/>
              <w:t>2. опухать, распухать; опухший, распухший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7539</w:t>
              <w:br/>
              <w:t>(7287)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行径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xíngjìng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тропа, путь</w:t>
              <w:br/>
              <w:t>2. действие, поступок, деяние, акция, акт</w:t>
              <w:br/>
              <w:t>3. жизненный путь; деятельность; линия поведения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7540</w:t>
              <w:br/>
              <w:t>(7288)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版权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bǎnquán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юр. авторское право; литературная собственность, право издания и переиздания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7541</w:t>
              <w:br/>
              <w:t>(7289)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разорваться, распороться, лопнуть по шву; разорванный, распоротый</w:t>
              <w:br/>
              <w:t>I.2. дать трещину, потрескаться, лопнуть</w:t>
              <w:br/>
              <w:t>I.3. порваться, нарушиться, дать брешь (напр. об отношениях)</w:t>
              <w:br/>
              <w:t>I.4. прийти в негодность, износиться; испортиться</w:t>
              <w:br/>
              <w:t>I.5. диал. открыть огонь, начать стрельбу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7542</w:t>
              <w:br/>
              <w:t>(7290)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埋怨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mányuàn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роптать, жаловаться; укорять, упрекать, винить, пенять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7543</w:t>
              <w:br/>
              <w:t>(7291)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jiǎo; jiào; zhu...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вносить (кому-л., что-л.); уплачивать; сдавать; возвращать</w:t>
              <w:br/>
              <w:t>I.2. отбирать, брать; принимать</w:t>
              <w:br/>
              <w:t>I.3. докучать спорами, придираться; ссориться; не соглашаться</w:t>
              <w:br/>
              <w:t>I.4. * привязать [стрелу] на шёлковую нить (для стрельбы по летящей дичи)</w:t>
              <w:br/>
              <w:t>* шёлковая нить для привязывания стрелы; привязная стрела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7544</w:t>
              <w:br/>
              <w:t>(7292)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寄托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jìtuō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передавать; поручать, вверять; возлагать</w:t>
              <w:br/>
              <w:t>2. [пере]давать на хранение, депонировать</w:t>
              <w:br/>
              <w:t>3. вкладывать (напр. мысли, чувства в слова, образы, намёки); передавать, выражать (иносказательно), олицетворять</w:t>
              <w:br/>
              <w:t>4. полагаться, надеяться, рассчитывать, уповать [на]; находить опору (пристанище) [в]; опираться [на]</w:t>
              <w:br/>
              <w:t>5. образ; перенос смысла, иносказание; метафора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7545</w:t>
              <w:br/>
              <w:t>(7293)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同伴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tóngbàn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спутник, попутчик</w:t>
              <w:br/>
              <w:t>2. коллега, сослуживец, сотрудник</w:t>
              <w:br/>
              <w:t>3. сотоварищ, компаньон; партнёр, напарник; единомышленник (сообщник)</w:t>
              <w:br/>
              <w:t>4. диал. как компаньоны, вместе, одной компанией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7546</w:t>
              <w:br/>
              <w:t>(7294)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蛋糕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dàn’gāo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торт, пирожное, бисквит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7547</w:t>
              <w:br/>
              <w:t>(7295)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回落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huíluò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падать; спадать (напр. о ценах, воде)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7548</w:t>
              <w:br/>
              <w:t>(7296)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rénshēn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тело человека; туловище, корпус</w:t>
              <w:br/>
              <w:t>2. будд. физическое тело, бренная оболочка (человека)</w:t>
              <w:br/>
              <w:t>3. качества, характер (человека)</w:t>
              <w:br/>
              <w:t>4. личность; личный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7549</w:t>
              <w:br/>
              <w:t>(7297)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冰冷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bīnglěng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мёрзлый, замёрзший; очень холодный; холодный как лёд; студёный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7551</w:t>
              <w:br/>
              <w:t>(7298)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转型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zhuǎnxíng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модификация; перепрофилирование; модифицировать; перепрофилировать</w:t>
              <w:br/>
              <w:t>2. трансформация; трансформировать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7552</w:t>
              <w:br/>
              <w:t>(7299)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剩余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shèngyú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излишек, избыток; остаток; излишний, остаточный</w:t>
              <w:br/>
              <w:t>2. мат. вычет</w:t>
              <w:br/>
              <w:t>3. полит. эк. прибавочный, неоплачиваемый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7554</w:t>
              <w:br/>
              <w:t>(7300)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кал; помёт; навоз</w:t>
              <w:br/>
              <w:t>2. книжн. удобрять [навозом], унавоживать</w:t>
              <w:br/>
              <w:t>3. книжн. убирать, вычищать, мести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7555</w:t>
              <w:br/>
              <w:t>(7301)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女婿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nǚxu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зять, муж дочери</w:t>
              <w:br/>
              <w:t>2. разг. муж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7556</w:t>
              <w:br/>
              <w:t>(7302)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投标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tóubiāo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участвовать в торгах, участвовать в тендере; публичный торг; конкурс, тендер (на постройку или поставку); брать подряд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7557</w:t>
              <w:br/>
              <w:t>(7303)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独资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dúzī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 собственные средства; единоличный, индивидуальный (о предприятии)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7558</w:t>
              <w:br/>
              <w:t>(7304)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средство, препарат; лекарство</w:t>
              <w:br/>
              <w:t>I.2. доза (лекарства; также счётное слово)</w:t>
              <w:br/>
              <w:t>I.3. торговый договор на мелкую сделку, малая купчая; дощечка с текстом купчей</w:t>
              <w:br/>
              <w:t>(состояла из двух створок с идентичным текстом, одна из которых хранилась у продавца, другая у покупателя)</w:t>
              <w:br/>
              <w:t>I.4. лингв. агент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7559</w:t>
              <w:br/>
              <w:t>(7305)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только в собственных именах и сочетаниях婷婷и娉婷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7560</w:t>
              <w:br/>
              <w:t>(7306)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事务所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shìwùsuǒ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контора, офис, канцелярия, бюро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7561</w:t>
              <w:br/>
              <w:t>(7307)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挂牌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guàpái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иметь практику, практиковать (о враче, адвокате)</w:t>
              <w:br/>
              <w:t>2. ист. назначить на должность (приказом 布政司; о чиновниках ниже 知府)</w:t>
              <w:br/>
              <w:t>3. получение биржевого листинга; включение в биржевые котировальные списки</w:t>
              <w:br/>
              <w:t>4. табличка (с надписью); бейджик, бирка</w:t>
              <w:br/>
              <w:t>5. начать работать, открыть дело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7562</w:t>
              <w:br/>
              <w:t>(7308)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纯收入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chún shōurù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чистый доход; чистая прибыль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7563</w:t>
              <w:br/>
              <w:t>(7309)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приглашать, нанимать; ангажировать</w:t>
              <w:br/>
              <w:t>2. сговаривать (невесту); сватать; помолвить; выдавать замуж</w:t>
              <w:br/>
              <w:t>3. искать, домогаться</w:t>
              <w:br/>
              <w:t>4. проведывать, [посылать] наведаться; посылать посла с визитом (в другое царство, княжество)</w:t>
              <w:br/>
              <w:t>5. сговорные дары, подарок при помолвке (из дома жениха в дом невесты)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7564</w:t>
              <w:br/>
              <w:t>(7310)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迹象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след, признак; симптом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7565</w:t>
              <w:br/>
              <w:t>(7311)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菜肴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càiyáo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блюдо, кушанье, яство; угощение; деликатес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7566</w:t>
              <w:br/>
              <w:t>(7312)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假装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jiǎzhuāng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притворяться, симулировать; прикидываться; маскироваться; рядиться в тогу; надевать личину; притворный; симуляция</w:t>
              <w:br/>
              <w:t>2. замаскированный, ряженый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7567</w:t>
              <w:br/>
              <w:t>(7313)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志愿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zhìyuàn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желание, намерение, стремление</w:t>
              <w:br/>
              <w:t>2. добровольческий, добровольный</w:t>
              <w:br/>
              <w:t>3. выборы, приоритеты (вузов, факультета, и. т.п.)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7568</w:t>
              <w:br/>
              <w:t>(7314)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攻坚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gōngjiān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наносить удары по сильным местам; бить по укреплённым объектам; сокрушать (штурмовать) крепости(перен.совершить научный или технологический прорыв)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7569</w:t>
              <w:br/>
              <w:t>(7315)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piē; piě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бросать, отставлять; отказываться (отделываться, отмахиваться) от...</w:t>
              <w:br/>
              <w:t>I.2. покидать; оставлять; бросать; забывать (вещь)</w:t>
              <w:br/>
              <w:t>I.3. снимать (напр. накипь)</w:t>
              <w:br/>
              <w:t>I.4. диал. бросать, швырять</w:t>
              <w:br/>
              <w:t>I.5. кривить, с двигать на сторону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7570</w:t>
              <w:br/>
              <w:t>(7316)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阳台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yángtái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[солнечная] терраса, веранда (открытая или закрытая); балкон</w:t>
              <w:br/>
              <w:t>2. Солнечная башня (гора, где, по легенде, один из царей Чу встретился во сне с женщиной, по утрам имевшей облик облака, а по вечерам ― дождя; обр. о месте любовных свиданий)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7571</w:t>
              <w:br/>
              <w:t>(7317)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东道主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dōngdàozhǔ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хозяин, принимающий; страна-хозяйка, государство-устроитель, организатор</w:t>
              <w:br/>
              <w:t>2. ист. владелец дорог в восточном направлении (происхождение слова связано с историей периода Чуньцю («Весна и осень» 722-481 до н. э.), которую описал историк этого периода Цзо Цюмин в своем произведении «Цзочжуань»)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7572</w:t>
              <w:br/>
              <w:t>(7318)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брать на прицел (кого-л., что-л.); целиться, наводить (на что-л.)</w:t>
              <w:br/>
              <w:t>2. диал. намекать</w:t>
              <w:br/>
              <w:t>3. взглянуть, бросить взгляд</w:t>
              <w:br/>
              <w:t>4. разг. списывать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7573</w:t>
              <w:br/>
              <w:t>(7319)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外地人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wàidìrén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 местный(о человеке из другого города); чужак, чужеземец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7574</w:t>
              <w:br/>
              <w:t>(7320)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结算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jiésuàn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сбалансировать счёт; подсчитывать, произвести расчёт; подвести баланс; расчёт; расчётный; клиринг, клиринговый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7575</w:t>
              <w:br/>
              <w:t>(7321)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沿线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примыкающая территория; вдоль (дороги, берега и т.п.)</w:t>
              <w:br/>
              <w:t>2. вдоль фронта</w:t>
              <w:br/>
              <w:t>полоса отчуждения; линейный (о ж.-д.)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7576</w:t>
              <w:br/>
              <w:t>(7322)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常用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chángyòng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часто употребляемый, обычно используемый; повседневный; обычный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7577</w:t>
              <w:br/>
              <w:t>(7323)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光线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guāngxiàn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физ. луч света, световой луч</w:t>
              <w:br/>
              <w:t>2. свет; освещение</w:t>
              <w:br/>
              <w:t>3. луч; лучевой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7578</w:t>
              <w:br/>
              <w:t>(7324)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新区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xīnqū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новый район развития, новый развивающийся район</w:t>
              <w:br/>
              <w:t>2. вновь присоединенный район</w:t>
              <w:br/>
              <w:t>3. вновь освобожденный район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7579</w:t>
              <w:br/>
              <w:t>(7325)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快感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kuàigǎn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наслаждение, удовольствие; удовлетворение</w:t>
              <w:br/>
              <w:t>2. мед. гедония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7580</w:t>
              <w:br/>
              <w:t>(7326)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отливать; варить (напр. сталь); топить (напр. масло)</w:t>
              <w:br/>
              <w:t>2. нагревать, закаливать (огнём)</w:t>
              <w:br/>
              <w:t>3. обрабатывать; рафинировать, перегонять</w:t>
              <w:br/>
              <w:t>4. закалять (тело, дух); обучать (кадры); отделывать (стиль), оттачивать (навык); закалённый; обученный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7581</w:t>
              <w:br/>
              <w:t>(7327)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盒子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ящик; коробка с крышкой; футляр; шкатулка</w:t>
              <w:br/>
              <w:t>2. фейерверк</w:t>
              <w:br/>
              <w:t>3. сокр. *枪</w:t>
              <w:br/>
              <w:t>4. хэцзы (пирожок с начинкой в форме чебурека)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7582</w:t>
              <w:br/>
              <w:t>(7328)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 qiān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более тысячи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7583</w:t>
              <w:br/>
              <w:t>(7329)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规格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guīgé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форма, модель, фасон, образец</w:t>
              <w:br/>
              <w:t>2. тех. стандарт; спецификация; профиль, марка (напр. стали, проката); шаблон, трафарет; тип; норма; типоразмер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7585</w:t>
              <w:br/>
              <w:t>(7331)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gōnggào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коммюнике, информационное сообщение (бюллетень); официальное извещение (напр. в печати); оповещение; обращение (официальных органов к населению); манифест; прокламация</w:t>
              <w:br/>
              <w:t>2. доводить до всеобщего сведения, широко информировать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7586</w:t>
              <w:br/>
              <w:t>(7332)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груди; вымя; сосцы</w:t>
              <w:br/>
              <w:t>I.2. сосок; сосцевидный выступ (предмета)</w:t>
              <w:br/>
              <w:t>I.3. молоко; молочные продукты; млечный сок</w:t>
              <w:br/>
              <w:t>I.4. новорождённый, детёныш; сосунок, грудной (ребёнок)</w:t>
              <w:br/>
              <w:t>II.1. кормить грудью; кормить клювом (птенцов)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7587</w:t>
              <w:br/>
              <w:t>(7333)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督促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dūcù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подгонять, подталкивать; призывать; стимулировать; воздействовать; мотивировать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7588</w:t>
              <w:br/>
              <w:t>(7334)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ясный, светлый, блистательный; чистый, прозрачный</w:t>
              <w:br/>
              <w:t>I.2. чёткий, звонкий, чеканный, отчетливый (о звуках)</w:t>
              <w:br/>
              <w:t>I.3. ясный, понятливый, острый; умный</w:t>
              <w:br/>
              <w:t>Лан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7589</w:t>
              <w:br/>
              <w:t>(7335)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奴隶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núlì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раб, холоп; рабский; рабовладельческий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7590</w:t>
              <w:br/>
              <w:t>(7336)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解开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jiěkāi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распустить, ослабить, развязать; расстегнуть</w:t>
              <w:br/>
              <w:t>2. выяснить, разгадать</w:t>
              <w:br/>
              <w:t>3. растворить (напр. в воде)</w:t>
              <w:br/>
              <w:t>4. разблокировать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7591</w:t>
              <w:br/>
              <w:t>(7337)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海岸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hǎi’àn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морской берег, взморье, побережье; прибрежный, береговой</w:t>
              <w:br/>
              <w:t>2. литораль, литоральный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7592</w:t>
              <w:br/>
              <w:t>(7338)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гончарная печь, гончарный горн</w:t>
              <w:br/>
              <w:t>2. гончарная мастерская, гончарня</w:t>
              <w:br/>
              <w:t>3. гончарные (фарфоровые) изделия; керамика; обжиг; гончарный, керамический</w:t>
              <w:br/>
              <w:t>4. [кустарные] угольные копи, каменноугольная выработка (яма)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7593</w:t>
              <w:br/>
              <w:t>(7339)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轰动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hōngdòng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вызывать сенсацию, привлекать внимание; фурор; поражать, изумлять</w:t>
              <w:br/>
              <w:t>2. приходить в ажиотаж; возбуждаться; давать волю чувствам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7594</w:t>
              <w:br/>
              <w:t>(7340)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红旗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hóngqí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красное знамя, красный флаг</w:t>
              <w:br/>
              <w:t>1. «Хунци», «Красное знамя» (ежемесячник ЦК КПК)</w:t>
              <w:br/>
              <w:t>2. Hongqi, Хунци (марка китайских автомобилей)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7595</w:t>
              <w:br/>
              <w:t>(7341)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излагать, повествовать; пересказывать</w:t>
              <w:br/>
              <w:t>I.2. беседовать, говорить</w:t>
              <w:br/>
              <w:t>I.3. располагать в порядке; оценивать по достоинству</w:t>
              <w:br/>
              <w:t>I.4. аттестовать (чиновника); продвигать по службе; награждать, поощрять</w:t>
              <w:br/>
              <w:t>I.5. снабжать предисловием, предварять введением ( напр. чьё-л. сочинение)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7596</w:t>
              <w:br/>
              <w:t>(7342)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黑客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hēikè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хакер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7597</w:t>
              <w:br/>
              <w:t>(7343)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主场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zhǔchǎng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своё поле</w:t>
              <w:br/>
              <w:t>2. домашняя площадка, домашний стадион (напр., в футболе)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7598</w:t>
              <w:br/>
              <w:t>(7344)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迈进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màijìn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продвигаться вперёд, делать успехи; прогрессировать</w:t>
              <w:br/>
              <w:t>2. вступить, войти (во что-л.); сделать шаг (в сторону чего-л.)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7599</w:t>
              <w:br/>
              <w:t>(7345)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相机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xiàngjī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фотоаппарат, фотокамера</w:t>
              <w:br/>
              <w:t>2. выжидать удобного случая, ловить момент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7600</w:t>
              <w:br/>
              <w:t>(7346)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yīzǎo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рано утром, спозаранку, с самого утра, очень рано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7601</w:t>
              <w:br/>
              <w:t>(7347)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互补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hùbǔ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взаимодополнение, взаимодополняющий, взаимодополняемый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7602</w:t>
              <w:br/>
              <w:t>(7348)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艰辛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горести, невзгоды, беды</w:t>
              <w:br/>
              <w:t>2. мучительный, тяжёлый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7603</w:t>
              <w:br/>
              <w:t>(7349)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泥土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nítǔ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глинистая почва, глинистый грунт; глинозём, глина, земля</w:t>
              <w:br/>
              <w:t>2. грязь, ил, глина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7604</w:t>
              <w:br/>
              <w:t>(7350)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性情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xìngqíng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характер, натура, темперамент, нрав</w:t>
              <w:br/>
              <w:t>2. чувственность, эмоциональность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7605</w:t>
              <w:br/>
              <w:t>(7351)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四千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sìqiān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четыре тысячи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7606</w:t>
              <w:br/>
              <w:t>(7352)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一千万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yīqiānwàn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десять миллионов; также 京</w:t>
              <w:br/>
              <w:t>2. мириады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7607</w:t>
              <w:br/>
              <w:t>(7353)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市中心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shìzhōngxīn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центр города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7608</w:t>
              <w:br/>
              <w:t>(7354)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межа, граница; край; берег; с края, сбоку; около, у</w:t>
              <w:br/>
              <w:t>II.1. * бунтовать, изменять; мятежный</w:t>
              <w:br/>
              <w:t>II.2. уст., диал. прятаться, скрываться</w:t>
              <w:br/>
              <w:t>II.3. * пренебрегать, сторониться (чего-л.)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7609</w:t>
              <w:br/>
              <w:t>(7355)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作文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zuòwén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писать сочинение (статью); сочинять</w:t>
              <w:br/>
              <w:t>2. сочинение, изложение (урок, напр. в школе)</w:t>
              <w:br/>
              <w:t>3. школьное сочинение (чьё-л.)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7610</w:t>
              <w:br/>
              <w:t>(7356)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空袭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kōngxí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воздушное нападение, воздушный налёт, авиаудар, нанесение удара с воздуха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7611</w:t>
              <w:br/>
              <w:t>(7357)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荒唐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huāngtang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преувеличенный, маловероятный, абсурдный; вздорный; хвастливый, лживый</w:t>
              <w:br/>
              <w:t>2. несерьёзный, пустой, безрассудный, недостойный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7612</w:t>
              <w:br/>
              <w:t>(7358)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波动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bōdòng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волноваться; качаться; колебаться, меняться, быть неустойчивым</w:t>
              <w:br/>
              <w:t>2. волновое движение, движение волны, колебание, качание, колыхание; ундуляция</w:t>
              <w:br/>
              <w:t>3. мед. флюктуация, флуктуация</w:t>
              <w:br/>
              <w:t>4. эк. колебание (напр. валютного курса)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7613</w:t>
              <w:br/>
              <w:t>(7359)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男友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nányǒu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сокр. от男朋友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7614</w:t>
              <w:br/>
              <w:t>(7360)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旅行社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lǚxíngshè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туристическое агентство, турагентство, турфирма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7615</w:t>
              <w:br/>
              <w:t>(7361)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后代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hòudài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последующие эпохи (века); позднейшие времена; поздний период</w:t>
              <w:br/>
              <w:t>2. грядущие поколения; потомки, потомство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7616</w:t>
              <w:br/>
              <w:t>(7362)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贯穿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guànchuān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нанизать; пронизывать, проходить насквозь, проходить через, проникать; быть пронизанным; сквозной; распространиться; прорасти</w:t>
              <w:br/>
              <w:t>2. воен. проникать</w:t>
              <w:br/>
              <w:t>3. полностью уразуметь (овладеть)</w:t>
              <w:br/>
              <w:t>4. проходить; пролегать; пересекать; прорезать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7617</w:t>
              <w:br/>
              <w:t>(7363)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quáncháng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полная длина, предельная длина, длина одежды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7618</w:t>
              <w:br/>
              <w:t>(7364)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思念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sīniàn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вспоминать, скучать, тосковать(напр., по дому); тоска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7619</w:t>
              <w:br/>
              <w:t>(7365)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紧接着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jǐnjiēzhe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тут же вслед за этим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7620</w:t>
              <w:br/>
              <w:t>(7366)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свободно (беспрепятственно, легко) ходить (идти, проходить); идти гладко; иметь свободное хождение (обращение); свободно распространяться (простираться); легко (свободно) проникать; [легко, успешно] достигать (доходить)</w:t>
              <w:br/>
              <w:t>I.2. быть в добром (приятном) расположении; чувствовать себя легко (свободно, непринуждённо, спокойно); приходить в спокойное (хорошее) настроение</w:t>
              <w:br/>
              <w:t>I.3. [полностью] раскрывать, [ясно] излагать, развивать; объяснять; высказывать, выражать</w:t>
              <w:br/>
              <w:t>I.4. давать волю, не стеснять; см. *所欲言, *所欲为</w:t>
              <w:br/>
              <w:t>II.1. довольный, удовлетворённый; непринужденный; спокойный; приятный; с удовольствием; с удовлетворением; легко, свободно, непринуждённо; в своё удовольствие; вдоволь, без стеснения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7621</w:t>
              <w:br/>
              <w:t>(7367)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zìchēng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превозносить себя, бахвалиться</w:t>
              <w:br/>
              <w:t>2. называть себя; прозвище для самого себя; самоназвание</w:t>
              <w:br/>
              <w:t>3. первое лицо (в грамматике)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7622</w:t>
              <w:br/>
              <w:t>(7368)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сгибаться, изгибаться; складываться, свёртываться; кривиться, наклоняться</w:t>
              <w:br/>
              <w:t>I.2. склоняться, покоряться, подчиняться; унижаться</w:t>
              <w:br/>
              <w:t>I.3. умаляться, обесцениваться; меркнуть, сходить на нет; быть в пренебрежении</w:t>
              <w:br/>
              <w:t>I.4. кончаться, истощаться; приходить к концу</w:t>
              <w:br/>
              <w:t>I.1. сгибать, изгибать; свёртывать, складывать; искривлять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7623</w:t>
              <w:br/>
              <w:t>(7369)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标语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biāoyǔ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лозунг, призыв (написанный,  напр. на плакате); плакат, транспарант; девиз, эпиграф, слоган, речевка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7624</w:t>
              <w:br/>
              <w:t>(7370)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时报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shíbào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"Times" (название газеты)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7625</w:t>
              <w:br/>
              <w:t>(7371)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приятный, весёлый, радостный; здоровый духом; энергичный</w:t>
              <w:br/>
              <w:t>I.2. светлый, ясный, чистый</w:t>
              <w:br/>
              <w:t>I.3. ясный (сердцем), открытый (душой), честный, прямой; напрямки, в открытую, сплеча</w:t>
              <w:br/>
              <w:t>I.4. ошибочный, неправильный, неверный</w:t>
              <w:br/>
              <w:t>II.1. портиться, разлагаться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7626</w:t>
              <w:br/>
              <w:t>(7372)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手表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shǒubiǎo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наручные часы, часы-браслет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7627</w:t>
              <w:br/>
              <w:t>(7373)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心血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xīnxuè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помыслы; душевные силы; энергия</w:t>
              <w:br/>
              <w:t>2. 中医（表示心气和血脉) the heart blood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7628</w:t>
              <w:br/>
              <w:t>(7374)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同性恋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tóngxìngliàn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гомосексуальность</w:t>
              <w:br/>
              <w:t>2. см. *者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7629</w:t>
              <w:br/>
              <w:t>(7375)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shàngrèn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отправляться к месту назначения; принимать дела, вступать в должность</w:t>
              <w:br/>
              <w:t>2. уст. предшественник по службе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7630</w:t>
              <w:br/>
              <w:t>(7376)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请示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qǐngshì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запросить указаний (инструкций;у старшей инстанции), прошу помочь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7631</w:t>
              <w:br/>
              <w:t>(7377)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永不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yǒngbù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никогда [больше] не...; в дальнейшем никогда не...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7632</w:t>
              <w:br/>
              <w:t>(7378)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младшая (второстепенная) жена, наложница</w:t>
              <w:br/>
              <w:t>2. уничижит. я, ничтожная (женщина о себе)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7633</w:t>
              <w:br/>
              <w:t>(7379)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擅长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shàncháng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быть сильным в чем-л.; в совершенстве владеть чем-либо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7634</w:t>
              <w:br/>
              <w:t>(7380)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救助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jiùzhù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спасать, помогать, выручать; помощь, спасение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7635</w:t>
              <w:br/>
              <w:t>(7381)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言行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слова и дела (поступки), высказывания и действия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7636</w:t>
              <w:br/>
              <w:t>(7382)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искренний, правдивый, честный</w:t>
              <w:br/>
              <w:t>II.1. действительно, верно; поистине, в самом деле</w:t>
              <w:br/>
              <w:t>II.2. в составе условного или уступительного предложения * часто стоит на месте опускаемого союза и переводится:</w:t>
              <w:br/>
              <w:t>II.2.а. если в самом деле</w:t>
              <w:br/>
              <w:t>II.2.б. хотя [бы] на самом деле, хотя действительно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7637</w:t>
              <w:br/>
              <w:t>(7383)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摸索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mōsuǒ, mōsuo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блуждать в потёмках; наугад, на ощупь</w:t>
              <w:br/>
              <w:t>2. искать (напр. выход), нащупывать, пробовать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7638</w:t>
              <w:br/>
              <w:t>(7384)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万岁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wànsuì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(пожелания долголетия) многие лета; пусть живёт в веках!, да здравствует, ура, яп. банзай, кор. мансе</w:t>
              <w:br/>
              <w:t>2. Ваше величество (к государю, императору); император</w:t>
              <w:br/>
              <w:t>3. бот. плаунок завёртывающийся (Selaginella involvens Spr.)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7639</w:t>
              <w:br/>
              <w:t>(7385)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想必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xiǎngbì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почти наверняка; быть почти уверенным; надо думать; должно быть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7640</w:t>
              <w:br/>
              <w:t>(7386)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合资企业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hézī qǐyè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совместное предприятие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7641</w:t>
              <w:br/>
              <w:t>(7387)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生于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родиться в (на)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7642</w:t>
              <w:br/>
              <w:t>(7388)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плешивый, лысый; голый, без растительности</w:t>
              <w:br/>
              <w:t>I.2. облезлый; истёртый, притупившийся</w:t>
              <w:br/>
              <w:t>I.3. незавершённый, незаконченный</w:t>
              <w:br/>
              <w:t>II.1. облысеть, оголиться</w:t>
              <w:br/>
              <w:t>II.2. истереться, притупиться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7643</w:t>
              <w:br/>
              <w:t>(7389)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栽培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zāipéi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сажать; растить, выращивать, культивировать (растения); культурный; культивация, растениеводство, выращивание, культивирование, разведение, возделывание</w:t>
              <w:br/>
              <w:t>2. обучать, растить, воспитывать</w:t>
              <w:br/>
              <w:t>3. покровительствовать, выдвигать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7644</w:t>
              <w:br/>
              <w:t>(7390)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互助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hùzhù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взаимная помощь, взаимопомощь (особенно в работе); помогать друг другу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7645</w:t>
              <w:br/>
              <w:t>(7391)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顶多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dǐngduō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самое большее, максимум, в худшем (лучшем) случае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7646</w:t>
              <w:br/>
              <w:t>(7392)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侦察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zhēnchá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разведка (войсковая), рекогносцировка; разведывать; разведывательный; расследовать, вести следствие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7647</w:t>
              <w:br/>
              <w:t>(7393)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fēnshè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филиал, отделение (напр.агентства, кооператива)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7648</w:t>
              <w:br/>
              <w:t>(7394)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互访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hùfǎng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обменяться визитами; обмен визитами; взаимный визит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7649</w:t>
              <w:br/>
              <w:t>(7395)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плеть, нагайка, плётка, камча; кнут, бич; хлыст</w:t>
              <w:br/>
              <w:t>I.2. шутиха, комбинированная хлопушка (петарда, ракета)</w:t>
              <w:br/>
              <w:t>I.3. палица, булава, кистень</w:t>
              <w:br/>
              <w:t>I.4. корни (бамбука)</w:t>
              <w:br/>
              <w:t>I.5. * наказание кнутом (плетьми)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7650</w:t>
              <w:br/>
              <w:t>(7396)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晚餐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wǎncān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вечерняя еда (ужин, поздний обед)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7651</w:t>
              <w:br/>
              <w:t>(7397)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捍卫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hànwèi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защищать, отстаивать, оборонять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7652</w:t>
              <w:br/>
              <w:t>(7398)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bùqū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 сдаваться; непоколебимый, стойкий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7653</w:t>
              <w:br/>
              <w:t>(7399)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喉咙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hóulóng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горло, глотка</w:t>
              <w:br/>
              <w:t>2. голос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7654</w:t>
              <w:br/>
              <w:t>(7400)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编写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biānxiě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создавать, редактировать, писать; составлять (учебник)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7655</w:t>
              <w:br/>
              <w:t>(7401)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好评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hǎopíng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хороший отзыв, положительная оценка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7656</w:t>
              <w:br/>
              <w:t>(7402)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细心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внимательно; кропотливо; вдумчиво; тщательно</w:t>
              <w:br/>
              <w:t>2. быть внимательным, вдумчиво подходить (к чему-л.)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7657</w:t>
              <w:br/>
              <w:t>(7403)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走进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zǒujìn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входить, входить 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7658</w:t>
              <w:br/>
              <w:t>(7404)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此人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cǐrén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этот человек</w:t>
              <w:br/>
              <w:t>2. такой человек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7659</w:t>
              <w:br/>
              <w:t>(7405)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стараться, отдавать все силы; действовать беззаветно</w:t>
              <w:br/>
              <w:t>I.2. подражать, копировать</w:t>
              <w:br/>
              <w:t>I.3. * передавать; подносить; вручать</w:t>
              <w:br/>
              <w:t>I.4. * понимать, видеть ясно; усматривать</w:t>
              <w:br/>
              <w:t>I.5. * проверять, рассматривать; учитывать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7660</w:t>
              <w:br/>
              <w:t>(7406)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干线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gànxiàn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магистраль; главная линия, трасса; магистральный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7661</w:t>
              <w:br/>
              <w:t>(7407)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难堪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nánkān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невозможно вынести (выдержать); невыносимый, невозможный</w:t>
              <w:br/>
              <w:t>2. смущаться, конфузиться; неловко; смущение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7662</w:t>
              <w:br/>
              <w:t>(7408)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浪潮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làngcháo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волна, прибой, прилив</w:t>
              <w:br/>
              <w:t>2. перен. волна, прилив (напр., событий, движения); подъём (напр., революционный)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7663</w:t>
              <w:br/>
              <w:t>(7409)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раскаиваться, сожалеть; исправлять свои ошибки; испытывать угрызения совести</w:t>
              <w:br/>
              <w:t>II.1. раскаяние, сожаление</w:t>
              <w:br/>
              <w:t>II.2. ошибка, небольшой проступок; незначительная вина</w:t>
              <w:br/>
              <w:t>верхняя триграмма в гексаграмме («Ицзин»)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7664</w:t>
              <w:br/>
              <w:t>(7410)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转为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zhuǎnwéi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переходить, переводить(во что-либо, напр. в боевое положение),превращать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7665</w:t>
              <w:br/>
              <w:t>(7411)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предок, пращур, праотец; дед; отец; родовой, фамильный</w:t>
              <w:br/>
              <w:t>I.2. родоначальник; основатель (напр. династии); учредитель; основоположник</w:t>
              <w:br/>
              <w:t>I.3. будд. основатель учения, патриарх</w:t>
              <w:br/>
              <w:t>I.4. * храм предков</w:t>
              <w:br/>
              <w:t>I.5. исток, начало; изначальный; первый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7666</w:t>
              <w:br/>
              <w:t>(7412)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日方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rìfāng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японская сторона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7667</w:t>
              <w:br/>
              <w:t>(7413)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告诫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gàojiè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предостерегать; предупреждать; предостережение, предупреждение; наставлять (кого-л.), наказывать (кому-л. что-л.), заповедовать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7668</w:t>
              <w:br/>
              <w:t>(7414)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fènliàng, fēnli...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прям., перен. вес, мера; авторитет</w:t>
              <w:br/>
              <w:t>2. физ. составляющая, компонента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7669</w:t>
              <w:br/>
              <w:t>(7415)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столица; столичный; уст. стольный</w:t>
              <w:br/>
              <w:t>I.2. высокий насыпной холм; курган</w:t>
              <w:br/>
              <w:t>I.3. амбар; закрома</w:t>
              <w:br/>
              <w:t>* огромный; великий</w:t>
              <w:br/>
              <w:t>кит. мат. 10 квадрильонов, 10 в шестнадцатой степени;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7670</w:t>
              <w:br/>
              <w:t>(7416)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电器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diànqì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электроприбор, электроаппарат, электроаппаратура, электрооборудование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7671</w:t>
              <w:br/>
              <w:t>(7417)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钞票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chāopiào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бумажные деньги, банкноты; ассигнации, кредитные билеты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7672</w:t>
              <w:br/>
              <w:t>(7418)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大字报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dàzìbào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дацзыбао; газета, написанная большими иероглифами (рукописная стенгазета в Китае, используемая для пропаганды, выражения протеста)</w:t>
              <w:br/>
              <w:t>2. широкая пропаганда (понятие времён «культурной революции»)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7673</w:t>
              <w:br/>
              <w:t>(7419)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喃喃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nánnán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бормотать; бурчать</w:t>
              <w:br/>
              <w:t>2. читать (зубрить) вслух; бормотать</w:t>
              <w:br/>
              <w:t>3. щебетать, чирикать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7674</w:t>
              <w:br/>
              <w:t>(7420)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悲惨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bēicǎn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горестный, трагический; жалкий, несчастный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7675</w:t>
              <w:br/>
              <w:t>(7421)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师父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shīfu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учитель, наставник, мэтр</w:t>
              <w:br/>
              <w:t>2. отец-наставник (почтительное обращение к настоятелю будд. монастыря); матушка-наставница (почтительное обращение к настоятельнице)</w:t>
              <w:br/>
              <w:t>3. мастер своего дела, умелец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7676</w:t>
              <w:br/>
              <w:t>(7422)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больше чем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7677</w:t>
              <w:br/>
              <w:t>(7423)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mī, mí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щуриться, прищуриваться, сощуриваться, жмуриться; прикрывать веки</w:t>
              <w:br/>
              <w:t>2. щурить, жмурить; прищуривать, сощуривать</w:t>
              <w:br/>
              <w:t>3. диал. дремать</w:t>
              <w:br/>
              <w:t>4. засорять, застилать, затуманивать, слепить (глаза)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7678</w:t>
              <w:br/>
              <w:t>(7424)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政府部门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zhèngfǔ bùmén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правительственные учреждения, правительственные органы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7679</w:t>
              <w:br/>
              <w:t>(7425)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总参谋长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 cānmóuzhǎn...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начальник Генерального штаба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7680</w:t>
              <w:br/>
              <w:t>(7426)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供水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gōngshuǐ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снабжать водой; водоснабжение; подача воды; наводнение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7681</w:t>
              <w:br/>
              <w:t>(7427)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值班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zhíbān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дежурить; нести дежурство (вахту)</w:t>
              <w:br/>
              <w:t>2. дежурный; вахтенный, дневальный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7682</w:t>
              <w:br/>
              <w:t>(7428)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为人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wéirén, wèi 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как человек; по характеру; по натуре, по своей природе; характер, натура (человека), личные качества</w:t>
              <w:br/>
              <w:t>I.2. [уметь] вести себя [в обществе], [хорошо] обходиться с людьми; быть порядочным (достойным) человеком</w:t>
              <w:br/>
              <w:t>I.3. быть [нормальным] человеком, обладать человеческими качествами (способностями)</w:t>
              <w:br/>
              <w:t>для людей, для других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7683</w:t>
              <w:br/>
              <w:t>(7429)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饲养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sìyǎng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кормить, выкармливать, выращивать (скот); воспитание; выращивание (скота)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7684</w:t>
              <w:br/>
              <w:t>(7430)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时分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shífēn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промежуток (отрезок) времени, время (обычно: конкретное)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7685</w:t>
              <w:br/>
              <w:t>(7431)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продолжаться, тянуться непрерывно; непрерывный; подряд</w:t>
              <w:br/>
              <w:t>I.2. восполнять собою, служить продолжением (чего-л.)</w:t>
              <w:br/>
              <w:t>I.3. передаваться [по наследству]</w:t>
              <w:br/>
              <w:t>I.4. искупаться; возмещаться</w:t>
              <w:br/>
              <w:t>I.1. продолжать, давать продолжение; продлевать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7686</w:t>
              <w:br/>
              <w:t>(7432)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足以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zúyǐ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быть достаточным для...; годиться для...; мочь; безусловно (вполне) возможно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7687</w:t>
              <w:br/>
              <w:t>(7433)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опечаленный; озабоченный; расстроенный; тоскующий; озабоченно; печально</w:t>
              <w:br/>
              <w:t>I.2. далёкий, отдалённый; далеко</w:t>
              <w:br/>
              <w:t>I.3. долгий, длительный; вечный</w:t>
              <w:br/>
              <w:t>II.1. сделать рывок, рвануть; с силой тряхнуть</w:t>
              <w:br/>
              <w:t>II.2. умерять, убавлять; ограничивать; сдерживать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7688</w:t>
              <w:br/>
              <w:t>(7434)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跳水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tiàoshuǐ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спорт. прыжки в воду</w:t>
              <w:br/>
              <w:t>2. нырять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7689</w:t>
              <w:br/>
              <w:t>(7435)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招待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zhāodài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принимать (гостей); приём, гостеприимство, обслуживать, потчевать</w:t>
              <w:br/>
              <w:t>2. обслуживающий персонал, служащий по приёму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7690</w:t>
              <w:br/>
              <w:t>(7436)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丛书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cóngshū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сборник; собрание сочинений</w:t>
              <w:br/>
              <w:t>2. библиотека, библиотечка; книжная серия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7691</w:t>
              <w:br/>
              <w:t>(7437)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和平共处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hépíng gòngchǔ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мирно сосуществовать; мирное сосуществование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7692</w:t>
              <w:br/>
              <w:t>(7438)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重任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zhòngrèn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большая ответственность; важная задача; высокий (ответственный) пост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7693</w:t>
              <w:br/>
              <w:t>(7439)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展望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zhǎnwàng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обозревать, смотреть (вперед, в будущее, вдаль)</w:t>
              <w:br/>
              <w:t>2. взгляд, обзор; виды на будущее, перспективы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7694</w:t>
              <w:br/>
              <w:t>(7440)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负面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отрицательная сторона; негативный, отрицательный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7695</w:t>
              <w:br/>
              <w:t>(7441)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增值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zēngzhí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поднять цены; рост цен, подорожание, повышение стоимости</w:t>
              <w:br/>
              <w:t>2. фин. ревальвация</w:t>
              <w:br/>
              <w:t>3. экон. добавленная стоимость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7696</w:t>
              <w:br/>
              <w:t>(7442)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销毁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xiāohuǐ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уничтожить, разрушить</w:t>
              <w:br/>
              <w:t>2. расплавить, пустить в переплавку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7697</w:t>
              <w:br/>
              <w:t>(7443)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农药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nóngyào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агрохимические препараты; ядохимикаты; сельскохозяйственные препараты; пестициды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7698</w:t>
              <w:br/>
              <w:t>(7444)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отмель; пологий берег</w:t>
              <w:br/>
              <w:t>2. мель; наносный островок; порог</w:t>
              <w:br/>
              <w:t>3. место [соляных] разработок; садочный (о соли)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7699</w:t>
              <w:br/>
              <w:t>(7445)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从没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cóngméi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никогда ещё не...; до сих пор ещё не...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7700</w:t>
              <w:br/>
              <w:t>(7446)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吓人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пугать людей</w:t>
              <w:br/>
              <w:t>2. страшный; ужасный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7701</w:t>
              <w:br/>
              <w:t>(7447)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观光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guān’guāng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осматривать, посещать (достопримечательности), совершать экскурсию</w:t>
              <w:br/>
              <w:t>2. осмотр, обзор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7702</w:t>
              <w:br/>
              <w:t>(7448)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主人公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zhǔréngōng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хозяин; полновластный распорядитель</w:t>
              <w:br/>
              <w:t>2. главный герой, основной персонаж, протагонист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7703</w:t>
              <w:br/>
              <w:t>(7449)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戒指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jièzhi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кольцо, перстень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7704</w:t>
              <w:br/>
              <w:t>(7450)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колокольчик, бубенчик; звонок</w:t>
              <w:br/>
              <w:t>2. звонок (звуковой сигнал)</w:t>
              <w:br/>
              <w:t>3. коробочка (хлопчатника)</w:t>
              <w:br/>
              <w:t>4. входит в названия колоколообразных предметов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7705</w:t>
              <w:br/>
              <w:t>(7451)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дешёвый, недорогой, малоценный; по низкой цене, задёшево</w:t>
              <w:br/>
              <w:t>I.2. подлый, низкий; презренный; уничижит. мой</w:t>
              <w:br/>
              <w:t>I.3. дрянной, негодный, испорченный</w:t>
              <w:br/>
              <w:t>II.1. низкое общественное положение; подлое состояние (происхождение), худородство</w:t>
              <w:br/>
              <w:t>II.2. худородный (низкий, незнатный) человек; простолюдин, смерд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7706</w:t>
              <w:br/>
              <w:t>(7452)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光彩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guāngcǎi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блеск, лоск</w:t>
              <w:br/>
              <w:t>2. сияние, ореол</w:t>
              <w:br/>
              <w:t>3. диал. достоинство, честь; слава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7707</w:t>
              <w:br/>
              <w:t>(7453)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势必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shìbì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(предполагая по ходу вещей) обязательно, неизбежно, неотвратимо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7708</w:t>
              <w:br/>
              <w:t>(7454)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проверять, инспектировать; контролировать; осматривать; освидетельствовать; надзирать</w:t>
              <w:br/>
              <w:t>I.2. расследовать; рассматривать, исследовать; выяснять, доискиваться; отыскивать</w:t>
              <w:br/>
              <w:t>I.3. сличать, сопоставлять, считывать; вчитываться</w:t>
              <w:br/>
              <w:t>I.4. ограничивать, пресекать; останавливать; сдерживать, обуздывать</w:t>
              <w:br/>
              <w:t>I.5. запечатывать (конверт)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7709</w:t>
              <w:br/>
              <w:t>(7455)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亲手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собственноручно, своими руками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7710</w:t>
              <w:br/>
              <w:t>(7456)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认得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rènde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быть знакомым; признавать; знать (напр.в лицо),узнавать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7711</w:t>
              <w:br/>
              <w:t>(7457)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救济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jiùjì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оказать помощь (обычно материальную); вспомоществование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7712</w:t>
              <w:br/>
              <w:t>(7458)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书本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shūběn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книга; книжный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7713</w:t>
              <w:br/>
              <w:t>(7459)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体育馆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tǐyùguǎn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дворец спорта, спорткомплекс; спортивный комплекс; спортивный зал, спортзал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7714</w:t>
              <w:br/>
              <w:t>(7460)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化为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huàwéi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превратиться (претвориться) в..., претворить в...; совершить превращение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7715</w:t>
              <w:br/>
              <w:t>(7461)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攻关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gōngguān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атаковать важное место</w:t>
              <w:br/>
              <w:t>2. преодолеть трудность, брать рубеж, разрешить ключевую проблему</w:t>
              <w:br/>
              <w:t>3. проводить мозговой штурм, коллективно искать решение проблемы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7716</w:t>
              <w:br/>
              <w:t>(7462)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得不到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débùdào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 мочь заполучить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7717</w:t>
              <w:br/>
              <w:t>(7463)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fàxíng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причёска, стрижка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7718</w:t>
              <w:br/>
              <w:t>(7464)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lǎozǒng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уст., диал. господин служивый (к солдату, полицейскому)</w:t>
              <w:br/>
              <w:t>2. шеф, начальник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7719</w:t>
              <w:br/>
              <w:t>(7465)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сало, жир; лярд; жирная (скоромная) пища</w:t>
              <w:br/>
              <w:t>I.2. гуща грязи; грязь</w:t>
              <w:br/>
              <w:t>II.1. жирный, тучный; масляный, сальный; приторный</w:t>
              <w:br/>
              <w:t>II.2. лоснящийся, глянцевитый; гладкий, скользкий</w:t>
              <w:br/>
              <w:t>II.3. клейкий, липкий, грязный (обр. в знач.: надоедливый, настырный, противный); также модификатор результативных глаголов со значением «опротиветь», «надоедать» как результата действия, указываемого основой глагола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7720</w:t>
              <w:br/>
              <w:t>(7466)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足球赛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zúqiúsài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футбольный матч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7721</w:t>
              <w:br/>
              <w:t>(7467)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告知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gàozhī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известить, сообщить, уведомить, предупредить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7722</w:t>
              <w:br/>
              <w:t>(7468)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谦虚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qiānxū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скромный; смиренный; тактичный; скромность; скромничать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7723</w:t>
              <w:br/>
              <w:t>(7469)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和解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héjiě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мирно разрешать (конфликт); уладить дело миром; приходить к компромиссу (к соглашению); примирять, улаживать; юр. примирение, мировая сделка; примирительный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7724</w:t>
              <w:br/>
              <w:t>(7470)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日渐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rìjiàn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день ото дня; с каждым днём, постепенно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7725</w:t>
              <w:br/>
              <w:t>(7471)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六百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liùbǎi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шестьсот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7726</w:t>
              <w:br/>
              <w:t>(7472)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气愤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qìfèn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гневаться, сердиться, раздражаться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7727</w:t>
              <w:br/>
              <w:t>(7473)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优越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yōuyuè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превосходить, преобладать; перевес, преимущество; превосходящий, преобладающий, преимущественный; привилегированный</w:t>
              <w:br/>
              <w:t>2. превосходный, отличный, наилучший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7728</w:t>
              <w:br/>
              <w:t>(7474)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тайв. произн. jiě</w:t>
              <w:br/>
              <w:t>1. старшая сестра</w:t>
              <w:br/>
              <w:t>2. вежл. (к девушке, жене) сестрица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7729</w:t>
              <w:br/>
              <w:t>(7475)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营长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yíngzhǎng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командир батальона (дивизиона)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7730</w:t>
              <w:br/>
              <w:t>(7476)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长达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chángdá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длина достигает, продолжительность достигает; достигать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7731</w:t>
              <w:br/>
              <w:t>(7477)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тереть, оттирать; потирать (руки); стирать (бельё); потирание (вид массажа); полировать</w:t>
              <w:br/>
              <w:t>2. скручивать, сучить (нитку, веревку)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7732</w:t>
              <w:br/>
              <w:t>(7478)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跪下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guìxia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опуститься на колени; на колени! (приказание)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7733</w:t>
              <w:br/>
              <w:t>(7479)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王子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wángzǐ, wángzi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княжеский сын, наследник; принц, королевич; инфант, инфанта</w:t>
              <w:br/>
              <w:t>2. Ванцзы (фамилия)</w:t>
              <w:br/>
              <w:t>1. князь</w:t>
              <w:br/>
              <w:t>2. матка (напр. у пчёл)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7735</w:t>
              <w:br/>
              <w:t>(7480)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加之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jiāzhī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добавим к этому, плюс к этому; сверх того, вдобавок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7736</w:t>
              <w:br/>
              <w:t>(7481)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民意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воля народа, чаяния масс</w:t>
              <w:br/>
              <w:t>2. общественное мнение; социологический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7737</w:t>
              <w:br/>
              <w:t>(7482)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投机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tóujī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использовать случай; приспосабливаться</w:t>
              <w:br/>
              <w:t>2. спекулировать; спекуляция</w:t>
              <w:br/>
              <w:t>3. дружелюбно, дружески; согласный, в согласии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7738</w:t>
              <w:br/>
              <w:t>(7483)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脸蛋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liǎndàn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щёчки, лицо; милое личико (о детях, девушках); круглолицый, толстощёкий; бутуз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7739</w:t>
              <w:br/>
              <w:t>(7484)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wúkě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невозможно, нельзя; не-, без-, бес-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7740</w:t>
              <w:br/>
              <w:t>(7485)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解脱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jiětuō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сбросить путы, освободиться; избавиться, выпутаться, выйти сухим из воды</w:t>
              <w:br/>
              <w:t>2. будд. отказаться от всего мирского, сбросить узы мирской суеты</w:t>
              <w:br/>
              <w:t>3. облегчение</w:t>
              <w:br/>
              <w:t>4. отделять, разъединять, разобщать</w:t>
              <w:br/>
              <w:t>5. будд. мокша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7741</w:t>
              <w:br/>
              <w:t>(7486)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齐全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qíquán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полный (неразрозненный); полностью; целиком; комплектность; в полном порядке; в полном ассортименте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7742</w:t>
              <w:br/>
              <w:t>(7487)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外围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wàiwéi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уст. окружать; взять в кольцо; окружение; охват</w:t>
              <w:br/>
              <w:t>2. контур; очертание; внешняя сторона (предмета, явления)</w:t>
              <w:br/>
              <w:t>3. окружение, периферия; окружающий; вокруг</w:t>
              <w:br/>
              <w:t>4. эскорт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7744</w:t>
              <w:br/>
              <w:t>(7488)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狠抓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hěnzhuā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крепко взяться (зачто-л.); прочно ухватиться (напр.за решающее звено); решительно взяться (заняться)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7745</w:t>
              <w:br/>
              <w:t>(7489)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скапливаться, храниться; лежать в запасе [в]; сберегаемый, лежащий на хранении; запасный</w:t>
              <w:br/>
              <w:t>запасать, копить; аккумулировать, собирать; готовить</w:t>
              <w:br/>
              <w:t>II.1. запас</w:t>
              <w:br/>
              <w:t>II.2. преемник; наследник престола, наследный принц; из штата наследника</w:t>
              <w:br/>
              <w:t>Чу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7746</w:t>
              <w:br/>
              <w:t>(7490)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成千上万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chéngqiān shàng...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многотысячный, бесчисленный, несметный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7747</w:t>
              <w:br/>
              <w:t>(7491)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进度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увеличение (производства), нарастание (выпуска продукции), темпы роста; повышенный (напр., об обязательствах)</w:t>
              <w:br/>
              <w:t>2. тех. шаг</w:t>
              <w:br/>
              <w:t>3. комп. прогресс, ход (напр., установки)</w:t>
              <w:br/>
              <w:t>4. программа, план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7748</w:t>
              <w:br/>
              <w:t>(7492)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普通人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pǔtōngrén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гражданин, человек</w:t>
              <w:br/>
              <w:t>2. народ, люди, члены общества</w:t>
              <w:br/>
              <w:t>3. обычный человек, простой человек</w:t>
              <w:br/>
              <w:t>4. массовый человек, человек массы (как явление массовой культуры)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7749</w:t>
              <w:br/>
              <w:t>(7493)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陷阱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xiànjǐng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попадать в западню (ловушку)</w:t>
              <w:br/>
              <w:t>2. прям.,  перен. волчья яма; ловушка, западня, капкан, подводный камень</w:t>
              <w:br/>
              <w:t>3. техн. захват; ловушка; прерывание; шахта; центр прилипания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7750</w:t>
              <w:br/>
              <w:t>(7494)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河边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hébiān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берег [реки], поречье; прибрежный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7751</w:t>
              <w:br/>
              <w:t>(7495)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彩票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cǎipiào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лотерейный билет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7752</w:t>
              <w:br/>
              <w:t>(7496)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突击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tūjī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воен. нападать врасплох, внезапно атаковать, штурмовать; штурм, атака; неожиданное нападение; удар</w:t>
              <w:br/>
              <w:t>2. работать по-ударному; брать штурмом, бросать все силы; ударный; аврал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7753</w:t>
              <w:br/>
              <w:t>(7497)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kāitóu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начало; начальный этап; вступление, пролог; первая часть</w:t>
              <w:br/>
              <w:t>2. первоначальный, исходный, первый, начальный (напр. этап)</w:t>
              <w:br/>
              <w:t>3. сначала, прежде всего, сперва</w:t>
              <w:br/>
              <w:t>4. начать; открыть (напр. этап)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7754</w:t>
              <w:br/>
              <w:t>(7498)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护照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hùzhào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паспорт</w:t>
              <w:br/>
              <w:t>2. охранная грамота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7755</w:t>
              <w:br/>
              <w:t>(7499)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适度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соответствующей степени; соразмерный, соответствующий; умеренный, в меру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7756</w:t>
              <w:br/>
              <w:t>(7500)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英才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yīngcái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гений; выдающийся талант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7757</w:t>
              <w:br/>
              <w:t>(7501)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年会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niánhuì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годовое собрание; годичная конференция; новогодний корпоратив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7758</w:t>
              <w:br/>
              <w:t>(7502)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欣喜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xīnxǐ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радоваться, веселиться; радость; радостный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7759</w:t>
              <w:br/>
              <w:t>(7503)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опираться [на ...]; прислоняться (примыкать) [к ...]; иметь опору [на ...]; делать опорой</w:t>
              <w:br/>
              <w:t>2. полагаться [на ...]; основываться [на ...]; пользоваться (чем-л.)</w:t>
              <w:br/>
              <w:t>3. зависеть [от ...]; в зависимости [от ...]; в соответствии [с ...]</w:t>
              <w:br/>
              <w:t>4. сопровождать, аккомпанировать, вторить</w:t>
              <w:br/>
              <w:t>5. клониться, наклоняться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7760</w:t>
              <w:br/>
              <w:t>(7504)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chūzì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исходить (от кого-л., из чего-л.)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7761</w:t>
              <w:br/>
              <w:t>(7505)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任职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rènzhí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быть назначенным на должность</w:t>
              <w:br/>
              <w:t>2. справляться с должностью; занимать должность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7762</w:t>
              <w:br/>
              <w:t>(7506)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gù; 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нанимать (человека); фрахтовать; нанимать вместо себя; наёмный</w:t>
              <w:br/>
              <w:t>I.2. * благодарить, вознаграждать</w:t>
              <w:br/>
              <w:t>вм. 扈 (сопровождающие; свита)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7763</w:t>
              <w:br/>
              <w:t>(7507)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集装箱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jízhuāngxiāng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контейнер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7764</w:t>
              <w:br/>
              <w:t>(7508)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 противопоставлении 此</w:t>
              <w:br/>
              <w:t>I.1.а. тот, та, то; те (указывает на предмет, более удалённый в пространстве)</w:t>
              <w:br/>
              <w:t>I.1.б. то время, тогда (о прошлом в сравнении с настоящим)</w:t>
              <w:br/>
              <w:t>I.1.в. то место, там (в сравнении с местом, где находится говорящий)</w:t>
              <w:br/>
              <w:t>I.1.г. то, тот (один) факт, то (одно) дело; то (такое) качество (свойство)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7765</w:t>
              <w:br/>
              <w:t>(7509)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当做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dàngzuò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принимать за, считать (чем-л.); обходиться как 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7766</w:t>
              <w:br/>
              <w:t>(7510)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查询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cháxún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запрос; запрашивать, наводить справки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7767</w:t>
              <w:br/>
              <w:t>(7511)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走访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zǒufǎng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наносить визит; посещать (кого-либо)</w:t>
              <w:br/>
              <w:t>2. брать интервью (у кого-либо)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7768</w:t>
              <w:br/>
              <w:t>(7512)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牢固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láogù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крепкий, прочный; твёрдый, надёжный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7769</w:t>
              <w:br/>
              <w:t>(7513)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遗留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yíliú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оставаться с прошлых времен; реликтовый; реликвия</w:t>
              <w:br/>
              <w:t>2. оставлять после себя (напр., наследство)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7770</w:t>
              <w:br/>
              <w:t>(7514)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再现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zàixiàn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вновь появиться; повториться; повторение</w:t>
              <w:br/>
              <w:t>2. геол. вторичное появление (пласта горной породы)</w:t>
              <w:br/>
              <w:t>3. лит. художественно воспроизводить (напр. событие)</w:t>
              <w:br/>
              <w:t>4. психол. репродукция, воспроизведение</w:t>
              <w:br/>
              <w:t>5. реконструкция, воссоздание; реконструировать, воспроизводить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7771</w:t>
              <w:br/>
              <w:t>(7515)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всё время, неизменно, постоянно, без конца; только и знать, что...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7772</w:t>
              <w:br/>
              <w:t>(7516)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与否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yǔfǒu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или [же] нет [?]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7773</w:t>
              <w:br/>
              <w:t>(7517)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土豆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tǔdòu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картофель</w:t>
              <w:br/>
              <w:t>2. диал. арахис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7774</w:t>
              <w:br/>
              <w:t>(7518)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核查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héchá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расследовать; выяснять; рассматривать, проверять; рассмотрение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7775</w:t>
              <w:br/>
              <w:t>(7519)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踏实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tāshi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практичный, реалистичный</w:t>
              <w:br/>
              <w:t>2. твёрдый; постоянный, верный, преданный</w:t>
              <w:br/>
              <w:t>3. уравновешенный; спокойный</w:t>
              <w:br/>
              <w:t>4. (также интенсивная форма: 踏*实 tātāshíshí) не отрываясь от фактов; по-деловому; основательно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7776</w:t>
              <w:br/>
              <w:t>(7520)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依次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yīcì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 порядку, в порядке очереди; последовательно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7777</w:t>
              <w:br/>
              <w:t>(7521)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堕落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duòluò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падать; впадать; опускаться, погружаться в...; предаваться (пороку); заблудший, падший; падение, заблуждение</w:t>
              <w:br/>
              <w:t>2. разоряться; деградировать; дегенерировать; разорённый, разорившийся; разорение, упадок</w:t>
              <w:br/>
              <w:t>3. опускаться, развращаться, разлагаться, впадать в коррупцию, перерождаться; нездоровый, развращённый, распутный, испорченный; разложение, распутство</w:t>
              <w:br/>
              <w:t>4. приходить в упадок; упадочный, декадентский; гнилой; упадок, декаданс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7778</w:t>
              <w:br/>
              <w:t>(7522)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欢呼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huānhū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издавать приветственные возгласы; громкие приветствия; шумное одобрение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7779</w:t>
              <w:br/>
              <w:t>(7523)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掩盖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yǎn’gài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прикрывать, покрывать; заслонять, маскировать; закрытый; крышка, заслонка</w:t>
              <w:br/>
              <w:t>2. воен. перекрытие; настил, накат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7780</w:t>
              <w:br/>
              <w:t>(7524)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力求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lìqiú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стремиться к (чему-л.),стараться всеми силами; всемерно добиваться, настоятельно требовать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7781</w:t>
              <w:br/>
              <w:t>(7525)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дань; налог; оброк</w:t>
              <w:br/>
              <w:t>I.2. уст.,  см. *生</w:t>
              <w:br/>
              <w:t>II.1. приносить (вносить, платить) дань; платить налог (оброк); приносить в дань</w:t>
              <w:br/>
              <w:t>II.2. представлять; давать; приносить; дарить; вносить; подавать; предлагать</w:t>
              <w:br/>
              <w:t>II.3. уст. представлять; рекомендовать, предлагать (на службу, высшему,  гл. обр. государю); выдвигать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7782</w:t>
              <w:br/>
              <w:t>(7526)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英勇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yīngyǒng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доблестный, героический, отважный; героизм, отвага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7783</w:t>
              <w:br/>
              <w:t>(7527)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苍蝇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cāngying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муха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7784</w:t>
              <w:br/>
              <w:t>(7528)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品味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pǐnwèi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пробовать (на вкус), дегустировать</w:t>
              <w:br/>
              <w:t>2. деликатес, изысканное яство</w:t>
              <w:br/>
              <w:t>3. вкус, понимание; манера, стиль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7785</w:t>
              <w:br/>
              <w:t>(7529)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анат. коленный сустав, колени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7786</w:t>
              <w:br/>
              <w:t>(7530)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县政府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xiànzhèngfǔ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уездная управа, уездное управление (при гоминьдане)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7787</w:t>
              <w:br/>
              <w:t>(7531)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一时间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yīshíjiān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быстро, моментально, в миг, некоторое время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7788</w:t>
              <w:br/>
              <w:t>(7532)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переходить вброд (речку, ручей); переплывать; ехать по воде</w:t>
              <w:br/>
              <w:t>I.2. входить, вступать, проникать, забираться в...; прибывать в...; посещать</w:t>
              <w:br/>
              <w:t>I.3. пройти через ...; пережить; пройдя через, после</w:t>
              <w:br/>
              <w:t>I.4. касаться; иметь отношение [к ...]; затрагивать; вмешиваться, ввязываться, впутываться</w:t>
              <w:br/>
              <w:t>I.5. сокр. *嫌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7789</w:t>
              <w:br/>
              <w:t>(7533)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侍卫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охранник</w:t>
              <w:br/>
              <w:t>2. ист. императорский телохранитель (дин. Цин)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7790</w:t>
              <w:br/>
              <w:t>(7534)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饭菜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fàncài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еда, пища, кушанья, блюда</w:t>
              <w:br/>
              <w:t>2. кушанья (закуски) к рису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7791</w:t>
              <w:br/>
              <w:t>(7535)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交接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jiāojiē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соприкасаться, входить в контакт; скрещиваться; соприкосновение; сталкиваться; стык</w:t>
              <w:br/>
              <w:t>2. поддерживать отношения, общаться, встречаться; общение, отношения, знакомство, связь</w:t>
              <w:br/>
              <w:t>3. вступать в связь, совокупляться, совершать половой акт; совокупление, копуляция</w:t>
              <w:br/>
              <w:t>4. сдавать и принимать (дела)</w:t>
              <w:br/>
              <w:t>5. граничить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7792</w:t>
              <w:br/>
              <w:t>(7536)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瞧瞧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qiáoqiao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см.看看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7793</w:t>
              <w:br/>
              <w:t>(7537)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离退休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lítuìxiū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выход на пенсию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7794</w:t>
              <w:br/>
              <w:t>(7538)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倡议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chàngyì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проявлять инициативу, ставить в повестку дня; предлагать; предложение; инициатива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7795</w:t>
              <w:br/>
              <w:t>(7539)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刚好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gānghǎo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кстати, вовремя</w:t>
              <w:br/>
              <w:t>2. как раз, в меру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7796</w:t>
              <w:br/>
              <w:t>(7540)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整合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zhěnghé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согласный; совместный; аккордный; цельный, полный; цельность, полнота</w:t>
              <w:br/>
              <w:t>2. геол. согласие; согласный, согласно залегающий</w:t>
              <w:br/>
              <w:t>3. согласовывать, приводить к соответствию, адаптировать, интегрировать, интегрироваться, вписаться</w:t>
              <w:br/>
              <w:t>4. упорядочение и объединение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7797</w:t>
              <w:br/>
              <w:t>(7541)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宁可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nìngkě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лучше, лучше уж; скорее, охотнее, вернее; предпочтительно; предпочитать (что-л. чему-л.)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7798</w:t>
              <w:br/>
              <w:t>(7542)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目录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mùlù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оглавление, индекс, указатель (в книге), содержание</w:t>
              <w:br/>
              <w:t>2. комп. каталог, папка, директория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7800</w:t>
              <w:br/>
              <w:t>(7543)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yān; yí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 ( после сказуемого )</w:t>
              <w:br/>
              <w:t>I.1. служебное местоимение книжного языка, ставится после сказуемого, сопровождаемого или несопровождаемого дополнением; выступает в функции второго (косвенного) дополнения, обозначая</w:t>
              <w:br/>
              <w:t>I.1.а. место действия: в этом (том) месте; здесь; там; сюда; туда; отсюда; оттуда</w:t>
              <w:br/>
              <w:t>I.1.б. область (сфера), в которой совершается данное действие: в нём, в этом; из них, из этого</w:t>
              <w:br/>
              <w:t>I.1.в. объект, на который направлено действие или в пользу которого оно совершается: ему, для него; на это, на него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7802</w:t>
              <w:br/>
              <w:t>(7544)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活佛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huófó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будд. Живой Будда, тулку (в Тибете, Монголии)</w:t>
              <w:br/>
              <w:t>2. исцелитель, спаситель; добродетельный человек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7803</w:t>
              <w:br/>
              <w:t>(7545)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抗旱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kànghàn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бороться (борьба) с засухой; засухоустойчивый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7804</w:t>
              <w:br/>
              <w:t>(7546)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死者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sǐzhě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умершее лицо; покойник; покойный; умерший; скончавшийся; мертвый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7805</w:t>
              <w:br/>
              <w:t>(7547)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未免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wèimiǎn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миновать; неизбежно; обязательно</w:t>
              <w:br/>
              <w:t>2. не слишком ли...; пожалуй, что...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7806</w:t>
              <w:br/>
              <w:t>(7548)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抚摸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fǔmō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гладить, поглаживать</w:t>
              <w:br/>
              <w:t>2. гладить, ласкать; успокаивать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7808</w:t>
              <w:br/>
              <w:t>(7549)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jiā, gā, qié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только в сочетаниях(преимущественно в заимствованиях из санскрита, для слоговkā, ga, , gha, ghā)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7809</w:t>
              <w:br/>
              <w:t>(7550)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改编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gǎibiān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инсценировать, экранизировать, адаптировать</w:t>
              <w:br/>
              <w:t>2. реорганизовать, реформировать</w:t>
              <w:br/>
              <w:t>3. переиздать с поправками</w:t>
              <w:br/>
              <w:t>4. муз. аранжировать, перелагать; аранжировка, переложение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7810</w:t>
              <w:br/>
              <w:t>(7551)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过日子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guòrìzi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7811</w:t>
              <w:br/>
              <w:t>(7552)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贩毒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fàndú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продавать наркотики, торговля наркотиками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7812</w:t>
              <w:br/>
              <w:t>(7553)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淡淡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dàndàn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бледный, блёклый (цвет)</w:t>
              <w:br/>
              <w:t>I.2. незначительный; слабый</w:t>
              <w:br/>
              <w:t>I.3. холодный; равнодушный</w:t>
              <w:br/>
              <w:t>I.4. невнимательный; безразличный</w:t>
              <w:br/>
              <w:t>I.5. тихо плескаться; колыхаться (о воде)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7813</w:t>
              <w:br/>
              <w:t>(7554)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归来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guīlái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вернуться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7814</w:t>
              <w:br/>
              <w:t>(7555)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饲料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sìliào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корм, фураж; кормовой</w:t>
              <w:br/>
              <w:t>2. подача сырья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7815</w:t>
              <w:br/>
              <w:t>(7556)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不可避免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bùkě bìmiǎn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неизбежный, неотвратимый; неизбежно, неотвратимо; неизбежность, неотвратимость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7816</w:t>
              <w:br/>
              <w:t>(7557)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bùxiè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пренебрегать, не считаться с…, считать ниже своего достоинства, не придавать значения, не обращать внимания; не стоит, нечего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7818</w:t>
              <w:br/>
              <w:t>(7558)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плотина, дамба</w:t>
              <w:br/>
              <w:t>2. диал. отмель</w:t>
              <w:br/>
              <w:t>3. диал. равнина в горах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7819</w:t>
              <w:br/>
              <w:t>(7559)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幼稚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yòuzhì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молодой; детский; младенческий</w:t>
              <w:br/>
              <w:t>2. незрелый, неопытный, наивный; поверхностный</w:t>
              <w:br/>
              <w:t>3. ребяческий, инфантильный, несерьёзный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7820</w:t>
              <w:br/>
              <w:t>(7560)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车厢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chēxiāng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вагон; купе</w:t>
              <w:br/>
              <w:t>2. кузов (напр. автомашины)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7821</w:t>
              <w:br/>
              <w:t>(7561)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少量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shǎoliàng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малое количество; небольшой, неполномерный, скудный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7822</w:t>
              <w:br/>
              <w:t>(7562)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炮弹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pàodàn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[артиллерийский] снаряд;артиллер.мина; выстрел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7823</w:t>
              <w:br/>
              <w:t>(7563)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100 миллионов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7824</w:t>
              <w:br/>
              <w:t>(7564)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увлажняться, орошаться, отсыревать, отпотевать; промокать, намокать, мокнуть</w:t>
              <w:br/>
              <w:t>I.2. пользоваться благами (благодеяниями); получать милости (блага)</w:t>
              <w:br/>
              <w:t>I.3. отливать глянцем, блестеть</w:t>
              <w:br/>
              <w:t>I.4. увеличиваться, расширяться, иметь прирост</w:t>
              <w:br/>
              <w:t>I.1. пропитывать влагой; смачивать, мочить; увлажнять; орошать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7825</w:t>
              <w:br/>
              <w:t>(7565)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способность, дарование, талант</w:t>
              <w:br/>
              <w:t>I.2. искусство; художество; мастерство; ремесло, техника, уменье, профессия, владение, знание</w:t>
              <w:br/>
              <w:t>I.3. предел, конец, граница, край</w:t>
              <w:br/>
              <w:t>I.4. мера; стандарт; критерий; образец</w:t>
              <w:br/>
              <w:t>I.5. правило, закон, порядок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7826</w:t>
              <w:br/>
              <w:t>(7566)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gāochǎn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высокоурожайный; высокопродуктивный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7827</w:t>
              <w:br/>
              <w:t>(7567)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察觉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chájué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учуять, почувствовать; заметить, обнаружить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7829</w:t>
              <w:br/>
              <w:t>(7568)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恰好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qiàhǎo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кстати; удачно; к счастью</w:t>
              <w:br/>
              <w:t>2. как раз, точь в точь, в самую пору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7830</w:t>
              <w:br/>
              <w:t>(7569)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恨不得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hènbude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как жаль, что нельзя...; досадно, что нельзя...; как хотелось бы...; так и хочется; не терпится; только и мечтать (что-либо сделать)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7832</w:t>
              <w:br/>
              <w:t>(7570)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按时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ànshí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срок; своевременно; вовремя</w:t>
              <w:br/>
              <w:t>2. по сезону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7833</w:t>
              <w:br/>
              <w:t>(7571)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多余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duōyú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избыточный, излишний, ненужный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7834</w:t>
              <w:br/>
              <w:t>(7572)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拨款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bōkuǎn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ассигновать суммы, выделить средства, грант; ассигнования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7835</w:t>
              <w:br/>
              <w:t>(7573)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竭力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jiélì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напрячь все силы, изо всех сил, всеми силами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7836</w:t>
              <w:br/>
              <w:t>(7574)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出发点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chūfādiǎn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исходный пункт; отправной пункт; начало пути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7837</w:t>
              <w:br/>
              <w:t>(7575)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战区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zhànqū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боевой участок, район военных (боевых) действий (сухопутный, воздушный или морской); театр военных действий</w:t>
              <w:br/>
              <w:t>2. зона боевого командования (военная административная единица, пришла на смену военному округу 军区)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7838</w:t>
              <w:br/>
              <w:t>(7576)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投资额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tóuzī’é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сумма (размер) капиталовложения; капиталовложение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7839</w:t>
              <w:br/>
              <w:t>(7577)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菩萨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púsà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будд. бодхисатва</w:t>
              <w:br/>
              <w:t>2. будда; божество</w:t>
              <w:br/>
              <w:t>3. обр. добрый [мягкосердечный] человек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7840</w:t>
              <w:br/>
              <w:t>(7578)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朦胧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ménglóng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тусклый, неяркий</w:t>
              <w:br/>
              <w:t>2. смутный, неясный, туманный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7841</w:t>
              <w:br/>
              <w:t>(7579)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攻克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gōngkè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овладеть, взять, захватить; взятие (города)</w:t>
              <w:br/>
              <w:t>2. преодолевать, побеждать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7842</w:t>
              <w:br/>
              <w:t>(7580)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小镇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xiǎozhèn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маленький посёлок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7843</w:t>
              <w:br/>
              <w:t>(7581)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горшок; кувшин; глиняная кружка</w:t>
              <w:br/>
              <w:t>2. консервная банка; жестянка</w:t>
              <w:br/>
              <w:t>3. [шахтная] вагонетка</w:t>
              <w:br/>
              <w:t>4. резервуар, ванна, ёмкость, баллон</w:t>
              <w:br/>
              <w:t>5. архит. дозорная башня; даосское святилище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7844</w:t>
              <w:br/>
              <w:t>(7582)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шарик; катышек; комок; пуля, ядро</w:t>
              <w:br/>
              <w:t>I.2. пилюля, облатка; таблетка (также счётное слово для лекарств, часто с 儿)</w:t>
              <w:br/>
              <w:t>I.3. яйцо (птицы)</w:t>
              <w:br/>
              <w:t>I.4. округлый кусок; счётное слово для кусков туши; тушь</w:t>
              <w:br/>
              <w:t>I.5. пампушка, оладья (также 牢*)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7846</w:t>
              <w:br/>
              <w:t>(7583)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更何况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gèng hékuàng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более того, тем более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7847</w:t>
              <w:br/>
              <w:t>(7584)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细细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xìxì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внимательно, подробно, до мелочей</w:t>
              <w:br/>
              <w:t>2. чуть-чуть, слегка</w:t>
              <w:br/>
              <w:t>3. очень тонкий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7848</w:t>
              <w:br/>
              <w:t>(7585)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山水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shānshuǐ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горы и реки</w:t>
              <w:br/>
              <w:t>2. обр. пейзаж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7849</w:t>
              <w:br/>
              <w:t>(7586)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网友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wǎngyǒu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друг в Интернете, сетевой друг, френд</w:t>
              <w:br/>
              <w:t>2. пользователь Интернета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7850</w:t>
              <w:br/>
              <w:t>(7587)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话筒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huàtǒng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мегафон, переговорная труба, рупор</w:t>
              <w:br/>
              <w:t>2. микрофонная трубка; микрофон; телефонная трубка, амбушюр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7851</w:t>
              <w:br/>
              <w:t>(7588)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yǔn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разрешать, позволять, допускать; давать согласие, соглашаться; позволение, согласие</w:t>
              <w:br/>
              <w:t>II.1. справедливый, честный, искренний; честно, искренне</w:t>
              <w:br/>
              <w:t>II.2. правильный, соответствующий, действительный; верный, надёжный; в самом деле, поистине</w:t>
              <w:br/>
              <w:t>выражает восклицание</w:t>
              <w:br/>
              <w:t>Юнь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7852</w:t>
              <w:br/>
              <w:t>(7589)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下游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xiàyóu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нижнее течение; низовье реки, нижний плёс; ниже по течению</w:t>
              <w:br/>
              <w:t>2. низы, подчинённые, низшие</w:t>
              <w:br/>
              <w:t>3. отсталость</w:t>
              <w:br/>
              <w:t>4. экон. сбыт, реализация (продукции)</w:t>
              <w:br/>
              <w:t>5. нефтегаз. даунстрим, сегмент переработки и сбыта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7853</w:t>
              <w:br/>
              <w:t>(7590)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水电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shuǐdiàn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гидроэлектричество; гидроэнергетика</w:t>
              <w:br/>
              <w:t>2. вода и электричество; коммунальные услуги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7854</w:t>
              <w:br/>
              <w:t>(7591)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后人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hòurén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грядущие (последующие) поколения</w:t>
              <w:br/>
              <w:t>2. отставать от других</w:t>
              <w:br/>
              <w:t>3. потомок; наследник, преемник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7855</w:t>
              <w:br/>
              <w:t>(7592)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领会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lǐnghuì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понимать, осмысливать, воспринимать, разуметь, вникать, проникаться, разбираться, осознавать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7856</w:t>
              <w:br/>
              <w:t>(7593)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三资企业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sānzī qǐyè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три категории предприятий с участием иностранного капитала (предприятия стопроцентного иностранного капитала, предприятия китайско-иностранного совместного капитала и предприятия китайско-иностранного совместного хозяйствования)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7857</w:t>
              <w:br/>
              <w:t>(7594)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下功夫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 gōngfū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усердно работать, потрудиться, приложить усилия, потратить время на...; постараться, приложить старание 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7858</w:t>
              <w:br/>
              <w:t>(7595)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剧院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jùyuàn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театр; театральное здание</w:t>
              <w:br/>
              <w:t>2. театральная школа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7859</w:t>
              <w:br/>
              <w:t>(7596)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打动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волновать; возбуждать, вызывать (напр.интерес кчему-л.); трогать (кого-л.)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7860</w:t>
              <w:br/>
              <w:t>(7597)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zhōngjiàng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генерал-лейтенант; вице-адмирал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7861</w:t>
              <w:br/>
              <w:t>(7598)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灵感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línggǎn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вдохновение, наитие</w:t>
              <w:br/>
              <w:t>2. филос. интуитивное восприятие</w:t>
              <w:br/>
              <w:t>3. быстро реагировать (отзываться, действовать), чудесный, чудотворный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7862</w:t>
              <w:br/>
              <w:t>(7599)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лодка, джонка; судно, корабль</w:t>
              <w:br/>
              <w:t>I.2. блюдце; подставка для винных сосудов (в форме лодки)</w:t>
              <w:br/>
              <w:t>* опоясываться, носить на поясе</w:t>
              <w:br/>
              <w:t>III.1. * вм. 周 Чжоу (царство и династия)</w:t>
              <w:br/>
              <w:t>III.2. Чжоу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7863</w:t>
              <w:br/>
              <w:t>(7600)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乘坐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chéngzuò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ехать, лететь, плыть (на каком-либо виде транспорта как пассажир)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7864</w:t>
              <w:br/>
              <w:t>(7601)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源于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проистекать изчего-либо; брать начало вчём-либо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7865</w:t>
              <w:br/>
              <w:t>(7602)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激光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jīguāng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лазер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7866</w:t>
              <w:br/>
              <w:t>(7603)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移交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yíjiāo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передавать, препровождать</w:t>
              <w:br/>
              <w:t>2. сдавать (напр. дела)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7867</w:t>
              <w:br/>
              <w:t>(7604)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木材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mùcái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строевой лес; деловая древесина, пиломатериалы, лесоматериалы</w:t>
              <w:br/>
              <w:t>2. древесина, ксилема; древесный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7868</w:t>
              <w:br/>
              <w:t>(7605)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号称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hàochēng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называться, именоваться, прозываться</w:t>
              <w:br/>
              <w:t>2. прикинуть на глаз, исчислять предположительно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7869</w:t>
              <w:br/>
              <w:t>(7606)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懂事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dǒngshì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знать дело, разбираться в делах; понимать, разбираться</w:t>
              <w:br/>
              <w:t>2. понимающий; понятливый; разумный, умный, здравомыслящий; знающий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7870</w:t>
              <w:br/>
              <w:t>(7607)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贸易额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màoyì’é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товарооборот; торговый оборот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7871</w:t>
              <w:br/>
              <w:t>(7608)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皇宫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huánggōng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императорский дворец; двор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7872</w:t>
              <w:br/>
              <w:t>(7609)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演说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yǎnshuō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выступать с речью; публичное выступление; доклад, речь</w:t>
              <w:br/>
              <w:t>2. развивать теорию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7873</w:t>
              <w:br/>
              <w:t>(7610)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培训班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péixùnbān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кружок, секция, тренинг, учебный курс; курс обучения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7874</w:t>
              <w:br/>
              <w:t>(7611)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竞技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jìngjì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состязание, соревнование, игра</w:t>
              <w:br/>
              <w:t>2. спорт, атлетика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7875</w:t>
              <w:br/>
              <w:t>(7612)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选用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xuǎnyòng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выбирать для назначения (использования)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7876</w:t>
              <w:br/>
              <w:t>(7613)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火烧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huǒshāo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жечь, сжигать, палить</w:t>
              <w:br/>
              <w:t>I.2. гореть; быть охваченным пламенем</w:t>
              <w:br/>
              <w:t>лепёшка, хлебец (не посыпанные сверху кунжутным семенем)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7877</w:t>
              <w:br/>
              <w:t>(7614)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硬件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yìngjiàn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металлические изделия; скобяные товары; технические средства; техническое обеспечение</w:t>
              <w:br/>
              <w:t>2. комп. аппаратное обеспечение, аппаратное оборудование, детали, компоненты (компьютера), жарг. железо</w:t>
              <w:br/>
              <w:t>3. материально-техническое обеспечение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7878</w:t>
              <w:br/>
              <w:t>(7615)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裁军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cáijūn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сокращать армию; сокращать вооружение; сокращение вооружений; разоружение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7879</w:t>
              <w:br/>
              <w:t>(7616)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dǎi, dài   dǎi 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разг. хватать, ловить; арестовывать; схватить; поймать</w:t>
              <w:br/>
              <w:t>II.1. только в сочет. хватать, ловить; арестовывать; схватить; поймать</w:t>
              <w:br/>
              <w:t>II.2. книжн. достигать, доставать</w:t>
              <w:br/>
              <w:t>II.3. воспользоваться (моментом, случаем)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7880</w:t>
              <w:br/>
              <w:t>(7617)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наказание (особенно: телесное), кара; казнь</w:t>
              <w:br/>
              <w:t>I.2. закон (особенно: уголовный), правила наказания</w:t>
              <w:br/>
              <w:t>уголовное право; уголовный</w:t>
              <w:br/>
              <w:t>I.3. пытка; орудие пытки</w:t>
              <w:br/>
              <w:t>I.4. бедствие; грозящая беда (неудача), удар судьбы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7881</w:t>
              <w:br/>
              <w:t>(7618)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闻名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wénmíng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знаменитый, прославленный, известный</w:t>
              <w:br/>
              <w:t>2. прославиться, пользоваться хорошей репутацией (известностью), быть известным</w:t>
              <w:br/>
              <w:t>3. быть наслышанным (о человеке)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7882</w:t>
              <w:br/>
              <w:t>(7619)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погружать в воду, вымачивать; мочить, увлажнять, смачивать; настаивать; насыщать, пропитывать</w:t>
              <w:br/>
              <w:t>I.2. наводнить, наполнить, затопить, утопить</w:t>
              <w:br/>
              <w:t>I.3. орошать; орошаемый; система орошения</w:t>
              <w:br/>
              <w:t>полая вода; потоп</w:t>
              <w:br/>
              <w:t>III.1. постепенно, мало-помалу, шаг за шагом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7883</w:t>
              <w:br/>
              <w:t>(7620)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tiē; tiě; tiè  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прочный, надёжный; надлежащий, уместный, подходящий, подобающий</w:t>
              <w:br/>
              <w:t>I.2. послушный; смиряться, покоряться, слушаться, повиноваться, подчиняться</w:t>
              <w:br/>
              <w:t>I.3. собств. Те (фамилия)</w:t>
              <w:br/>
              <w:t>II.1. карточка (визитная, пригласительная); бумага для записей (сложенная гармошкой)</w:t>
              <w:br/>
              <w:t>II.2. этикетка, ярлык; карточка с объявлением (напр. о сдаче помещения)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7884</w:t>
              <w:br/>
              <w:t>(7621)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压缩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yāsuō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сжимать, уплотнять; сокращать; компрессия, сжатие; сжатый; прессованный; компрессный</w:t>
              <w:br/>
              <w:t>2. комп. архивировать; сжатие</w:t>
              <w:br/>
              <w:t>3. усадка (объёма металла)</w:t>
              <w:br/>
              <w:t>4. жарг. героин высшего качества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7886</w:t>
              <w:br/>
              <w:t>(7622)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法西斯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fǎxīsī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фашисты; фашистский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7887</w:t>
              <w:br/>
              <w:t>(7623)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唯有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wéiyǒu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только лишь,см.只有1)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7888</w:t>
              <w:br/>
              <w:t>(7624)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山路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shānlù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путь через горы; горная дорога; серпантин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7889</w:t>
              <w:br/>
              <w:t>(7625)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引用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yǐnyòng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цитировать, ссылаться, приводить (чьи-л. высказывания)</w:t>
              <w:br/>
              <w:t>2. принимать (на работу); привлекать (на службу)</w:t>
              <w:br/>
              <w:t>3. комп. ссылка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7890</w:t>
              <w:br/>
              <w:t>(7626)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亲情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qīnqíng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родственные чувства, любовь</w:t>
              <w:br/>
              <w:t>2. родня, родственники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7891</w:t>
              <w:br/>
              <w:t>(7627)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器械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qìxiè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оборудование; аппаратура; инструмент; инструментальный</w:t>
              <w:br/>
              <w:t>2. оружие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7892</w:t>
              <w:br/>
              <w:t>(7628)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quáncūn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вся деревня; деревенский, поселковый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7893</w:t>
              <w:br/>
              <w:t>(7629)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披露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pīlù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вскрывать, раскрывать, открывать</w:t>
              <w:br/>
              <w:t>2. показывать; обнародовать, публиковать, оглашать, разглашать</w:t>
              <w:br/>
              <w:t>3. сообщение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7894</w:t>
              <w:br/>
              <w:t>(7630)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时空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shíkōng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время и пространство, пространство-время, время и место; пространственно-временной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7895</w:t>
              <w:br/>
              <w:t>(7631)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傻瓜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shǎguā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дурак, глупец, тупица, идиот, болван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7896</w:t>
              <w:br/>
              <w:t>(7632)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滚滚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gǔngǔn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клокочущий; клокотать, бурлить, кипеть</w:t>
              <w:br/>
              <w:t>2. катиться, течь потоком (о большой воде)</w:t>
              <w:br/>
              <w:t>3. во множестве, много</w:t>
              <w:br/>
              <w:t>4. гунь-гунь, ванька-встанька (ласковое прозвище для панд)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7897</w:t>
              <w:br/>
              <w:t>(7633)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弟子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dìzǐ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ученик-последователь, личный ученик мастера, адепт, ученик</w:t>
              <w:br/>
              <w:t>2. юноши, молодые люди</w:t>
              <w:br/>
              <w:t>3. уст. мальчики, девочки, певцы и певички (напр. в придворном театре)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7898</w:t>
              <w:br/>
              <w:t>(7634)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兑换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duìhuàn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обменивать, разменивать деньги (валюту); фин. валютный обмен; трансферт; конвертация; конвертируемый, обмениваемый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7899</w:t>
              <w:br/>
              <w:t>(7635)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zhōngtú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пути, на полдороге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7900</w:t>
              <w:br/>
              <w:t>(7636)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敲门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qiāomén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стучать в дверь (в ворота)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7901</w:t>
              <w:br/>
              <w:t>(7637)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深思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shēnsī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продумывать, всесторонне обдумывать; глубокое размышление; вдумчивость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7902</w:t>
              <w:br/>
              <w:t>(7638)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хоронить, погребать, предавать земле</w:t>
              <w:br/>
              <w:t>погребение, захоронение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7903</w:t>
              <w:br/>
              <w:t>(7639)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中小学生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zhōngxiǎo xuésh...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ученики младших и начальных классов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7904</w:t>
              <w:br/>
              <w:t>(7640)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景区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jǐngqū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место с красивым пейзажем, достопримечательное место</w:t>
              <w:br/>
              <w:t>2. ландшафтный парк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7905</w:t>
              <w:br/>
              <w:t>(7641)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三点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_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旧时以更计时，一夜五更，每更分*。</w:t>
              <w:br/>
              <w:t>2. 指古印度婆罗谜字体表示i－(kara)的字母。原写作不纵不横的三个点，后在吐火罗语中作三个“c”字形，故称“*”。佛教借此*不纵不横的三角关系，以喻教义。一般指《涅盘经》所说的“三德”：法身德、般若德和解脱德。天台宗亦因以指空、假、中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7906</w:t>
              <w:br/>
              <w:t>(7642)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献给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xiàngěi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посвятить, отдать, преподнести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7907</w:t>
              <w:br/>
              <w:t>(7643)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xuán; xuàn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,  крутиться, кружиться вихрем, завихряться; вертеться, вращаться; двигаться по кругу (орбите)</w:t>
              <w:br/>
              <w:t>I.2. делать (чертить) круг; описывать (напр. рукой) окружность</w:t>
              <w:br/>
              <w:t>I.3. возвращаться [домой]; поворачивать (идти) назад (обратно)</w:t>
              <w:br/>
              <w:t>I.1. (сокр. вм. 镟) вытачивать; остругивать, обрезать</w:t>
              <w:br/>
              <w:t>I.2. (сокр. вм. 镟) согревать, разогревать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7908</w:t>
              <w:br/>
              <w:t>(7644)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风俗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fēngsú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обычай, привычка; нравы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7909</w:t>
              <w:br/>
              <w:t>(7645)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恐怖主义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kǒngbù zhǔyì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терроризм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7911</w:t>
              <w:br/>
              <w:t>(7646)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бамбуковые дощечки для письма, книга (на бамбуковых дощечках); документ</w:t>
              <w:br/>
              <w:t>I.2. приказ о назначении (смещении)</w:t>
              <w:br/>
              <w:t>I.3. замысел, план; политика, стратегия</w:t>
              <w:br/>
              <w:t>I.4. цэ (доклад, представление; трактат, литературный жанр, произведение на темы канонов или политики)</w:t>
              <w:br/>
              <w:t>I.5. темы-вопросы (на государственных экзаменах, касающиеся положений канонов, политики, принципов управления страной)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7912</w:t>
              <w:br/>
              <w:t>(7647)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展览会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zhǎnlǎnhuì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выставка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7913</w:t>
              <w:br/>
              <w:t>(7648)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哆嗦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duōsuo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дрожать, трястись; дрожь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7914</w:t>
              <w:br/>
              <w:t>(7649)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懒得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lǎnde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 хочется, неохота, лень, нет сил; неохотно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7915</w:t>
              <w:br/>
              <w:t>(7650)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美容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měiróng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косметика, косметический, красота</w:t>
              <w:br/>
              <w:t>2. украшать, наносить макияж, приводить в порядок</w:t>
              <w:br/>
              <w:t>3. косметология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7916</w:t>
              <w:br/>
              <w:t>(7651)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转入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zhuǎnrù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перенести на (кого-л.), перечислить (напр. на чей-л. счёт)</w:t>
              <w:br/>
              <w:t>2. перечислиться, перевестись [в]</w:t>
              <w:br/>
              <w:t>3. свернуть (повернуть) в...; перейти на...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7917</w:t>
              <w:br/>
              <w:t>(7652)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余额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yú’é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вакансия, свободное место</w:t>
              <w:br/>
              <w:t>2. остаточная сумма, баланс, бухг. сальдо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7918</w:t>
              <w:br/>
              <w:t>(7653)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库区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kùqū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складская зона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7919</w:t>
              <w:br/>
              <w:t>(7654)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yáo; tiào; в им...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м. 窕 (прелестный, очароательный, обольстительный)</w:t>
              <w:br/>
              <w:t>I.2. далёкий; далеко</w:t>
              <w:br/>
              <w:t>I.3. лёгкий; легкомысленный</w:t>
              <w:br/>
              <w:t>II.1. миф. легендарный император Шунь</w:t>
              <w:br/>
              <w:t>II.2. Яо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7920</w:t>
              <w:br/>
              <w:t>(7655)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遍布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biànbù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распространиться повсюду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7921</w:t>
              <w:br/>
              <w:t>(7656)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置于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поместить;перен.поставитькуда-либо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7922</w:t>
              <w:br/>
              <w:t>(7657)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迄今为止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qìjīn wéizhǐ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 сих пор, до настоящего времени, на сегодняшний день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7923</w:t>
              <w:br/>
              <w:t>(7658)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转业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zhuǎnyè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менять профессию, переходить на другой вид работы; менять профиль; переквалификация</w:t>
              <w:br/>
              <w:t>2. воен. демобилизоваться; увольняться в запас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7924</w:t>
              <w:br/>
              <w:t>(7659)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rénxuǎn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кандидатура; избранный, выдвинутый</w:t>
              <w:br/>
              <w:t>2. подбор кадров; вопросы личного состава; выдвижение кандидатур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7926</w:t>
              <w:br/>
              <w:t>(7661)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许可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xǔkě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разрешать; позволять</w:t>
              <w:br/>
              <w:t>2. допускать; тех. допускаемый; допустимый</w:t>
              <w:br/>
              <w:t>3. лицензия, санкция, разрешение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7927</w:t>
              <w:br/>
              <w:t>(7662)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接连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jiēlián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непрерывно, подряд, без перерыва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7928</w:t>
              <w:br/>
              <w:t>(7663)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пользоваться; наслаждаться; получать; обладать, иметь</w:t>
              <w:br/>
              <w:t>I.2. принимать [с удовлетворением]; удовлетворяться</w:t>
              <w:br/>
              <w:t>I.3. уст. подносить [дары] (высшему)</w:t>
              <w:br/>
              <w:t>I.4. приносить жертву, совершать жертвоприношение</w:t>
              <w:br/>
              <w:t>I.5. удовлетворять, угождать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7929</w:t>
              <w:br/>
              <w:t>(7664)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生活费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shēnghuófèi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расходы на жизнь; стоимость жизни</w:t>
              <w:br/>
              <w:t>2. содержание; средства (деньги) на жизнь; суточные</w:t>
              <w:br/>
              <w:t>3. алименты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7930</w:t>
              <w:br/>
              <w:t>(7665)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契机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qìjī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поворотный пункт, повод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7931</w:t>
              <w:br/>
              <w:t>(7666)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成年人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chéngniánrén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взрослый [человек]; совершеннолетний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7932</w:t>
              <w:br/>
              <w:t>(7667)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привязывать, прикреплять; запрягать; быть привязанным (запряжённым)</w:t>
              <w:br/>
              <w:t>2. связывать, завязывать (узел, петлю)</w:t>
              <w:br/>
              <w:t>3. заводить, приобретать; держать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7933</w:t>
              <w:br/>
              <w:t>(7668)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泛滥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fànlàn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разливаться вширь; растекаться, переливаться через край; затоплять, заливать; разлив, наводнение; затопляемый, заливной</w:t>
              <w:br/>
              <w:t>2. излишества; расточительность</w:t>
              <w:br/>
              <w:t>3. пустой; поверхностный; легкомысленный</w:t>
              <w:br/>
              <w:t>4. плывущий по течению; безвольный</w:t>
              <w:br/>
              <w:t>5. [получить] широкое распространение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7934</w:t>
              <w:br/>
              <w:t>(7669)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失利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терпеть неудачу; неудачасм.猞猁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7935</w:t>
              <w:br/>
              <w:t>(7670)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zhōngduì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звено (в ВВС); группа (на корабле)</w:t>
              <w:br/>
              <w:t>2. отряд (пионерский)</w:t>
              <w:br/>
              <w:t>3. рота; батарея (в Японии)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7936</w:t>
              <w:br/>
              <w:t>(7671)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美军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měijūn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американская армия, войска США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7937</w:t>
              <w:br/>
              <w:t>(7672)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冲锋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chōngfēng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атака; штурм; штурмовать, идти на штурм; атаковать; штурмовой, ударный</w:t>
              <w:br/>
              <w:t>2. на штурм! в атаку! (команда)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7938</w:t>
              <w:br/>
              <w:t>(7673)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掠过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lüèguò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пронестись, промелькнуть; скользнуть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7939</w:t>
              <w:br/>
              <w:t>(7674)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省区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_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provincial area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7940</w:t>
              <w:br/>
              <w:t>(7675)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燃料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ránliào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горючее; топливо; горючие материалы; топливный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7941</w:t>
              <w:br/>
              <w:t>(7676)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иней; покрытый инеем, заиндевелый</w:t>
              <w:br/>
              <w:t>2. мороз, холод; зима; морозный, суровый</w:t>
              <w:br/>
              <w:t>3. серебристый налёт, белый пушок (на фруктах); пудра, порошок</w:t>
              <w:br/>
              <w:t>4. серебристо-белый цвет; белоснежный; сверкающий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7942</w:t>
              <w:br/>
              <w:t>(7677)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治病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zhìbìng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лечить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7943</w:t>
              <w:br/>
              <w:t>(7678)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民主党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mínzhǔdǎng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демократическая партия (напр.в США)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7944</w:t>
              <w:br/>
              <w:t>(7679)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绝大部分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juédà bùfen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подавляющее большинство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7945</w:t>
              <w:br/>
              <w:t>(7680)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再见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zàijiàn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 свидания</w:t>
              <w:br/>
              <w:t>2. вновь увидеться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7946</w:t>
              <w:br/>
              <w:t>(7681)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想来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xiǎnglái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думать, кажется, думается</w:t>
              <w:br/>
              <w:t>2. хотеть прийти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7947</w:t>
              <w:br/>
              <w:t>(7682)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gāodàng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высшего сорта, высокосортный</w:t>
              <w:br/>
              <w:t>2. повышающая передача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7948</w:t>
              <w:br/>
              <w:t>(7683)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好友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hǎoyǒu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хороший друг, близкий товарищ</w:t>
              <w:br/>
              <w:t>2. френд (в социальных сетях)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7949</w:t>
              <w:br/>
              <w:t>(7684)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建设性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jiànshèxìng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конструктивный характер, конструктивность; конструктивный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7950</w:t>
              <w:br/>
              <w:t>(7685)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数额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shù’é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сумма, количество (обычно о деньгах)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7951</w:t>
              <w:br/>
              <w:t>(7686)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勤奋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qínfèn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браться с энтузиазмом за (что-л.); стараться; прилежный, усердный; усердие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7952</w:t>
              <w:br/>
              <w:t>(7687)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крепкий, прочный; укреплённый; крепко, накрепко, прочно</w:t>
              <w:br/>
              <w:t>I.2. твёрдый, солидный</w:t>
              <w:br/>
              <w:t>I.3. спокойный; прочный; твёрдый, неизменный; стабильный; последовательный; твёрдо, последовательно</w:t>
              <w:br/>
              <w:t>I.4. упорный, настойчивый; упрямый; упорно; упрямо</w:t>
              <w:br/>
              <w:t>I.5. * ограниченный; невежественный; некультурный; вульгарный, грубый, твердолобый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7953</w:t>
              <w:br/>
              <w:t>(7688)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下雨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xiàyǔ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идёт дождь; стоит дождливая погода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7954</w:t>
              <w:br/>
              <w:t>(7689)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треножник (бронзовый, с двумя ушками; служил для а) приготовления пищи; б) жертвоприношений; в) казни через сварение), трипод</w:t>
              <w:br/>
              <w:t>I.2. треножники-регалии императорской власти (по числу областей древнего Китая их было девять, отлиты, по преданию, императором 禹 Юем); императорская власть, престол</w:t>
              <w:br/>
              <w:t>I.3. ножки треножника; треногой; треугольником</w:t>
              <w:br/>
              <w:t>I.4. опора престола (государства); высшие сановники, ответственный, важный (деятель; пост); значительный; краеугольный; веский</w:t>
              <w:br/>
              <w:t>I.5. диал. вм. 碇 (якорь)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7955</w:t>
              <w:br/>
              <w:t>(7690)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随手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suíshǒu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сразу, тотчас; по ходу дела, тут же; попутно, по пути</w:t>
              <w:br/>
              <w:t>2. под рукой, с руки; как удобнее</w:t>
              <w:br/>
              <w:t>3. ловко, со сноровкой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7956</w:t>
              <w:br/>
              <w:t>(7691)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检讨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jiǎntǎo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самокритика; выступать с самокритикой, критиковать себя</w:t>
              <w:br/>
              <w:t>2. проверять; просматривать; критиковать; пересматривать; разбор; разыскания, изыскания (научные); дискуссия (на какую-л. тему); критика; критический обзор; изучение (какого-л.) вопроса</w:t>
              <w:br/>
              <w:t>3. контролёр, инспектор (с дин. Сун)</w:t>
              <w:br/>
              <w:t>4. ист. историограф при Ханьлиньской академии (с дин. Сун)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7957</w:t>
              <w:br/>
              <w:t>(7692)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白皮书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báipíshū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белая книга (официальное сообщение в письменном виде)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7958</w:t>
              <w:br/>
              <w:t>(7693)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愈来愈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yùláiyù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см.越来越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7959</w:t>
              <w:br/>
              <w:t>(7694)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明月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míngyuè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яркая (полная) луна; полнолуние</w:t>
              <w:br/>
              <w:t>2. лучистый (лучезарный) жемчуг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7960</w:t>
              <w:br/>
              <w:t>(7695)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旺盛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wàngshèng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цветущий, процветающий; изобильный, пышный, богатый; горячий, бурный, буйный; боевой; процветание; разгар, расцвет</w:t>
              <w:br/>
              <w:t>2. свежий; зелёный; молодой, новый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7961</w:t>
              <w:br/>
              <w:t>(7696)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夺冠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duóguàn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взять титул чемпиона, выиграть, победить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7962</w:t>
              <w:br/>
              <w:t>(7697)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午饭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wǔfàn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обед, полдник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7963</w:t>
              <w:br/>
              <w:t>(7698)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多样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duōyàng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многообразие, разнообразие, разнообразность; многочисленность, множественность; многообразный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7964</w:t>
              <w:br/>
              <w:t>(7699)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радоваться, быть довольным, испытывать удовлетворение; довольный, радостный</w:t>
              <w:br/>
              <w:t>I.2. охотно подчиняться, с радостью повиноваться (слушаться); одобрять</w:t>
              <w:br/>
              <w:t>I.1. радовать, доставлять радость (удовольствие, удовлетворение); быть приятным для (напр. глаз, слуха, души)</w:t>
              <w:br/>
              <w:t>I.2. принимать с радостью, горячо приветствовать</w:t>
              <w:br/>
              <w:t>радость, удовлетворение; наслаждение, отрада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7965</w:t>
              <w:br/>
              <w:t>(7700)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备忘录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bèiwànglù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меморандум, протокол</w:t>
              <w:br/>
              <w:t>2. памятная записка, памятка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7966</w:t>
              <w:br/>
              <w:t>(7701)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笑意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xiàoyì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улыбающееся выражение лица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7967</w:t>
              <w:br/>
              <w:t>(7702)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жалеть, сожалеть</w:t>
              <w:br/>
              <w:t>I.2. сочувствовать, сострадать (кому-л.) ; болеть душой, скорбеть (о чем-л.)</w:t>
              <w:br/>
              <w:t>I.3. жалеть, щадить; беречь, сберегать, ценить; любить (кого-л., что-л.); дорожить (чем-л.)</w:t>
              <w:br/>
              <w:t>I.4. скупиться, скаредничать, жадничать в (чем-л.); жалеть (что-л.)</w:t>
              <w:br/>
              <w:t>II.1. к сожалению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7968</w:t>
              <w:br/>
              <w:t>(7703)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轰炸机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hōngzhàjī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бомбардировщик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7969</w:t>
              <w:br/>
              <w:t>(7704)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菜篮子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càilánzi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корзинка для овощей;перен.продовольственная корзина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7970</w:t>
              <w:br/>
              <w:t>(7705)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тетива (лука); выстрел из лука, звук спущенной тетивы</w:t>
              <w:br/>
              <w:t>I.2. струна; струнный музыкальный инструмент</w:t>
              <w:br/>
              <w:t>I.3. пружина</w:t>
              <w:br/>
              <w:t>I.4. полумесяц, ущерблённая или родившаяся луна</w:t>
              <w:br/>
              <w:t>I.5. мат. хорда; гипотенуза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7972</w:t>
              <w:br/>
              <w:t>(7706)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诉说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sùshuō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рассказывать; изложить, выложить, излить (историю, душу)</w:t>
              <w:br/>
              <w:t>2. жаловаться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7973</w:t>
              <w:br/>
              <w:t>(7707)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决定性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juédìngxìng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решающий характер; решающий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7974</w:t>
              <w:br/>
              <w:t>(7708)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昼夜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zhòuyè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сутки</w:t>
              <w:br/>
              <w:t>2. день и ночь; днём и ночью, круглые сутки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7975</w:t>
              <w:br/>
              <w:t>(7709)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香油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xiāngyóu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кунжутное масло</w:t>
              <w:br/>
              <w:t>2. благовонные масла; бальзам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7976</w:t>
              <w:br/>
              <w:t>(7710)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这样一来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zhèyàng yīlái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таким образом, из-за этого, если так будет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7977</w:t>
              <w:br/>
              <w:t>(7711)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肿瘤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zhǒngliú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опухоль, новообразование, неоплазия, неоплазма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7978</w:t>
              <w:br/>
              <w:t>(7712)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孤儿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gū’ér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сирота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7979</w:t>
              <w:br/>
              <w:t>(7713)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внутренний двор; площадка; цветник, садик</w:t>
              <w:br/>
              <w:t>I.2. зал; учреждение, управа; суд, палата; присутствие</w:t>
              <w:br/>
              <w:t>I.3. дом, здание, помещение</w:t>
              <w:br/>
              <w:t>I.4. семья, домашний очаг; семейный</w:t>
              <w:br/>
              <w:t>I.5. вм. 廷 (императорский двор)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7980</w:t>
              <w:br/>
              <w:t>(7714)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грабитель, разбойник; вор, бандит; перен. предатель</w:t>
              <w:br/>
              <w:t>I.2. низкий человек, подлец; клеветник</w:t>
              <w:br/>
              <w:t>I.3. воровство, хищение; грабёж; казнокрадство</w:t>
              <w:br/>
              <w:t>II.1. заниматься разбоем (воровством); грабить, воровать; расхищать</w:t>
              <w:br/>
              <w:t>II.2. присваивать, похищать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7981</w:t>
              <w:br/>
              <w:t>(7715)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岁数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suìshu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возраст, годы, лета</w:t>
              <w:br/>
              <w:t>2. suìshù число лет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7982</w:t>
              <w:br/>
              <w:t>(7716)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急切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jíqiè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настоятельный, неотложный; острый; срочно, безотлагательно</w:t>
              <w:br/>
              <w:t>2. второпях, в спешке, с нетерпением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7983</w:t>
              <w:br/>
              <w:t>(7717)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盈利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yínglì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прибыль, выгода, рентабельность</w:t>
              <w:br/>
              <w:t>2. получать прибыль, генерировать прибыль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7984</w:t>
              <w:br/>
              <w:t>(7718)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激起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jīqǐ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возбуждать; вызывать; поднимать, вздымать; раздразнить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7985</w:t>
              <w:br/>
              <w:t>(7719)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神态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shéntài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состояние духа, настроение; выражение лица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7986</w:t>
              <w:br/>
              <w:t>(7720)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指令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zhǐlìng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приказание, указание, директива; распоряжение, ордер</w:t>
              <w:br/>
              <w:t>2. комп. команда, инструкция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7987</w:t>
              <w:br/>
              <w:t>(7721)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笔记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bǐjì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записывать; делать запись</w:t>
              <w:br/>
              <w:t>2. запись; заметки; письменный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7988</w:t>
              <w:br/>
              <w:t>(7722)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长发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chángfà, chángf...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длинные волосы, длинноволосый</w:t>
              <w:br/>
              <w:t>2. длинный блок двигателя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7989</w:t>
              <w:br/>
              <w:t>(7723)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暑假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shǔjià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летние каникулы; летний отпуск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7990</w:t>
              <w:br/>
              <w:t>(7724)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小屋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xiǎowū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маленький домик, хибарка, хижина, лачуга; будка, сарайчик</w:t>
              <w:br/>
              <w:t>2. эпист. мой скромный дом, моё скромное жилище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7991</w:t>
              <w:br/>
              <w:t>(7725)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敌军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díjūn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неприятельские войска; противник, неприятель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7992</w:t>
              <w:br/>
              <w:t>(7726)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早年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zǎonián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давно уже, когда-то, некогда, в былые времена, в своё время</w:t>
              <w:br/>
              <w:t>2. в ранные годы, в молодые годы, в молодости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7993</w:t>
              <w:br/>
              <w:t>(7727)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纵队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zòngduì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воен. колонна, кильватер</w:t>
              <w:br/>
              <w:t>2. ополчение, бригады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7994</w:t>
              <w:br/>
              <w:t>(7728)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bùxiè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 быть ленивым, не лениться; прилежно, неустанно; неустанный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7995</w:t>
              <w:br/>
              <w:t>(7729)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确切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quèqiè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точный, однозначный, четкий</w:t>
              <w:br/>
              <w:t>2. надежный, твердый, непустой, неложный</w:t>
              <w:br/>
              <w:t>3. неотступный, жесткий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7996</w:t>
              <w:br/>
              <w:t>(7730)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伺候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cìhou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ухаживать, заботиться, присматривать, помогать</w:t>
              <w:br/>
              <w:t>2. ждать, ожидать; стеречь, дожидаться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7997</w:t>
              <w:br/>
              <w:t>(7731)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bùděng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ждать</w:t>
              <w:br/>
              <w:t>2. разный, неодинаковый, разнородный; колеблется; мат. неравный; не равняться (чему-л.)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7998</w:t>
              <w:br/>
              <w:t>(7732)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相连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xiānglián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соединяться; связываться; связанный, комбинированный, сопряжённый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7999</w:t>
              <w:br/>
              <w:t>(7733)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播放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bōfàng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проиграть, воспроизвести (напр., фильм)</w:t>
              <w:br/>
              <w:t>2. передавать, транслировать (по телевидению, радио)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8000</w:t>
              <w:br/>
              <w:t>(7734)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终点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zhōngdiǎn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конечный пункт; конец, завершение</w:t>
              <w:br/>
              <w:t>2. спорт. финиш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8001</w:t>
              <w:br/>
              <w:t>(7735)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口头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kǒutóu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словесный, неписаный; устный; на словах; устно, без записи</w:t>
              <w:br/>
              <w:t>2. на словах (но не на деле); поверхностный, показной</w:t>
              <w:br/>
              <w:t>kǒutou</w:t>
              <w:br/>
              <w:t>диал. вкус (пищи)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8002</w:t>
              <w:br/>
              <w:t>(7736)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序幕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xùmù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прям.,перен.вступление, пролог, прелюдия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8003</w:t>
              <w:br/>
              <w:t>(7737)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熟练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shúliàn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обладать отличными навыками (в чем-л.); отлично знать (изучить); квалифицированный, опытный, тренированный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8004</w:t>
              <w:br/>
              <w:t>(7738)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拖欠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tuōqiàn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откладывать выплату, задерживать уплату, тянуть с оплатой; просрочить платёж; иметь задолженность; задержка (выплаты)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8005</w:t>
              <w:br/>
              <w:t>(7739)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司令员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sīlìngyuán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командующий; военный комендант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8006</w:t>
              <w:br/>
              <w:t>(7740)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阴阳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yīnyáng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инь и ян, женское (отрицательное) и мужское (положительное) начало в природе</w:t>
              <w:br/>
              <w:t>2. филос. школа инь/ян (дуалистическая натурфилософская школа, рассматривающая все явления с точки зрения космогонических сил инь и ян)</w:t>
              <w:br/>
              <w:t>3. гадатели на символах сил инь и ян (на гексаграммах Ицзина)</w:t>
              <w:br/>
              <w:t>4. внутренняя (скрытая) и внешняя (явная) стороны; тайное и явное</w:t>
              <w:br/>
              <w:t>5. физ. отрицательный и положительный полюсы, катод и анод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8007</w:t>
              <w:br/>
              <w:t>(7741)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群岛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qúndǎo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архипелаг, острова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8008</w:t>
              <w:br/>
              <w:t>(7742)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反攻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fǎngōng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контрнаступление, контратака; контратаковать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8009</w:t>
              <w:br/>
              <w:t>(7743)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跨国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kuàguó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транснациональный, межгосударственный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8010</w:t>
              <w:br/>
              <w:t>(7744)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послушный</w:t>
              <w:br/>
              <w:t>I.2. находчивый, ловкий; гибкий, сметливый, способный; искусный; остроумный; сообразительный; ум</w:t>
              <w:br/>
              <w:t>I.3. строптивый; упрямый, ершистый, немирный</w:t>
              <w:br/>
              <w:t>II.1. противоречить; идти против (вразрез с); нарушать; отступать (от чего-л.); не совпадать, не соответствовать</w:t>
              <w:br/>
              <w:t>II.2. отделяться, отходить (от чего-л.)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8011</w:t>
              <w:br/>
              <w:t>(7745)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枕头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zhěntou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подушка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8012</w:t>
              <w:br/>
              <w:t>(7746)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ещё не наступить, требовать времени</w:t>
              <w:br/>
              <w:t>2. зависеть от...; нуждаться в...; требуется ещё</w:t>
              <w:br/>
              <w:t>3. будд. бренное тело, плоть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8013</w:t>
              <w:br/>
              <w:t>(7747)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岛内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dǎonèi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внутри острова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8014</w:t>
              <w:br/>
              <w:t>(7748)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海边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hǎibiān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берег моря, побережье, взморье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8015</w:t>
              <w:br/>
              <w:t>(7749)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衬衫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chènshān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рубашка, сорочка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8016</w:t>
              <w:br/>
              <w:t>(7750)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此举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cǐjǔ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этот акт, эти действия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8017</w:t>
              <w:br/>
              <w:t>(7751)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每逢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měiféng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всякий раз, как...; каждый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8018</w:t>
              <w:br/>
              <w:t>(7752)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关联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guānlián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находиться в связи с; быть связанным с (чем-л.); задевать, затрагивать (что-л.); касаться (чего-л.)</w:t>
              <w:br/>
              <w:t>2. связь, отношение; зависимость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8019</w:t>
              <w:br/>
              <w:t>(7753)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хрупкий, ломкий; рассыпчатый; хрустящий</w:t>
              <w:br/>
              <w:t>2. легкий; легкомысленный</w:t>
              <w:br/>
              <w:t>3. звонкий; звенящий; чистый</w:t>
              <w:br/>
              <w:t>4. надлежащий; основательный; как следует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8020</w:t>
              <w:br/>
              <w:t>(7754)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民兵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mínbīng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народное ополчение; народная дружина; [народный] ополченец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8021</w:t>
              <w:br/>
              <w:t>(7755)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dàzhuān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профессиональное училище</w:t>
              <w:br/>
              <w:t>2. неполное высшее образование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8022</w:t>
              <w:br/>
              <w:t>(7756)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柔软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róuruǎn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мягкий, гибкий, податливый, эластичный; уступчивый, кроткий; перен. слабый, нежный</w:t>
              <w:br/>
              <w:t>2. смягчать, размягчать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8023</w:t>
              <w:br/>
              <w:t>(7757)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遇难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yùnàn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погибнуть (в результате несчастного случая), стать жертвой</w:t>
              <w:br/>
              <w:t>2. терпеть бедствие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8024</w:t>
              <w:br/>
              <w:t>(7758)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提名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представлять, выдвигать (кандидатуру на утверждение),  выдвижение (кандидатуры)</w:t>
              <w:br/>
              <w:t>2. номинировать (сырье, поставщика)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8025</w:t>
              <w:br/>
              <w:t>(7759)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泡沫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pàomò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пена, пузыри</w:t>
              <w:br/>
              <w:t>2. хим. пены; пористый, ячеистый; пено- (в сложных терминах)</w:t>
              <w:br/>
              <w:t>3. экон. пузырь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8026</w:t>
              <w:br/>
              <w:t>(7760)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新四军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 sìjūn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Новая 4-я армия (1937–1946 гг.; формирование НРА, находившееся под контролем КПК)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8027</w:t>
              <w:br/>
              <w:t>(7761)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夜间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yèjiān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ночь, ночное время; ночью, среди ночи, в течение ночи; ночной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8028</w:t>
              <w:br/>
              <w:t>(7762)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伪军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wěijūn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марионеточные войска</w:t>
              <w:br/>
              <w:t>2. солдат марионеточных войск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8029</w:t>
              <w:br/>
              <w:t>(7763)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当下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dāngxià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тот же момент, тогда же, немедленно</w:t>
              <w:br/>
              <w:t>2. современный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8030</w:t>
              <w:br/>
              <w:t>(7764)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伤感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shānggǎn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огорчаться, расстраиваться, переживать, болеть душой; грустить (покому-л.)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8031</w:t>
              <w:br/>
              <w:t>(7765)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应聘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yìngpìn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устраиваться на работу, принять приглашение (на работу), откликнуться на объявление (о найме), наняться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8032</w:t>
              <w:br/>
              <w:t>(7766)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会后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huì 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после собрания, после конференции, после заседания, после совещания, после совета, после сессии, после конгресса, после встречи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8034</w:t>
              <w:br/>
              <w:t>(7767)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渔民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yúmín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рыбак, рыбаки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8035</w:t>
              <w:br/>
              <w:t>(7768)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领导者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lǐngdǎozhě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руководитель, глава</w:t>
              <w:br/>
              <w:t>2. лидер; один из лучших (первых); занимающий ведущее (главенствующее) положение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8036</w:t>
              <w:br/>
              <w:t>(7769)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复苏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fùsū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восстановление (напр. экономики)</w:t>
              <w:br/>
              <w:t>2. возрождаться, оживать; воскресать; возрождение; воскресение; возобновление активности</w:t>
              <w:br/>
              <w:t>3. мед. оживление; вывод из состояния клинической смерти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8037</w:t>
              <w:br/>
              <w:t>(7770)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尽头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jìntóu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конец; конечный пункт, финиш, финал</w:t>
              <w:br/>
              <w:t>3. изголовье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8038</w:t>
              <w:br/>
              <w:t>(7771)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信赖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xìnlài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надеяться на... (кого-л.); полагаться на... (кого-л.); вверяться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8039</w:t>
              <w:br/>
              <w:t>(7772)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неожиданный, внезапный, мгновенный; резкий; сильный, бурный; внезапно, резко, вдруг</w:t>
              <w:br/>
              <w:t>I.2. большой, крупный, великий; обильный, пышный</w:t>
              <w:br/>
              <w:t>II.1. резко меняться [в лице], сразу менять выражение лица (манеру держаться)</w:t>
              <w:br/>
              <w:t>II.2. идти против, восставать против (напр. природы)</w:t>
              <w:br/>
              <w:t>III.1. геогр. (сокр. вм. *海) Бохай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8040</w:t>
              <w:br/>
              <w:t>(7773)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扭曲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niǔqū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изогнуть(ся); искривить(ся), деформировать(ся), коробить(ся), скрючить(ся); искривление, деформация</w:t>
              <w:br/>
              <w:t>2. исказить, извратить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8041</w:t>
              <w:br/>
              <w:t>(7774)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围墙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wéiqiáng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ограда (земляная, каменная); забор; стена (напр., глинобитная)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8042</w:t>
              <w:br/>
              <w:t>(7775)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学术界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xuéshùjiè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научные круги, научная общественность; академическое сообщество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8043</w:t>
              <w:br/>
              <w:t>(7776)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yòu; yào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младенческий; детский; ребяческий; юный, молодой; маленький; слабый, зачаточный</w:t>
              <w:br/>
              <w:t>I.2. ребяческий, незрелый, наивный</w:t>
              <w:br/>
              <w:t>младенец, дитя, ребёнок, малый; детство</w:t>
              <w:br/>
              <w:t>относиться как к малому (ребёнку), беречь, пестовать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8044</w:t>
              <w:br/>
              <w:t>(7777)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曲线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qūxiàn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мат. кривая линия</w:t>
              <w:br/>
              <w:t>2. кривая, график</w:t>
              <w:br/>
              <w:t>3. изгиб [тела]</w:t>
              <w:br/>
              <w:t>4. тех. закругление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8045</w:t>
              <w:br/>
              <w:t>(7778)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卓越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zhuóyuè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превосходить; отличный, превосходный; выдающийся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8046</w:t>
              <w:br/>
              <w:t>(7779)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鼓吹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gǔchuī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агитировать; ратовать за; проповедовать; возбуждать; стимулировать; подстрекать</w:t>
              <w:br/>
              <w:t>2. поощрять; выдвигать, восхвалять, превозносить; афишировать</w:t>
              <w:br/>
              <w:t>3. оркестр (из ударных и духовых инструментов); военный оркестр</w:t>
              <w:br/>
              <w:t>4. играть (о духовом оркестре)</w:t>
              <w:br/>
              <w:t>5. народная музыка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8047</w:t>
              <w:br/>
              <w:t>(7780)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来得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láide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справляться (с работой), годиться</w:t>
              <w:br/>
              <w:t>2. (в оборотах сравнения) оказываться; проявляться</w:t>
              <w:br/>
              <w:t>3. диал. (перед прилагательным) быть особенно (чрезвычайно) ...; оказываться настолько</w:t>
              <w:br/>
              <w:t>4. получаться, выходить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8048</w:t>
              <w:br/>
              <w:t>(7781)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刻苦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kèkǔ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терпеть лишения, преодолевать трудности (при достижении определённой цели); настойчивый, трудолюбивый</w:t>
              <w:br/>
              <w:t>2. скудный; скромный (напр. о жизни)</w:t>
              <w:br/>
              <w:t>3. больно подтрунивать над (кем-л.); задевать (кого-л.)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8049</w:t>
              <w:br/>
              <w:t>(7782)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сотрудничать, кооперироваться, объединять свои силы; совместный; сообща</w:t>
              <w:br/>
              <w:t>I.2. быть в согласии, находиться в гармонии; соответствовать; подходить друг к другу; гармоничный, созвучный</w:t>
              <w:br/>
              <w:t>I.3. смягчиться; утихать; радоваться, приходить в хорошее настроение; мягкий, приятный; радостно, с охотой</w:t>
              <w:br/>
              <w:t>I.4. подчиняться, повиноваться</w:t>
              <w:br/>
              <w:t>I.1. помогать (содействовать) в (чем-л.), участвовать в...; разделять (напр. славу)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8050</w:t>
              <w:br/>
              <w:t>(7783)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亲身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qīnshēn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сам, лично; самолично; самостоятельно</w:t>
              <w:br/>
              <w:t>2. близко к телу, вплотную к телу; нательный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8052</w:t>
              <w:br/>
              <w:t>(7784)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其一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qíyī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один [из них]; одно</w:t>
              <w:br/>
              <w:t>2. первый [из них]; во-первых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8053</w:t>
              <w:br/>
              <w:t>(7785)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嘴角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zuǐjiǎo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уголки рта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8054</w:t>
              <w:br/>
              <w:t>(7786)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думать, размышлять; вспоминать</w:t>
              <w:br/>
              <w:t>I.2. помнить, запоминать</w:t>
              <w:br/>
              <w:t>мысли, воспоминания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8055</w:t>
              <w:br/>
              <w:t>(7787)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报酬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bàochou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вознаграждение, оплата; отплатить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8057</w:t>
              <w:br/>
              <w:t>(7788)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鸭子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yāzi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утка</w:t>
              <w:br/>
              <w:t>2. утка (блюдо китайской кухни)</w:t>
              <w:br/>
              <w:t>3. диал. нога</w:t>
              <w:br/>
              <w:t>4. разг. проститут, жиголо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8058</w:t>
              <w:br/>
              <w:t>(7789)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通用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tōngyòng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иметь повсеместное применение (широкое хождение); общеупотребительный, общего назначения, общепринятый, распространённый, универсальный, ходячий; хождение, употребление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8059</w:t>
              <w:br/>
              <w:t>(7790)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鼓掌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gǔzhǎng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хлопать в ладоши; аплодировать; аплодисменты, рукоплескания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8060</w:t>
              <w:br/>
              <w:t>(7791)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清水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qīngshuǐ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чистая (прозрачная, простая) вода</w:t>
              <w:br/>
              <w:t>2. чистой воды; чистый, неприкрашенный; без добавлений</w:t>
              <w:br/>
              <w:t>3. Симидзу (японская фамилия и топоним)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8061</w:t>
              <w:br/>
              <w:t>(7792)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麻将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májiàng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мацзян, маджонг (игра в кости)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8062</w:t>
              <w:br/>
              <w:t>(7793)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难点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nándiǎn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трудность, трудное (сложное) место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8063</w:t>
              <w:br/>
              <w:t>(7794)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早早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zǎozǎo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раньше обычного, очень рано, спозаранку, с самого утра</w:t>
              <w:br/>
              <w:t>2. быстро, скоро; поскорей, побыстрей; пораньше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8064</w:t>
              <w:br/>
              <w:t>(7795)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fēnjiě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распадаться, рассеиваться, разлагаться; распад, распадение; деструкция; деструктивный</w:t>
              <w:br/>
              <w:t>2. разлагать (на элементы); расщеплять; разбивать, раскалывать (на отдельные части); анализировать; разложение, расщепление; анализ; аналитический</w:t>
              <w:br/>
              <w:t>3. рассеивать; диссоциировать, дифференцировать; диссоциация, дифференциация</w:t>
              <w:br/>
              <w:t>4. разъяснять, раскрывать (по пунктам, звеньям); разъяснение, раскрытие; анализ, аналитический</w:t>
              <w:br/>
              <w:t>5. кит. мед. разрежать, расслаблять; смягчать, заменять (снимать)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8065</w:t>
              <w:br/>
              <w:t>(7796)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yǒuyòng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полезный; практически применимый, пригодный; стоящий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8066</w:t>
              <w:br/>
              <w:t>(7797)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см. **</w:t>
              <w:br/>
              <w:t>2. междом. да, угу (утвердительное)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8067</w:t>
              <w:br/>
              <w:t>(7798)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挽救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wǎnjiù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спасти, избавить от чего-либо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8068</w:t>
              <w:br/>
              <w:t>(7799)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dàyī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пальто</w:t>
              <w:br/>
              <w:t>2. парадное платье, одеяние</w:t>
              <w:br/>
              <w:t>3. будд. платье-накидка (поверх рясы)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8069</w:t>
              <w:br/>
              <w:t>(7800)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雕塑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diāosù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ваять, лепить, создавать скульптуру; ваяние, лепка</w:t>
              <w:br/>
              <w:t>2. скульптура, изваяние, скульптурное изображение</w:t>
              <w:br/>
              <w:t>3. скульптура (вид изобразительного искусства); скульптурный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8070</w:t>
              <w:br/>
              <w:t>(7801)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光泽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guāngzé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блеск, глянец; лоск; блестящий, глянцевитый</w:t>
              <w:br/>
              <w:t>2. геол. блеск (диагностический признак минерала)</w:t>
              <w:br/>
              <w:t>3. блик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8071</w:t>
              <w:br/>
              <w:t>(7802)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直奔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zhíbèn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направляться прямо куда-либо, приступать непосредственно к чему-либо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8072</w:t>
              <w:br/>
              <w:t>(7803)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英方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yīngfāng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британская сторона, сторона Англии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8073</w:t>
              <w:br/>
              <w:t>(7804)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别国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biéguó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другие государства</w:t>
              <w:br/>
              <w:t>2. отделившееся государство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8075</w:t>
              <w:br/>
              <w:t>(7805)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清代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маньчжурская эпоха, цинская эра (1644 — 1911 гг.)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8076</w:t>
              <w:br/>
              <w:t>(7806)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fāxiè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просочиться, излиться, выйти наружу</w:t>
              <w:br/>
              <w:t>2. выместить (злобу), сорвать (гнев); излить</w:t>
              <w:br/>
              <w:t>3. расслабиться, развеяться, отдохнуть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8077</w:t>
              <w:br/>
              <w:t>(7807)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ползучие (вьющиеся) растения; лоза, плеть, лиана; изготовленный плетением лоз; плетёный</w:t>
              <w:br/>
              <w:t>I.2. камыш; тростник</w:t>
              <w:br/>
              <w:t>I.3. ротанговая пальма (триба Calameae); ротанг (материал)</w:t>
              <w:br/>
              <w:t>Тэн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8078</w:t>
              <w:br/>
              <w:t>(7808)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计较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jìjiào, jìjiao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спорить, препираться; придираться, мелочиться</w:t>
              <w:br/>
              <w:t>2. обсуждать</w:t>
              <w:br/>
              <w:t>3. подсчитывать; считаться с...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8079</w:t>
              <w:br/>
              <w:t>(7809)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预言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yùyán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предсказывать, прорицать, пророчествовать, предвещать, предвозвещать; пророчество, предсказание, прогноз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8080</w:t>
              <w:br/>
              <w:t>(7810)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平淡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píngdàn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заурядный, бесцветный</w:t>
              <w:br/>
              <w:t>2. равнодушно, безразлично, монотонно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8081</w:t>
              <w:br/>
              <w:t>(7811)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教养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jiàoyǎng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воспитывать; воспитание; воспитанность; образованность</w:t>
              <w:br/>
              <w:t>2. обучать, готовить; подготовка</w:t>
              <w:br/>
              <w:t>3. исправительные меры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8082</w:t>
              <w:br/>
              <w:t>(7812)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мудрый; прозорливый, проницательный; глубокий; совершенный; мудро, глубоко</w:t>
              <w:br/>
              <w:t>* прекрасно разбираться, хорошо понимать; быть сведущим в (чем-л.)</w:t>
              <w:br/>
              <w:t>III.1. мудрец</w:t>
              <w:br/>
              <w:t>III.2. сокр. философия; философский</w:t>
              <w:br/>
              <w:t>Чжэ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8083</w:t>
              <w:br/>
              <w:t>(7813)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均匀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jūnyún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равный; равномерный; одинаковый; одинаково, поровну</w:t>
              <w:br/>
              <w:t>2. однородный, гомогенный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8084</w:t>
              <w:br/>
              <w:t>(7814)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残忍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cánrěn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безжалостный, жестокий, лютый; жестокость, бесчеловечность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8085</w:t>
              <w:br/>
              <w:t>(7815)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心爱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xīn’ài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любить всей душой; любимый сердцем; по сердцу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8086</w:t>
              <w:br/>
              <w:t>(7816)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常年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chángnián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ежегодный; в обычное время</w:t>
              <w:br/>
              <w:t>2. постоянный, на круглый год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8087</w:t>
              <w:br/>
              <w:t>(7817)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chā, chá, chǎ, 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вилка; вилы (также родовая морфема); вилкообразный; вилообразный</w:t>
              <w:br/>
              <w:t>I.2. стар. двузубец (оружие)</w:t>
              <w:br/>
              <w:t>I.3. разветвление; разветвлённый</w:t>
              <w:br/>
              <w:t>I.4. сплетение; пересечение, скрещение</w:t>
              <w:br/>
              <w:t>I.5. крестик, крест; разг. "экс" (произношение латинской буквы "X")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8088</w:t>
              <w:br/>
              <w:t>(7818)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认清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rènqīng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признать, узнать; осознать, учесть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8089</w:t>
              <w:br/>
              <w:t>(7819)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庆典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qìngdiǎn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торжественная церемония, торжество, праздничный обряд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8090</w:t>
              <w:br/>
              <w:t>(7820)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牲口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shēngkou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домашний скот, [тягловые] животные</w:t>
              <w:br/>
              <w:t>2. курица, петух</w:t>
              <w:br/>
              <w:t>3. диковинные птицы и звери</w:t>
              <w:br/>
              <w:t>4. сволочь, скотина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8091</w:t>
              <w:br/>
              <w:t>(7821)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обманывать; дурачить, надувать</w:t>
              <w:br/>
              <w:t>2. оскорблять, обижать, третировать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8092</w:t>
              <w:br/>
              <w:t>(7822)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bàn; pàn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мешать, смешивать; размешивать; разбавлять, сдабривать</w:t>
              <w:br/>
              <w:t>2. делить, разбирать, разделять</w:t>
              <w:br/>
              <w:t>3. споткнуться и упасть</w:t>
              <w:br/>
              <w:t>4. бросать, выбрасывать; разбрасывать</w:t>
              <w:br/>
              <w:t>5. отказываться от (чего-л.) [ради высшей цели]; рисковать (чем-л.)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8093</w:t>
              <w:br/>
              <w:t>(7823)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盛会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shènghuì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торжественный вечер, торжественное собрание</w:t>
              <w:br/>
              <w:t>2. торжественная встреча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8094</w:t>
              <w:br/>
              <w:t>(7824)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目的地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mùdìdì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место назначения, дестинация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8095</w:t>
              <w:br/>
              <w:t>(7825)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次数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cìshù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число раз, количество раз, частота</w:t>
              <w:br/>
              <w:t>2. мат. степень; показатель степени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8096</w:t>
              <w:br/>
              <w:t>(7826)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进取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jìnqǔ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стремиться вперёд, развиваться; стремиться к прогрессу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8097</w:t>
              <w:br/>
              <w:t>(7827)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戏曲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xìqǔ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китайский национальный театр</w:t>
              <w:br/>
              <w:t>2. традиционная китайская музыкальная драма, китайская опера (представление, спектакль с музыкальным сопровождением, пением, танцами, цирковыми номерами и пантомимой); музыкально-драматический</w:t>
              <w:br/>
              <w:t>3. драма (жанр литературных произведении); драматический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8098</w:t>
              <w:br/>
              <w:t>(7828)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管制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guǎnzhì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контролировать, регулировать; надзирать; иметь на учёте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8099</w:t>
              <w:br/>
              <w:t>(7829)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念书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niànshū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учиться; учение</w:t>
              <w:br/>
              <w:t>2. читать (вслух), читать книгу (вслух)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8100</w:t>
              <w:br/>
              <w:t>(7830)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师范大学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shīfàn dàxué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педагогический университет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8101</w:t>
              <w:br/>
              <w:t>(7831)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дядя (со стороны матери); вежл. дядюшка (в обращении)</w:t>
              <w:br/>
              <w:t>2. свёкор</w:t>
              <w:br/>
              <w:t>3. шурин (брат жены)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8103</w:t>
              <w:br/>
              <w:t>(7832)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颁奖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bānjiǎng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вручать награду, награда, премия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8104</w:t>
              <w:br/>
              <w:t>(7833)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对对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duìduì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верно!</w:t>
              <w:br/>
              <w:t>2. пара за парой, попарно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8105</w:t>
              <w:br/>
              <w:t>(7834)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一如既往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yīrú jìwǎng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точно так же (совершенно) как раньше; как и прежде; неизменно; последовательно не изменять ранее принятому курсу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8106</w:t>
              <w:br/>
              <w:t>(7835)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今儿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диал.сегодня, нынче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8107</w:t>
              <w:br/>
              <w:t>(7836)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专注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zhuānzhù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посвящать всё своё внимание (чему-л.), сосредоточиться; всецело поглощённый (чем-л.),сосредоточенный, внимательный; сосредоточенно, напряжённо, пристально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8108</w:t>
              <w:br/>
              <w:t>(7837)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крюк; крючок; гак; с крюком; крюкообразный; крючком</w:t>
              <w:br/>
              <w:t>I.2. [рыболовный] крючок</w:t>
              <w:br/>
              <w:t>I.3. застёжка (пряжка, крючок для застёжки) пояса</w:t>
              <w:br/>
              <w:t>I.4. крючок, галочка, птичка (знак, отметка; знак вставки в текст; крючкообразное завершение черты в китайской каллиграфии,  напр. в черте 乙; в живописи ― крючкообразный штрих в изображении скал и камней)</w:t>
              <w:br/>
              <w:t>I.5. * меч с крюком (для зацепления противника)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8109</w:t>
              <w:br/>
              <w:t>(7838)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交叉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jiāochā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пересекать, перекрещиваться; скрестить (руки); пересечение, скрещение; перекрёсток; перекрёстный; крестообразно</w:t>
              <w:br/>
              <w:t>2. биол. хиазм, хиазма</w:t>
              <w:br/>
              <w:t>3. неодинаковый, разноречивый</w:t>
              <w:br/>
              <w:t>4. параллельный, совместный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8110</w:t>
              <w:br/>
              <w:t>(7839)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使用权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shǐyòngquán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юр.право пользования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8111</w:t>
              <w:br/>
              <w:t>(7840)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抓获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zhuāhuò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схватить, поймать; арестовать; арест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8112</w:t>
              <w:br/>
              <w:t>(7841)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诧异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chàyì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изумляться; поразительный, удивленный; изумление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8113</w:t>
              <w:br/>
              <w:t>(7842)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挡住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dǎngzhù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закрыть, преградить, загородить, заслонить</w:t>
              <w:br/>
              <w:t>2. удержать, задержать; помешать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8114</w:t>
              <w:br/>
              <w:t>(7843)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fādǒu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дрожать (от холода, страха); трепетать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8115</w:t>
              <w:br/>
              <w:t>(7844)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实话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правдивые слова, правда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8116</w:t>
              <w:br/>
              <w:t>(7845)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质疑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zhìyí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ставить под вопрос, подвергать сомнению, сомнения в ..., оспаривать, требовать разъяснений, обращаться с запросом; запрос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8117</w:t>
              <w:br/>
              <w:t>(7846)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当面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dāngmiàn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лицо, с глазу на глаз; лично</w:t>
              <w:br/>
              <w:t>2. в присутствии, на глазах у...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8118</w:t>
              <w:br/>
              <w:t>(7847)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仇恨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chóuhèn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вражда, злоба, ненависть, рознь; ненавидеть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8119</w:t>
              <w:br/>
              <w:t>(7848)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两手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liǎngshǒu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обе руки; обеими (двумя) руками</w:t>
              <w:br/>
              <w:t>2. из рук в руки</w:t>
              <w:br/>
              <w:t>3. два направления, две стороны, два аспекта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8120</w:t>
              <w:br/>
              <w:t>(7849)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平反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píngfǎn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снять несправедливое обвинение, оправдать, исправить судебную ошибку; реабилитировать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8121</w:t>
              <w:br/>
              <w:t>(7850)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班主任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bān zhǔrèn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классный руководитель (в школе), руководитель группы, начальник бригады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8122</w:t>
              <w:br/>
              <w:t>(7851)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占用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zhànyòng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захватывать, занимать (напр., место, время)</w:t>
              <w:br/>
              <w:t>2. владеть, обладать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8123</w:t>
              <w:br/>
              <w:t>(7852)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gǒng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складывать руки в знак приветствия (левая кисть охватывает правый кулак перед грудью), приветствовать (кланяться со) сложенными у груди руками; кланяться</w:t>
              <w:br/>
              <w:t>I.2. складывать (соединять) [руки] (напр. в безделье)</w:t>
              <w:br/>
              <w:t>I.3. охватывать руками; держать [в обеих руках]</w:t>
              <w:br/>
              <w:t>I.4. окружать; стоять (находиться) вокруг [охраной, свитой]</w:t>
              <w:br/>
              <w:t>I.5. толкать, выталкивать; отталкивать; извергать; выпучивать, выпячивать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8124</w:t>
              <w:br/>
              <w:t>(7853)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正规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zhèngguī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надлежащий порядок; регулярный, нормальный</w:t>
              <w:br/>
              <w:t>2. формальный, нормированный, стандартный, стандартизированный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8125</w:t>
              <w:br/>
              <w:t>(7854)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单项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мат. простой; однозначный, одночленный</w:t>
              <w:br/>
              <w:t>2. из одного пункта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8126</w:t>
              <w:br/>
              <w:t>(7855)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载体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zàitǐ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переносчик; переноситель</w:t>
              <w:br/>
              <w:t>2. носитель</w:t>
              <w:br/>
              <w:t>3. проводник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8127</w:t>
              <w:br/>
              <w:t>(7856)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农家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nóngjiā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крестьяне; крестьянская семья, двор</w:t>
              <w:br/>
              <w:t>2. аграрии (название древней философской школы)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8129</w:t>
              <w:br/>
              <w:t>(7857)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拥挤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yōngjǐ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тесниться, толпиться; давка</w:t>
              <w:br/>
              <w:t>2. набитый битком; тесный; тесно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8130</w:t>
              <w:br/>
              <w:t>(7858)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联网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liánwǎng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сеть</w:t>
              <w:br/>
              <w:t>2. подключиться к сети, подключить к интернету, подключение к сети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8131</w:t>
              <w:br/>
              <w:t>(7859)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外科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wàikē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хирургия, хирургическое отделение; хирургический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8132</w:t>
              <w:br/>
              <w:t>(7860)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晚年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wǎnnián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 склоне лет; преклонный возраст; в последние годы жизни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8133</w:t>
              <w:br/>
              <w:t>(7861)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воспитательница; кормилица</w:t>
              <w:br/>
              <w:t>2. матушка (обращение к невестке, жене младшего брата мужа)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8134</w:t>
              <w:br/>
              <w:t>(7862)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频率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pínlǜ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физ. частота (в герцах); частотность; частотный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8135</w:t>
              <w:br/>
              <w:t>(7863)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большое дерево</w:t>
              <w:br/>
              <w:t>2. см. *将军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8136</w:t>
              <w:br/>
              <w:t>(7864)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zào; в coчeт. т...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сухой, ысушенный, сушёный</w:t>
              <w:br/>
              <w:t>I.2. треожный</w:t>
              <w:br/>
              <w:t>сушить, ысушиать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8137</w:t>
              <w:br/>
              <w:t>(7865)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题词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tící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см.题辞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8138</w:t>
              <w:br/>
              <w:t>(7866)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比喻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bǐyù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образное выражение, метафора, аллегория, иносказание, аналогия; иллюстрация примером; говорить иносказательно; сравнение, сравнивать, уподоблять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8139</w:t>
              <w:br/>
              <w:t>(7867)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名词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míngcí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термин, название, имя</w:t>
              <w:br/>
              <w:t>2. грам. имя существительное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8140</w:t>
              <w:br/>
              <w:t>(7868)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外交官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wàijiāoguān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дипломат; дипломатический представитель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8141</w:t>
              <w:br/>
              <w:t>(7869)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bùfá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иметь в избытке; хватает, есть немало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8142</w:t>
              <w:br/>
              <w:t>(7870)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表述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biǎoshù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изложить, описать, сформулировать; формулировка, высказывание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8144</w:t>
              <w:br/>
              <w:t>(7871)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密码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mìmǎ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пароль, шифр, (секретный) код, пин-код; шифрованный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8145</w:t>
              <w:br/>
              <w:t>(7872)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юбка</w:t>
              <w:br/>
              <w:t>2. фартук, передник</w:t>
              <w:br/>
              <w:t>3. мантия (моллюска)</w:t>
              <w:br/>
              <w:t>4. рант панциря (черепахи)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8146</w:t>
              <w:br/>
              <w:t>(7873)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quánnéng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всесильный; всемогущий</w:t>
              <w:br/>
              <w:t>2. универсальный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8147</w:t>
              <w:br/>
              <w:t>(7874)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麻木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mámù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парализоваться, онеметь; бесчувственный; непослушный (о членах тела); онемение</w:t>
              <w:br/>
              <w:t>2. негибкий, неповоротливый; несмышлёный</w:t>
              <w:br/>
              <w:t>3. привыкнуть, относиться бесчувственно, очерстветь (в результате частого соприкосновения)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8148</w:t>
              <w:br/>
              <w:t>(7875)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前方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qiánfāng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перед; впереди</w:t>
              <w:br/>
              <w:t>2. фронт, передовая; передний край; на фронте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8149</w:t>
              <w:br/>
              <w:t>(7876)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哭泣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kūqì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тихо плакать; всхлипывать; слезливый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8150</w:t>
              <w:br/>
              <w:t>(7877)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家里人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jiālirén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семья, члены семьи, домашний</w:t>
              <w:br/>
              <w:t>2. см. 家里的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8151</w:t>
              <w:br/>
              <w:t>(7878)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正气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zhèngqì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честность; прямота</w:t>
              <w:br/>
              <w:t>2. чувство справедливости, дух справедливости</w:t>
              <w:br/>
              <w:t>3. здоровый дух, здоровая атмосфера</w:t>
              <w:br/>
              <w:t>4. даос., кит. мед. правильная ци, нормальная ци</w:t>
              <w:br/>
              <w:t>zhèngqi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8152</w:t>
              <w:br/>
              <w:t>(7879)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跳出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tiàochū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выскочить, появиться</w:t>
              <w:br/>
              <w:t>2. выносить текст (слова, относящиеся к адресату) выше строки (выражая этим своё почтение и уважение)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8153</w:t>
              <w:br/>
              <w:t>(7880)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gōngrán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уничиж.</w:t>
              <w:br/>
              <w:t>1. открытый, публичный; публично; официально; откровенно</w:t>
              <w:br/>
              <w:t>2. дерзко; беззастенчиво, нагло; невзирая ни на что; ни с чем не считаясь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8154</w:t>
              <w:br/>
              <w:t>(7881)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涨幅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zhǎngfú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рост, увеличение; процент повышения, размер повышения, темпы роста</w:t>
              <w:br/>
              <w:t>2. масштаб, объем повышения (цен)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8155</w:t>
              <w:br/>
              <w:t>(7882)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流水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liúshuǐ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поток, текущая (проточная) вода (в перен. знач.: а) быстрый; б) поточный, непрерывный)</w:t>
              <w:br/>
              <w:t>2. приходо-расходный журнал (сокр. вм. *账)</w:t>
              <w:br/>
              <w:t>3. ежедневный приход и расход</w:t>
              <w:br/>
              <w:t>4. сразу, немедленно</w:t>
              <w:br/>
              <w:t>5. театр. муз. ритм «бегущей воды» (примерно соответствует четырёхдольному ритму)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8156</w:t>
              <w:br/>
              <w:t>(7883)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当日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dàngrì, dāngrì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тот же день; на дату</w:t>
              <w:br/>
              <w:t>2. в то время, в те дни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8157</w:t>
              <w:br/>
              <w:t>(7884)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达标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dábiāo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достигать стандарта (нормы), соответствовать норме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8158</w:t>
              <w:br/>
              <w:t>(7885)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觉着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juézhe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чувствовать; чувствовать себя (напр. хорошо) ; сознавать; ощущать; отдавать себе отчёт; казаться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8159</w:t>
              <w:br/>
              <w:t>(7886)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何等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héděng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какого сорта?; что за...?; в какой степени?; насколько?</w:t>
              <w:br/>
              <w:t>2. до чего же...!; сколь...!; как...!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8160</w:t>
              <w:br/>
              <w:t>(7887)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心脏病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xīnzàngbìng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мед.пороки сердца, кардиопатия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8161</w:t>
              <w:br/>
              <w:t>(7888)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заканчивать, завершать</w:t>
              <w:br/>
              <w:t>2. приходить к концу; заканчиваться, завершаться</w:t>
              <w:br/>
              <w:t>3. все, полностью; целиком, всё, сполна</w:t>
              <w:br/>
              <w:t>4. до конца; совершенно; очень, весьма</w:t>
              <w:br/>
              <w:t>5. кит. астр. созвездие Би («Сачок», см. *宿)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8162</w:t>
              <w:br/>
              <w:t>(7889)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未成年人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wèichéngniánrén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несовершеннолетний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8163</w:t>
              <w:br/>
              <w:t>(7890)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失落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shīluò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потерять, обронить</w:t>
              <w:br/>
              <w:t>2. потерянный, разочарованный, расстроенный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8164</w:t>
              <w:br/>
              <w:t>(7891)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增大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zēngdà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увеличивать, расширять; прибавлять</w:t>
              <w:br/>
              <w:t>2. разрастаться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8165</w:t>
              <w:br/>
              <w:t>(7892)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解散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jiěsàn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распустить (напр. парламент), расформировать</w:t>
              <w:br/>
              <w:t>2. рассеять; разогнать; разойдись! (команда)</w:t>
              <w:br/>
              <w:t>3. авиа. роспуск</w:t>
              <w:br/>
              <w:t>4. дисперсия; рассеивание; утечка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8166</w:t>
              <w:br/>
              <w:t>(7893)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醒来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xǐnglái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проснуться, пробудиться; очнуться; прийти в себя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8167</w:t>
              <w:br/>
              <w:t>(7894)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机枪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jīqiāng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сокр. от 机关枪: пулемёт; пулемётный</w:t>
              <w:br/>
              <w:t>2. (в широком смысле) автоматическое огнестрельное оружие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8168</w:t>
              <w:br/>
              <w:t>(7895)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挽回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wǎnhuí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вытащить; вернуть; оттянуть</w:t>
              <w:br/>
              <w:t>2. спасти положение; восстановить, поправить (дела); приводить в прежний вид</w:t>
              <w:br/>
              <w:t>3. взять обратно, возвратить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8169</w:t>
              <w:br/>
              <w:t>(7896)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软弱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ruǎnruò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слабый, немощный</w:t>
              <w:br/>
              <w:t>2. мягкий, уступчивый; бесхребетный, безвольный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8170</w:t>
              <w:br/>
              <w:t>(7897)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联手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вместе, рука об руку, общими силами; действовать сообща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8171</w:t>
              <w:br/>
              <w:t>(7898)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利于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 благо, в интересах; нести пользу, идти на пользу, нести выгоду, способствовать, благоприятствовать, быть выгодным (благоприятным) для..., благоприятно сказываться на...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8172</w:t>
              <w:br/>
              <w:t>(7899)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走走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zǒuzǒu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прогуливаться, прохаживаться, гулять, бродить</w:t>
              <w:br/>
              <w:t>2. приходить, уходить, ходить туда-сюда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8173</w:t>
              <w:br/>
              <w:t>(7900)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палка, трость; удар палкой</w:t>
              <w:br/>
              <w:t>2. дубина, бездельник, нахал; негодяй; бродяга; хулиган</w:t>
              <w:br/>
              <w:t>3. hùn устар. связывать вместе (в одно целое)</w:t>
              <w:br/>
              <w:t>4. hùn вм. 混 (смешивать, путать)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8174</w:t>
              <w:br/>
              <w:t>(7901)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陶瓷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táocí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керамика, керамические изделия; керамический, керамиковый</w:t>
              <w:br/>
              <w:t>2. керамика и фарфор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8175</w:t>
              <w:br/>
              <w:t>(7902)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哲学家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zhéxuéjiā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философ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8176</w:t>
              <w:br/>
              <w:t>(7903)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小学生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xiǎoxuéshēng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школьник, ученик (учащийся) начальной школы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8177</w:t>
              <w:br/>
              <w:t>(7904)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交付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jiāofù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передавать, посылать (товары) на консигнацию, вручать; сдавать (напр. товар); вносить, платить (деньги); оплачивать (напр. счёт)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8178</w:t>
              <w:br/>
              <w:t>(7905)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美学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měixué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эстетика; эстетический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8179</w:t>
              <w:br/>
              <w:t>(7906)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shàngjiē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выходить на улицу</w:t>
              <w:br/>
              <w:t>2. выходить по делам</w:t>
              <w:br/>
              <w:t>3. идти на базар</w:t>
              <w:br/>
              <w:t>4. ехать из деревни в город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8180</w:t>
              <w:br/>
              <w:t>(7907)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炒锅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chǎoguō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вок(китайская глубокая сковорода)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8181</w:t>
              <w:br/>
              <w:t>(7908)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охотиться; заниматься охотой [на]; ловить (зверей, птиц); ловить рыбу</w:t>
              <w:br/>
              <w:t>I.2. приводить в трепет; пугать, волновать</w:t>
              <w:br/>
              <w:t>I.3. вм. 擸 (держать, придерживать)</w:t>
              <w:br/>
              <w:t>I.4. вм. 躐 (ступать, наступать, топтать, попирать ногами)</w:t>
              <w:br/>
              <w:t>II.1. охота, ловля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8182</w:t>
              <w:br/>
              <w:t>(7909)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молчать, безмолвствовать; молча, молчаливо; без слов, в уме, про себя</w:t>
              <w:br/>
              <w:t>I.2. не подавать голоса; беззвучно, безгласно, тихо; без шума</w:t>
              <w:br/>
              <w:t>I.3. писать диктант</w:t>
              <w:br/>
              <w:t>* молчание; безмолвие</w:t>
              <w:br/>
              <w:t>Мо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8183</w:t>
              <w:br/>
              <w:t>(7910)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рукоятка; ручка, черенок (также счётное слово для вееров, копий, топоров)</w:t>
              <w:br/>
              <w:t>I.2. бот. черенок; черешок</w:t>
              <w:br/>
              <w:t>I.3. зоол. стебелек (у иглокожих моллюсков)</w:t>
              <w:br/>
              <w:t>I.4. повод; тема; предмет</w:t>
              <w:br/>
              <w:t>I.5. кормило [власти]; власть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8184</w:t>
              <w:br/>
              <w:t>(7911)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piē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окинуть взором, скользнуть взглядом; мельком взглянуть</w:t>
              <w:br/>
              <w:t>быстро, стремительно, в мгновение ока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8185</w:t>
              <w:br/>
              <w:t>(7912)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礼仪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lǐyí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этикет, правила приличия</w:t>
              <w:br/>
              <w:t>2. обряд; церемониал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8186</w:t>
              <w:br/>
              <w:t>(7913)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инкрустировать, вставлять; оправлять; вставной, инкрустированный</w:t>
              <w:br/>
              <w:t>I.2. окаймлять, обрамлять, оторачивать, обшивать; окаймлённый, отороченный, обшитый</w:t>
              <w:br/>
              <w:t>I.3. составлять, подбирать, соединять; наборный, мозаичный</w:t>
              <w:br/>
              <w:t>I.4. опутывать, сковывать, держать в плену (о правилах, условностях)</w:t>
              <w:br/>
              <w:t>* сян (род алебарды с крюком)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8187</w:t>
              <w:br/>
              <w:t>(7914)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隐蔽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yǐnbì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скрыть, спрятать; укрываться, затаиться; замазать; спрятанный, скрытый; в укрытие! (команда)</w:t>
              <w:br/>
              <w:t>2. перен. окутать [тайной]</w:t>
              <w:br/>
              <w:t>3. маскироваться; замаскированный; воен. маскировка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8188</w:t>
              <w:br/>
              <w:t>(7915)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бот. шелковица белая (Morus alba L.)</w:t>
              <w:br/>
              <w:t>I.2. сан, бушмены</w:t>
              <w:br/>
              <w:t>собирать тутовые листья; заниматься шелководством</w:t>
              <w:br/>
              <w:t>Сан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8189</w:t>
              <w:br/>
              <w:t>(7916)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подушка; изголовье</w:t>
              <w:br/>
              <w:t>2. положить голову на (что-л.)</w:t>
              <w:br/>
              <w:t>3. опираться, прилегать, находиться поблизости</w:t>
              <w:br/>
              <w:t>4. устар. поперечная перекладина в задней части повозки</w:t>
              <w:br/>
              <w:t>5. устар. скелет рыбьей головы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8190</w:t>
              <w:br/>
              <w:t>(7917)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指点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zhǐdiǎn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показать; обратить (чьё-л.) внимание</w:t>
              <w:br/>
              <w:t>2. указать, дать указания</w:t>
              <w:br/>
              <w:t>3. сплетничать, перемывать косточки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8191</w:t>
              <w:br/>
              <w:t>(7918)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секунда (единица времени)</w:t>
              <w:br/>
              <w:t>2. мат. секунда</w:t>
              <w:br/>
              <w:t>3. * ость колоса; мельчайший; тончайший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8192</w:t>
              <w:br/>
              <w:t>(7919)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构筑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gòuzhù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строить, сооружать; конструировать, воздвигать; оборудовать</w:t>
              <w:br/>
              <w:t>2. сооружение; постройка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8193</w:t>
              <w:br/>
              <w:t>(7920)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店铺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diànpù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лавка, магазин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8195</w:t>
              <w:br/>
              <w:t>(7921)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娘家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niángjia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родители жены, материнский дом, родительская семья (замужней женщины)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8196</w:t>
              <w:br/>
              <w:t>(7922)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亲友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qīnyǒu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родные и друзья</w:t>
              <w:br/>
              <w:t>2. близкий друг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8197</w:t>
              <w:br/>
              <w:t>(7923)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肩负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нести на плечах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8198</w:t>
              <w:br/>
              <w:t>(7924)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振奋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zhènfèn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(испытывать) подъём, воодушевление; воодушевлять(ся); вдохновлять(ся)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8199</w:t>
              <w:br/>
              <w:t>(7925)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几十万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jǐshíwàn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сотни тысяч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8200</w:t>
              <w:br/>
              <w:t>(7926)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回回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huíhui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мусульмане, магометане</w:t>
              <w:br/>
              <w:t>2. диал. уйгуры</w:t>
              <w:br/>
              <w:t>3. см. 回族 хуэйхуэй (одно из самоназваний малой народности хуэйцзу, КНР)</w:t>
              <w:br/>
              <w:t>4. обширный, огромный, необъятный</w:t>
              <w:br/>
              <w:t>5. каждый раз, всякий раз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8201</w:t>
              <w:br/>
              <w:t>(7927)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教练员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jiàoliànyuán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инструктор; тренер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8202</w:t>
              <w:br/>
              <w:t>(7928)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瓶子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бутылка; фляга; флакон; ваза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8203</w:t>
              <w:br/>
              <w:t>(7929)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гусь белолобый</w:t>
              <w:br/>
              <w:t>2. дикий гусь (символ письма; также обр. в знач.: гонец, вестник)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8204</w:t>
              <w:br/>
              <w:t>(7930)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默契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mòqì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молчаливое согласие; взаимопонимание без слов</w:t>
              <w:br/>
              <w:t>2. устное соглашение (без документов); джентльменское соглашение; тайная (негласная) договорённость, солидарность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8205</w:t>
              <w:br/>
              <w:t>(7931)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社会学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shèhuìxué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социология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8206</w:t>
              <w:br/>
              <w:t>(7932)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侵权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qīnquán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нарушение права; посягательство на права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8207</w:t>
              <w:br/>
              <w:t>(7933)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结成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jiéchéng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связаться в...; образовать</w:t>
              <w:br/>
              <w:t>2. связать; сплетать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8208</w:t>
              <w:br/>
              <w:t>(7934)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声响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shēngxiǎng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отзвук, резонанс; эхо</w:t>
              <w:br/>
              <w:t>2. репутация, реноме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8209</w:t>
              <w:br/>
              <w:t>(7935)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威力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wēilì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мощь, сила, мощность; могущество, величие; величественный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8210</w:t>
              <w:br/>
              <w:t>(7936)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奋力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fènlì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делать энергичные усилия; прилагать все силы; всеми силами, энергично, самозабвенно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8211</w:t>
              <w:br/>
              <w:t>(7937)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假期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jiàqī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отпуск, каникулы; срок отпуска</w:t>
              <w:br/>
              <w:t>2. тратить время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8212</w:t>
              <w:br/>
              <w:t>(7938)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鸽子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gēzi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голубь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8213</w:t>
              <w:br/>
              <w:t>(7939)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浣浣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_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亦作“浣澣”。</w:t>
              <w:br/>
              <w:t>洗濯。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8214</w:t>
              <w:br/>
              <w:t>(7940)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迫害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pòhài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притеснять, репрессировать, преследовать; сживать со свету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8216</w:t>
              <w:br/>
              <w:t>(7941)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两边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liǎngbiān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оба конца; обе стороны; оба направления; по двум направлениям; с двух сторон</w:t>
              <w:br/>
              <w:t>2. оба партнёра, стороны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8217</w:t>
              <w:br/>
              <w:t>(7942)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sāng; sàng   sā...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справлять траур; носить траур по (кому-л.); соблюдать траурный обряд; хоронить</w:t>
              <w:br/>
              <w:t>I.2. терять, утрачивать (что-л.); лишаться (чего-л.)</w:t>
              <w:br/>
              <w:t>I.3. губить, уничтожать; диал. доводить до смерти; хоронить</w:t>
              <w:br/>
              <w:t>I.1. умереть, погибнуть, исчезнуть, пропасть</w:t>
              <w:br/>
              <w:t>I.2. не повезти, не посчастливиться, не удаться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8219</w:t>
              <w:br/>
              <w:t>(7943)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 делу; есть дело (к кому-либо)</w:t>
              <w:br/>
              <w:t>2. быть занятым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8220</w:t>
              <w:br/>
              <w:t>(7944)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壮观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zhuàngguān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величественное зрелище, внушительный вид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8221</w:t>
              <w:br/>
              <w:t>(7945)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得分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défēn, děi fēn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выиграть очко, набрать очко</w:t>
              <w:br/>
              <w:t>2. следует разделить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8222</w:t>
              <w:br/>
              <w:t>(7946)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жечь; зажигать, поджигать; воспламенять</w:t>
              <w:br/>
              <w:t>I.2. прям., перен. гореть</w:t>
              <w:br/>
              <w:t>Жань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8223</w:t>
              <w:br/>
              <w:t>(7947)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胡说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húshuō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болтать вздор, городить чушь, нести чепуху, говорить нелепицу; чепуха, нелепица, чушь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8224</w:t>
              <w:br/>
              <w:t>(7948)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操心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cāoxīn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беспокоиться, заботиться, тревожиться, неустанно думать о (чем-л.)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8225</w:t>
              <w:br/>
              <w:t>(7949)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姑姑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gūgu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тётка (по отцу), сестра отца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8226</w:t>
              <w:br/>
              <w:t>(7950)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清洗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qīngxǐ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мыть; обмывать, смывать; полоскать; очищать; промывка</w:t>
              <w:br/>
              <w:t>2. чистить; вычищать; сводить на нет, ликвидировать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8227</w:t>
              <w:br/>
              <w:t>(7951)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极度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высшая степень; в высшей степени; максимальный, крайний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8228</w:t>
              <w:br/>
              <w:t>(7952)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拿下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náxià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брать, арестовывать, взять, захватить (напр., позиции противника)</w:t>
              <w:br/>
              <w:t>2. спускать, опускать вниз, снимать, снять (напр., картину со стены)</w:t>
              <w:br/>
              <w:t>3. решить проблему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8229</w:t>
              <w:br/>
              <w:t>(7953)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zìzūn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уважать самого себя; самоуважение</w:t>
              <w:br/>
              <w:t>2. переоценивать свои достоинства; зазнаваться; самонадеянность; зазнайство</w:t>
              <w:br/>
              <w:t>3. присваивать себе титул (звание)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8231</w:t>
              <w:br/>
              <w:t>(7954)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脱贫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tuōpín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избавиться от нищеты, ликвидация бедности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8232</w:t>
              <w:br/>
              <w:t>(7955)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краб; родовая морфема ракообразных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8233</w:t>
              <w:br/>
              <w:t>(7956)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严谨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yánjǐn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осторожный, осмотрительный, аккуратный, внимательный</w:t>
              <w:br/>
              <w:t>2. тщательный, точный, скрупулёзный, старательный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8234</w:t>
              <w:br/>
              <w:t>(7957)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стар. подвеска (украшение из яшмы, амулет) на парадном поясе</w:t>
              <w:br/>
              <w:t>I.2. пояс; поясной, носимый на поясе</w:t>
              <w:br/>
              <w:t>II.1. носить на поясе (на груди), носить при себе, иметь при себе</w:t>
              <w:br/>
              <w:t>II.2. уважать, чтить, почитать</w:t>
              <w:br/>
              <w:t>Пэй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8235</w:t>
              <w:br/>
              <w:t>(7958)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非得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fēiděi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должно, следует, необходимо, обязательно; во что бы то ни стало нужно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8236</w:t>
              <w:br/>
              <w:t>(7959)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翻身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fānshēn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ворочаться, вертеться, поворачиваться с боку на бок</w:t>
              <w:br/>
              <w:t>2. выпрямиться, разогнуть плечи</w:t>
              <w:br/>
              <w:t>3. перен. освободиться от гнёта</w:t>
              <w:br/>
              <w:t>4. обновиться, начать новую жизнь; сбросить груз старого быта</w:t>
              <w:br/>
              <w:t>5. обновление, возрождение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8237</w:t>
              <w:br/>
              <w:t>(7960)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редкий (нечастый), неплотный, разбросанный; тонкий</w:t>
              <w:br/>
              <w:t>I.2. жидкий (негустой), разжиженный, разбавленный; разрежённый</w:t>
              <w:br/>
              <w:t>I.3. перен. тощий, плохой (также модификатор результативных глаголов,  см. ниже раздел V)</w:t>
              <w:br/>
              <w:t>I.4. малочисленный, немногий; немного, мало</w:t>
              <w:br/>
              <w:t>I.5. редкостный, редкий; удивительный; на редкость (см. также ниже, раздел II)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8238</w:t>
              <w:br/>
              <w:t>(7961)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体贴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tǐtiē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входить в (чьё-л.) положение, ставить себя на (чьё-л.) место, принимать участие в..., внимательно (чутко) относиться к..., заботиться, принимать во внимание; участливый, заботливый, чуткий, внимательный</w:t>
              <w:br/>
              <w:t>2. уразуметь, понять, постичь, вникнуть [в смысл]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8239</w:t>
              <w:br/>
              <w:t>(7962)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播种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bōzhòng, bōzhǒn...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сеять (что-л.); посев; посевной</w:t>
              <w:br/>
              <w:t>2. сеять [семена]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8240</w:t>
              <w:br/>
              <w:t>(7963)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定于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dìngyú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назначено на ..., запланировано на ..., по расписанию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8241</w:t>
              <w:br/>
              <w:t>(7964)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蓝天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lántiān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синее (голубое) небо; небеса</w:t>
              <w:br/>
              <w:t>2. ясный день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8242</w:t>
              <w:br/>
              <w:t>(7965)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构想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gòuxiǎng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концепция, замысел, идея; представлять в уме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8243</w:t>
              <w:br/>
              <w:t>(7966)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quánxiào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вся школа, весь университет, всешкольный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8244</w:t>
              <w:br/>
              <w:t>(7967)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帝国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dìguó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монархия; императорский</w:t>
              <w:br/>
              <w:t>2. империя; имперский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8245</w:t>
              <w:br/>
              <w:t>(7968)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让步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ràngbù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уступка, компромисс; уступать, идти на компромисс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8246</w:t>
              <w:br/>
              <w:t>(7969)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位子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wèizi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пост</w:t>
              <w:br/>
              <w:t>2. сиденье, место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8247</w:t>
              <w:br/>
              <w:t>(7970)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防洪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fánghóng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предупредительные меры против паводков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8248</w:t>
              <w:br/>
              <w:t>(7971)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浮现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fúxiàn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всплывать; возникать, появляться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8249</w:t>
              <w:br/>
              <w:t>(7972)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历代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прошлые эпохи, минувшие династии; прошедшие хронологические периоды; в течение ряда поколений; испокон веков; хронологический, диахронический, диахронный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8250</w:t>
              <w:br/>
              <w:t>(7973)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前年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позапрошлый год; в позапрошлом году</w:t>
              <w:br/>
              <w:t>2. прошлые времена, прошлые годы; прошлое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8251</w:t>
              <w:br/>
              <w:t>(7974)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冤枉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yuānwang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быть несправедливо обиженным; несправедливое обвинение; несправедливость; обида</w:t>
              <w:br/>
              <w:t>2. напрасный; понапрасну, зря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8252</w:t>
              <w:br/>
              <w:t>(7975)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物理学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wùlǐxué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физика; физический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8253</w:t>
              <w:br/>
              <w:t>(7976)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枪声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qiāngshēng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звук выстрела; ружейная стрельба, перестрелка, пальба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8254</w:t>
              <w:br/>
              <w:t>(7977)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品尝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pǐncháng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пробовать [на вкус], оценивать; дегустировать</w:t>
              <w:br/>
              <w:t>2. вкушать, испытывать</w:t>
              <w:br/>
              <w:t>3. * снимать пробу со всех блюд (предназначенных для князя)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8255</w:t>
              <w:br/>
              <w:t>(7978)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对照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duìzhào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сопоставлять, сравнивать; сопоставление</w:t>
              <w:br/>
              <w:t>2. сопоставлять для контраста; контраст; антитеза</w:t>
              <w:br/>
              <w:t>3. контрольный (эксперимент, проверка и т. п)</w:t>
              <w:br/>
              <w:t>4. подстрочник, параллельный текст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8256</w:t>
              <w:br/>
              <w:t>(7979)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虚假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xūjiǎ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притворство; обман; фальшь; неправильный; ложный; фальшивый; поддельный; фиктивный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8257</w:t>
              <w:br/>
              <w:t>(7980)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地段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dìduàn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кусок (участок) земли; полоса, зона, район; участок [местности]; участковый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8258</w:t>
              <w:br/>
              <w:t>(7981)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请教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qǐngjiào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советоваться, консультироваться; просить совета; задавать вопросы</w:t>
              <w:br/>
              <w:t>2. позвольте спросить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8259</w:t>
              <w:br/>
              <w:t>(7982)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только в сочетании;см.茉莉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8260</w:t>
              <w:br/>
              <w:t>(7983)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恍惚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huǎnghū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неясно; смутно; будто сквозь сон</w:t>
              <w:br/>
              <w:t>2. похоже, кажется, как будто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8261</w:t>
              <w:br/>
              <w:t>(7984)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早餐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zǎocān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завтрак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8262</w:t>
              <w:br/>
              <w:t>(7985)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作法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zuòfǎ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способ, метод; приёмы, процедура</w:t>
              <w:br/>
              <w:t>2. приёмы творчества, манера; методика, руководство (к чему-л.)</w:t>
              <w:br/>
              <w:t>3. подавать пример, служить примером [для подражания]</w:t>
              <w:br/>
              <w:t>4. создавать законы, выступать законодателем</w:t>
              <w:br/>
              <w:t>5. даос. творить заклинание; заниматься магией (колдовством)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8263</w:t>
              <w:br/>
              <w:t>(7986)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境地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jìngdì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область, район, место</w:t>
              <w:br/>
              <w:t>2. положение, обстановка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8264</w:t>
              <w:br/>
              <w:t>(7987)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茫茫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mángmáng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безбрежный, бескрайний, широкий</w:t>
              <w:br/>
              <w:t>2. широко раскидываться; необозримый</w:t>
              <w:br/>
              <w:t>3. неясный, расплывчатый; затуманившийся (о зрении)</w:t>
              <w:br/>
              <w:t>4. утомлённый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8265</w:t>
              <w:br/>
              <w:t>(7988)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人生观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rénshēngguān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взгляды на жизнь; мировоззрение; отношение к жизни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8266</w:t>
              <w:br/>
              <w:t>(7989)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考证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kǎozhèng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доискиваться оснований (доказательств, подтверждений); проверять (исследовать, определять, устанавливать) достоверность; [производить] критическое исследование</w:t>
              <w:br/>
              <w:t>2. [производить] историко-филологические разыскания; критика текста; атрибуция</w:t>
              <w:br/>
              <w:t>3. экзаменационное подтверждение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8267</w:t>
              <w:br/>
              <w:t>(7990)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迟疑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chíyí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быть в нерешительности, колебаться, медлить; нерешительный, робкий, неуверенный; колебание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8268</w:t>
              <w:br/>
              <w:t>(7991)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修订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xiūdìng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вносить поправки, редактировать; пересматривать; перезаключать (напр.договор); переформулировать (напр.закон)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8269</w:t>
              <w:br/>
              <w:t>(7992)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将要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jiāngyào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будущем; вот-вот; употребляется для обозначения намерения или будущего времени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8270</w:t>
              <w:br/>
              <w:t>(7993)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眉毛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méimao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брови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8271</w:t>
              <w:br/>
              <w:t>(7994)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игнорировать, пренебрегать, презирать, не ставить ни во что, не придавать значения; пренебрежение, презрение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8272</w:t>
              <w:br/>
              <w:t>(7995)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市场化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shìchǎnghuà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рыночный, приобретение (придание) рыночного характера; маркетизация, коммерциализация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8273</w:t>
              <w:br/>
              <w:t>(7996)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dàhuǒ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все; вся компания, сообща</w:t>
              <w:br/>
              <w:t>2. жарг. паёк заключённого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8275</w:t>
              <w:br/>
              <w:t>(7998)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当真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dàngzhēn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 самом деле, действительно</w:t>
              <w:br/>
              <w:t>2. считать за правду, принимать всерьёз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8276</w:t>
              <w:br/>
              <w:t>(7999)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议程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повестка дня (напр.конференции); порядок дня, порядок обсуждения вопросов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8277</w:t>
              <w:br/>
              <w:t>(8000)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 всей линии, по всему фронту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8278</w:t>
              <w:br/>
              <w:t>(8001)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边上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_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рядом с</w:t>
              <w:br/>
              <w:t>1. 边境; 边疆。</w:t>
              <w:br/>
              <w:t>2. 指物体的边沿部分。</w:t>
              <w:br/>
              <w:t>3. 旁边。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8279</w:t>
              <w:br/>
              <w:t>(8002)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向着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xiàngzhe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быть расположенным к (кому-л.); склоняться на (чью-л.) сторону; покровительствовать (кому-л.)</w:t>
              <w:br/>
              <w:t>2. быть обращенным лицом к...; [сидеть, стоять] друг против друга (визави)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8280</w:t>
              <w:br/>
              <w:t>(8003)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瞄准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miáozhǔn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целиться, брать на прицел; взять на мушку; прицел; прицеливание; наводка</w:t>
              <w:br/>
              <w:t>2. геод., астр. визировать, визирование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8281</w:t>
              <w:br/>
              <w:t>(8004)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píng, féng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переходить вброд</w:t>
              <w:br/>
              <w:t>I.2. скакать галопом; нестись очертя голову; презирать всякие нормы; переходить всякие границы</w:t>
              <w:br/>
              <w:t>I.3. теснить; утверждать своё превосходство</w:t>
              <w:br/>
              <w:t>I.4. зажимать под мышкой; нести под мышкой</w:t>
              <w:br/>
              <w:t>I.5. опираться на; полагаться 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8282</w:t>
              <w:br/>
              <w:t>(8005)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本科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běnkē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основные предметы (преподавания в учебных заведениях, в противоположность факультативным); основной курс</w:t>
              <w:br/>
              <w:t>2. офиц. наше отделение, наш отдел (факультет)</w:t>
              <w:br/>
              <w:t>3. бакалавриат, бакалавр</w:t>
              <w:br/>
              <w:t>4. жарг. см. 海洛因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8283</w:t>
              <w:br/>
              <w:t>(8006)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杀害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shāhài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убивать, губить; истреблять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8284</w:t>
              <w:br/>
              <w:t>(8007)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制服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zhìfú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покорять, укрощать, обуздывать; успокаивать, утихомиривать; сладить с (кем-л., чем-л.)</w:t>
              <w:br/>
              <w:t>2. форма, униформа, форменная одежда</w:t>
              <w:br/>
              <w:t>3. форма одежды</w:t>
              <w:br/>
              <w:t>1. траурная одежда (по случаю смерти родителей)</w:t>
              <w:br/>
              <w:t>2. устар. регламентировать одежду, устанавливать форму одежды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8285</w:t>
              <w:br/>
              <w:t>(8008)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奔跑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bēnpǎo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бежать, мчаться, нестись; бег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8286</w:t>
              <w:br/>
              <w:t>(8009)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难看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nánkàn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некрасивый; дурной (о внешности)</w:t>
              <w:br/>
              <w:t>2. некрасиво; стыдно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8287</w:t>
              <w:br/>
              <w:t>(8010)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近乎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jìnhu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близкий к; почти</w:t>
              <w:br/>
              <w:t>2. диал. близкий, накоротке (об отношениях)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8288</w:t>
              <w:br/>
              <w:t>(8011)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运送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yùnsòng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перевозить; транспортировать; перевозка, провоз, транспорт</w:t>
              <w:br/>
              <w:t>2. подавать; подача (напр. конвейером)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8289</w:t>
              <w:br/>
              <w:t>(8012)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先行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идти впереди; быть впереди (передовым); передний, передовой</w:t>
              <w:br/>
              <w:t>2. предшествовать: иметь хождение раньше, находиться ранее в обращении</w:t>
              <w:br/>
              <w:t>3. предварительно проводить (осуществлять), делать заранее; предварительно, в предварительном порядке</w:t>
              <w:br/>
              <w:t>4. антецедентный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8290</w:t>
              <w:br/>
              <w:t>(8013)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磕头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kētóu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кланяться в землю; класть земной поклон</w:t>
              <w:br/>
              <w:t>2. давать клятву (ср. 磕过头的)</w:t>
              <w:br/>
              <w:t>3. стукаться головами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8291</w:t>
              <w:br/>
              <w:t>(8014)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养生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yǎngshēng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поддерживать существование; питать; воспитывать</w:t>
              <w:br/>
              <w:t>2. поддерживать здоровье; гигиена; уход за здоровьем; гигиенический; живительный, животворный</w:t>
              <w:br/>
              <w:t>3. даос. постоянно поддерживать жизнь, искать бессмертия; питание жизни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8292</w:t>
              <w:br/>
              <w:t>(8015)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甘心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gānxīn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 доброй воле, с радостью; быть готовым; с охотой соглашаться (что-либо делать)</w:t>
              <w:br/>
              <w:t>2. быть довольным; успокоиться (напр., на достигнутом)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8293</w:t>
              <w:br/>
              <w:t>(8016)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专政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zhuānzhèng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диктатура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8294</w:t>
              <w:br/>
              <w:t>(8017)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好比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hǎobǐ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подобный, одинаковый; то же самое, что...; быть очень похожим на...; точно так[ой] же, как...; точно, словно, наподобие, вроде, как будто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8295</w:t>
              <w:br/>
              <w:t>(8018)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焦急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jiāojí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 находить себе места, беспокоиться, томиться; взволнованный, тревожный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8296</w:t>
              <w:br/>
              <w:t>(8019)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высота, возвышение, возвышенность</w:t>
              <w:br/>
              <w:t>2. Хайленд (округ в Шотландии)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8297</w:t>
              <w:br/>
              <w:t>(8020)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三角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sānjiǎo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треугольник; треугольный</w:t>
              <w:br/>
              <w:t>2. мат., сокр. тригонометрия; тригонометрический</w:t>
              <w:br/>
              <w:t>3. геогр. дельта (реки)</w:t>
              <w:br/>
              <w:t>4. астр. созвездие Треугольник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8298</w:t>
              <w:br/>
              <w:t>(8021)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换上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huànshàng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поменять, сменить, обменять; сменить одежду на, переодеться в</w:t>
              <w:br/>
              <w:t>2. принять (выражение лица)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8299</w:t>
              <w:br/>
              <w:t>(8022)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城内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chéngnèi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внутри (в пределах) городской стены, в городе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8300</w:t>
              <w:br/>
              <w:t>(8023)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云霞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yúnxiá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облака и заря; пышные розовые облака</w:t>
              <w:br/>
              <w:t>2. перен. чистый; бескорыстный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8301</w:t>
              <w:br/>
              <w:t>(8024)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两旁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liǎngpáng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[по] обе стороны; по бокам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8302</w:t>
              <w:br/>
              <w:t>(8025)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прям., перен. ловить, хватать, задерживать, арестовывать</w:t>
              <w:br/>
              <w:t>2. сокр. полицейский; сыщик</w:t>
              <w:br/>
              <w:t>3. Бу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8303</w:t>
              <w:br/>
              <w:t>(8026)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废墟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fèixū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развалины, руины; заброшенное место</w:t>
              <w:br/>
              <w:t>2. остатки, обломки (напр. прошлого)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8304</w:t>
              <w:br/>
              <w:t>(8027)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劳动模范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láodòng mófàn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отличник труда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8305</w:t>
              <w:br/>
              <w:t>(8028)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赌客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dǔkè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азартный игрок; картёжник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8306</w:t>
              <w:br/>
              <w:t>(8029)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增长点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zēngzhǎngdiǎn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фактор роста, источник роста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8307</w:t>
              <w:br/>
              <w:t>(8030)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促成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cùchéng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ускорять; способствовать завершению; ускоренный</w:t>
              <w:br/>
              <w:t>2. приближать финал (окончание)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8308</w:t>
              <w:br/>
              <w:t>(8031)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yīlián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подряд, непрерывно</w:t>
              <w:br/>
              <w:t>2. одна рота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8309</w:t>
              <w:br/>
              <w:t>(8032)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手掌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ладонь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8310</w:t>
              <w:br/>
              <w:t>(8033)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考古学家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kǎogǔxuéjiā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археолог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8311</w:t>
              <w:br/>
              <w:t>(8034)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董事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dǒngshì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член правления; управляющий, директор; администратор(фирмы)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8312</w:t>
              <w:br/>
              <w:t>(8035)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средний; среднего ранга; средней категории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8313</w:t>
              <w:br/>
              <w:t>(8036)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改良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gǎiliáng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улучшать; реформировать; совершенствовать; реформа; улучшение, мелиорация; улучшенный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8315</w:t>
              <w:br/>
              <w:t>(8037)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把头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bǎtóu; bǎtou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стар. старшинка, подрядчик; мироед (в феодальном обществе)</w:t>
              <w:br/>
              <w:t>2. заводная головка (часов)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8316</w:t>
              <w:br/>
              <w:t>(8038)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可观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kěguān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заслуживающий внимания, вызывающий интерес</w:t>
              <w:br/>
              <w:t>2. значительный, обширный, широкий; почтенный</w:t>
              <w:br/>
              <w:t>3. порядочно, достаточно; солидно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8317</w:t>
              <w:br/>
              <w:t>(8039)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乞丐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qǐgài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нищий; попрошайка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8318</w:t>
              <w:br/>
              <w:t>(8040)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避开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bìkāi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скрываться, избегать, уклоняться (от чего-л.)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8319</w:t>
              <w:br/>
              <w:t>(8041)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zìfā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автоматически действующий (возникающий сам собой); автоматический; самопроизвольный; стихийный; спонтанный; спонтанно; в некоторых терминах: само-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8320</w:t>
              <w:br/>
              <w:t>(8042)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ào; 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излучина берега; залив, бухта</w:t>
              <w:br/>
              <w:t>II.1. геогр. (сокр. вм. *大利亚 или *洲) Австралия</w:t>
              <w:br/>
              <w:t>II.2. геогр. (сокр. вм. *门) город Аомэнь, Макао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8321</w:t>
              <w:br/>
              <w:t>(8043)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由衷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yóuzhōng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чистосердечно, искренне, от всей души; неподдельный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8322</w:t>
              <w:br/>
              <w:t>(8044)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fāgěi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выдать [на руки] (кому-л., что-л.)</w:t>
              <w:br/>
              <w:t>2. сообщать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8323</w:t>
              <w:br/>
              <w:t>(8045)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обратный, встречный, противный; противоположный; навстречу; в обратном порядке; наоборот</w:t>
              <w:br/>
              <w:t>I.2. строптивый, непокорный; неприятный, противоречащий; наперекор</w:t>
              <w:br/>
              <w:t>I.3. противозаконный, преступный; беззаконный; противоестественный; беззаконно; противоестественно</w:t>
              <w:br/>
              <w:t>I.4. проникающий вперёд (в будущее); проницательный, способный провидеть; наперёд, заранее, предварительно</w:t>
              <w:br/>
              <w:t>I.5. крутящийся, обращающийся, не выходящий из данной сферы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8324</w:t>
              <w:br/>
              <w:t>(8046)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yí, 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терять, утрачивать (что-л.); пропускать, упускать (что-л.); лишаться (чего-л.)</w:t>
              <w:br/>
              <w:t>I.2. бросать, оставлять, покидать (что-л.); отказываться от (чего-л.); расставаться с (чем-л.)</w:t>
              <w:br/>
              <w:t>I.3. забывать, оставлять (напр. вещи); выбрасывать из головы, забывать</w:t>
              <w:br/>
              <w:t>I.4. оставлять после себя, передавать в наследство</w:t>
              <w:br/>
              <w:t>I.5. оставить в запасе, сберечь (сохранить) про запас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8325</w:t>
              <w:br/>
              <w:t>(8047)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蜘蛛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zhīzhū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паук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8326</w:t>
              <w:br/>
              <w:t>(8048)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个子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gèzi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рост, комплекция, телосложение, фигура; размеры, объём, величина</w:t>
              <w:br/>
              <w:t>2. диал. сноп, связка</w:t>
              <w:br/>
              <w:t>3. диал. штука (счётное слово)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8327</w:t>
              <w:br/>
              <w:t>(8049)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纳税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nàshuì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платить налог (подати); вносить пошлину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8329</w:t>
              <w:br/>
              <w:t>(8050)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сметать, стряхивать, смахивать; вытирать; подметать</w:t>
              <w:br/>
              <w:t>I.2. чистить, обтирать; выколачивать</w:t>
              <w:br/>
              <w:t>I.3. удалять, сбрасывать, снимать; свёртывать; срубать, отсекать</w:t>
              <w:br/>
              <w:t>I.4. встряхивать, трясти; взмахивать; поднимать (напр. полы платья)</w:t>
              <w:br/>
              <w:t>I.5. противиться, перечить; идти наперекор; быть против; поступать вопреки (чему-л.); нарушать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8330</w:t>
              <w:br/>
              <w:t>(8051)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象是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_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казаться, представляться, мерещиться, померещиться, чудиться, почудиться, думаться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8331</w:t>
              <w:br/>
              <w:t>(8052)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拖延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tuōyán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затягивать, откладывать; проволóчка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8332</w:t>
              <w:br/>
              <w:t>(8053)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把手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bǎshǒu, bǎshou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ba3shou3</w:t>
              <w:br/>
              <w:t>взять за руку; держаться за руки (о друзьях); рука друга; поручень</w:t>
              <w:br/>
              <w:t>ba3shou</w:t>
              <w:br/>
              <w:t>1. ручка; рукоятка, скоба; черенок, топорище</w:t>
              <w:br/>
              <w:t>2. перен. рычаг управления, руль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8333</w:t>
              <w:br/>
              <w:t>(8054)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书画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shūhuà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каллиграфия и живопись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8334</w:t>
              <w:br/>
              <w:t>(8055)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义务教育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yìwù jiàoyù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обязательное образование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8335</w:t>
              <w:br/>
              <w:t>(8056)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商定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shāngdìng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договориться, условиться; обоюдно назначить (напр.дату); согласовать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8336</w:t>
              <w:br/>
              <w:t>(8057)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立体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lìtǐ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мат. тело</w:t>
              <w:br/>
              <w:t>2. объёмный, трёхмерный, пространственный, стереоскопический, стерео-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8337</w:t>
              <w:br/>
              <w:t>(8058)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холм, курган; могильник</w:t>
              <w:br/>
              <w:t>I.2. пустошь; развалины; пустой; уединённый</w:t>
              <w:br/>
              <w:t>I.3. большая община (из 16 井, 128 дворов, дин. Чжоу)</w:t>
              <w:br/>
              <w:t>I.4. диал. счётное слово для земельных участков</w:t>
              <w:br/>
              <w:t>* старший, главный; большой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8338</w:t>
              <w:br/>
              <w:t>(8059)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宣称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xuānchēng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объявлять, заявлять, провозглашать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8339</w:t>
              <w:br/>
              <w:t>(8060)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漏洞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lòudòng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течь, пробоина, брешь</w:t>
              <w:br/>
              <w:t>2. пробел; упущение, промах; изъян, дефект; лазейка, слабое место, уязвимое место</w:t>
              <w:br/>
              <w:t>3. комп. дыра, уязвимость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8341</w:t>
              <w:br/>
              <w:t>(8061)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招商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zhāoshāng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привлечение инвестиций, поиск партнёров; коммерческий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8342</w:t>
              <w:br/>
              <w:t>(8062)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搭配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dāpèi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соединять в одно целое; смешивать; комбинировать; сочетать; сочетание</w:t>
              <w:br/>
              <w:t>2. спариваться (о птицах)</w:t>
              <w:br/>
              <w:t>3. объединять усилия, объединяться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8343</w:t>
              <w:br/>
              <w:t>(8063)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效力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xiàolì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эффект, действие, сила (напр. юридическая)</w:t>
              <w:br/>
              <w:t>2. действовать; стараться; прилагать усилия (особенно: безвозмездно, в общественном порядке)</w:t>
              <w:br/>
              <w:t>3. служить; играть за команду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8344</w:t>
              <w:br/>
              <w:t>(8064)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本社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běnshè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наша редакция; наше агентство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8345</w:t>
              <w:br/>
              <w:t>(8065)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身份证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shēnfènzhèng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удостоверение личности; (внутренний) паспорт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8346</w:t>
              <w:br/>
              <w:t>(8066)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缺口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quēkǒu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нехватка, дефицит, недостаток</w:t>
              <w:br/>
              <w:t>2. пробоина, пролом, брешь; прорезь, вмятина, щербина</w:t>
              <w:br/>
              <w:t>3. заячья губа</w:t>
              <w:br/>
              <w:t>4. бирж. гэп, разрыв</w:t>
              <w:br/>
              <w:t>5. воен. открытое место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8347</w:t>
              <w:br/>
              <w:t>(8067)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市里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городской ли (мера длины, равная 500 метрам)</w:t>
              <w:br/>
              <w:t>2. городские кварталы; город, посёлок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8348</w:t>
              <w:br/>
              <w:t>(8068)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立案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lì’àn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возбуждение дела; возбуждать (уголовное, гражданское или административное) дело; возбуждать производство по делу</w:t>
              <w:br/>
              <w:t>2. регистрировать (в административном органе)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8349</w:t>
              <w:br/>
              <w:t>(8069)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болезнь, нездоровье, недуг; приступ болезни; эпидемия, мор</w:t>
              <w:br/>
              <w:t>I.2. боль, страдание, муки (физические, душевные)</w:t>
              <w:br/>
              <w:t>I.3. порок, недостаток; дурная привычка, пристрастие</w:t>
              <w:br/>
              <w:t>I.4. погубитель, пагубник; страшный бич (яд)</w:t>
              <w:br/>
              <w:t>II.1. болеть; испытывать боль; хворать, быть больным (калекой)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8350</w:t>
              <w:br/>
              <w:t>(8070)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坦率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tǎnshuài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прямой, честный, откровенный; бесхитростный</w:t>
              <w:br/>
              <w:t>2. быть прямым (откровенным) в обращении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8351</w:t>
              <w:br/>
              <w:t>(8071)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实效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shíxiào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реальная эффективность, действительная полезность, фактический результат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8352</w:t>
              <w:br/>
              <w:t>(8072)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造福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zàofú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облагодетельствовать, принести пользу; осчастливить (кого-л.); на благо (кого-л.)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8353</w:t>
              <w:br/>
              <w:t>(8073)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dàyǔ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сильный дождь, ливень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8354</w:t>
              <w:br/>
              <w:t>(8074)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进屋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jìnwū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войти в комнату, войти в дом</w:t>
              <w:br/>
              <w:t>2. 谓女子出嫁到夫家。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8355</w:t>
              <w:br/>
              <w:t>(8075)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kě; jié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жаждать, терпеть жажду; хотеть пить</w:t>
              <w:br/>
              <w:t>I.2. высыхать; иссякать; высохший, иссякший</w:t>
              <w:br/>
              <w:t>I.1. жаждать, страстно желать (стремиться к...)</w:t>
              <w:br/>
              <w:t>I.2. высушивать</w:t>
              <w:br/>
              <w:t>жажда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8356</w:t>
              <w:br/>
              <w:t>(8076)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整风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zhěngfēng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выправлять стиль (работы)</w:t>
              <w:br/>
              <w:t>2. "Упорядочение стиля" (название нескольких политических кампаний в Китае)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8357</w:t>
              <w:br/>
              <w:t>(8077)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均衡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jūnhéng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равновесие; дифферентовка; уравновешенный, сбалансированный</w:t>
              <w:br/>
              <w:t>2. выравнивание; равенство; равномерный, равный; изостатический</w:t>
              <w:br/>
              <w:t>3. уравновешивать; нивелировать</w:t>
              <w:br/>
              <w:t>4. уравнивание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8358</w:t>
              <w:br/>
              <w:t>(8078)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бутон, почка (цветка)</w:t>
              <w:br/>
              <w:t>2. сокр. *丝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8359</w:t>
              <w:br/>
              <w:t>(8079)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固执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gùzhí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упорно настаивать на; упорно (неукоснительно) держаться (напр. ошибочных взглядов), упорствовать</w:t>
              <w:br/>
              <w:t>, gùzhi</w:t>
              <w:br/>
              <w:t>упорный, настойчивый, упрямый; упорство; упрямство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8360</w:t>
              <w:br/>
              <w:t>(8080)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оформляет восклицательное предложение, подчёркивая его эмоциональную окрашенность; же...! но... же...!</w:t>
              <w:br/>
              <w:t>Примечание: если восклицательный модальный оттенок предложения особенно силён, то сказуемое инверсируется и предшествует подлежащему; особенно часто это происходит, если сказуемое выражено качественным словом (прилагательным, реже наречием) . Во всех этих случаях * оформляет сказуемое...</w:t>
              <w:br/>
              <w:t>I.2. конечная модальная частица * подчёркивает вопросительный характер предложения. Она чаще всего оформляет предложение риторического вопроса, часто корреспондируя со стоящим выше (перед сказуемым) вопросительным словом (岂, 宁, 庸, 讵, 恶, 何 и др.)</w:t>
              <w:br/>
              <w:t>I.3. на конце повелительного предложения конечная частица * подчёркивает категоричность восклицания,  напр.</w:t>
              <w:br/>
              <w:t>* и тогда..., и только тогда...; именно..., именно тогда... (наречие времени и связка между обстоятельством времени и сказуемым главного предложения)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8361</w:t>
              <w:br/>
              <w:t>(8081)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干燥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gānzào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сушить; сухой, сушеный; сушильный, гигроскопический</w:t>
              <w:br/>
              <w:t>2. сухой, серый, пресный; утомительно-скучный</w:t>
              <w:br/>
              <w:t>3. тех. дегидратация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8362</w:t>
              <w:br/>
              <w:t>(8082)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наполнять, заполнять; пополнять; полный; наполненный</w:t>
              <w:br/>
              <w:t>2. служить (в качестве кого-л.); быть, являться; исполнять обязанности</w:t>
              <w:br/>
              <w:t>3. выдавать себя за...; выступать под видом (в качестве)</w:t>
              <w:br/>
              <w:t>4. Чун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8363</w:t>
              <w:br/>
              <w:t>(8083)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shànggǎng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приступить к работе, занять пост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8364</w:t>
              <w:br/>
              <w:t>(8084)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用水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yòngshuǐ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использовать воду</w:t>
              <w:br/>
              <w:t>2. вода для использования (в определённой сфере)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8365</w:t>
              <w:br/>
              <w:t>(8085)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刀子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dāozi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ножик, нож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8366</w:t>
              <w:br/>
              <w:t>(8086)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专栏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zhuānlán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специальный раздел (в газете, журнале); специальная (тематическая) рубрика (полоса)</w:t>
              <w:br/>
              <w:t>2. ист. специальный пункт для сбора налогов (эпоха Сун)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8367</w:t>
              <w:br/>
              <w:t>(8087)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美德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měidé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прекрасное качество; добродетель; высокая нравственность</w:t>
              <w:br/>
              <w:t>2. США и Германия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8368</w:t>
              <w:br/>
              <w:t>(8088)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热线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физ. тепловые лучи; инфракрасные лучи</w:t>
              <w:br/>
              <w:t>2. горячая линия (напр., о линии связи правительственных телефонов, для общения с населением); колл-центр</w:t>
              <w:br/>
              <w:t>3. оживлённый туристический маршрут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8369</w:t>
              <w:br/>
              <w:t>(8089)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偶像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ǒuxiàng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изображение, статуя, идол, истукан, болван</w:t>
              <w:br/>
              <w:t>2. кумир, фетиш, айдол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8370</w:t>
              <w:br/>
              <w:t>(8090)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镇压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zhènyā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давить, нажимать, пригнетать</w:t>
              <w:br/>
              <w:t>2. подавлять; усмирять; репрессировать; успокаивать, утихомиривать; подчинять; овладевать; держать в повиновении; подавление, репрессии</w:t>
              <w:br/>
              <w:t>3. раздавливать, сокрушать, уничтожать; расправляться (покончить) с...; казнить</w:t>
              <w:br/>
              <w:t>4. тех. укатывать, прокатывать</w:t>
              <w:br/>
              <w:t>5. с.-х. прикатывать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8371</w:t>
              <w:br/>
              <w:t>(8091)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顺手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shùnshǒu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благоприятно, благополучно, удачно, успешно</w:t>
              <w:br/>
              <w:t>2. по руке; с руки, сподручно, удобно</w:t>
              <w:br/>
              <w:t>3. заодно, мимоходом, при случае, попутно, кстати</w:t>
              <w:br/>
              <w:t>4. приятно держать в руках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8372</w:t>
              <w:br/>
              <w:t>(8092)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всходы, побеги; росток</w:t>
              <w:br/>
              <w:t>I.2. отпрыск, потомок; молодь</w:t>
              <w:br/>
              <w:t>I.3. рассада, культура; уст. вакцина</w:t>
              <w:br/>
              <w:t>I.4. геол. признаки, проявления</w:t>
              <w:br/>
              <w:t>I.5. мяо; хмонги (группа народов в южном Китае, северном Вьетнаме, Лаосе, Таиланде, Мьянме)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8373</w:t>
              <w:br/>
              <w:t>(8093)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严禁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строго запрещается, настрого запретить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8374</w:t>
              <w:br/>
              <w:t>(8094)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讨好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tǎohǎo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снискивать (чьё-л.) расположение; угождать, подлаживаться, заискивать; втираться в милость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8375</w:t>
              <w:br/>
              <w:t>(8095)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评审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píngshěn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проверять и оценивать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8376</w:t>
              <w:br/>
              <w:t>(8096)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业已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yèyǐ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офиц. уже, прежде (указывает на завершённость действия в прошлом)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8377</w:t>
              <w:br/>
              <w:t>(8097)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步步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шаг за шагом; постепенно</w:t>
              <w:br/>
              <w:t>2. на каждом шагу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8378</w:t>
              <w:br/>
              <w:t>(8098)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зоол. олень (Cervus sika)</w:t>
              <w:br/>
              <w:t>I.2. трон, императорская власть</w:t>
              <w:br/>
              <w:t>I.3. амбар, склад; хранилище</w:t>
              <w:br/>
              <w:t>I.4. * рог для вина</w:t>
              <w:br/>
              <w:t>Лу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8379</w:t>
              <w:br/>
              <w:t>(8099)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学业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xuéyè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учение, учёба; наука, знания; образование, школа; образованность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8380</w:t>
              <w:br/>
              <w:t>(8100)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畜牧业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xùmùyè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животноводство; скотоводство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8381</w:t>
              <w:br/>
              <w:t>(8101)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起源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qǐyuán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источник, начало; исходная причина, происхождение</w:t>
              <w:br/>
              <w:t>2. происходить, брать начало, иметь своим началом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8382</w:t>
              <w:br/>
              <w:t>(8102)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祈祷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qídǎo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молиться, творить молитву; молитва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8383</w:t>
              <w:br/>
              <w:t>(8103)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神气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shénqì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жизненная сила, животворный дух</w:t>
              <w:br/>
              <w:t>2. дух и жизненная сила (душа); часто раздельно: 神昏气浊 мрачно и мутно на душе</w:t>
              <w:br/>
              <w:t>shénqi</w:t>
              <w:br/>
              <w:t>1. внешний вид, вид, облик, наружность; состояние (напр. дела)</w:t>
              <w:br/>
              <w:t>2. уверенный, энергичный; бодрый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8384</w:t>
              <w:br/>
              <w:t>(8104)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受贿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shòuhuì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брать (получать) взятки; быть подкупленным; взяточничество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8385</w:t>
              <w:br/>
              <w:t>(8105)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酝酿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yùnniàng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бродить (о вине) ; брожение</w:t>
              <w:br/>
              <w:t>2. готовиться, назревать, затеваться; проходить предварительное (неофициальное) обсуждение; обсудить (предварительно, неофициально); назревание, приближение; формирование</w:t>
              <w:br/>
              <w:t>3. гнать (вино)</w:t>
              <w:br/>
              <w:t>4. таить в себе, скрывать в недрах; быть чреватым (чем-л.)</w:t>
              <w:br/>
              <w:t>5. примирять, умиротворять, устанавливать мир; смягчать, сдерживать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8386</w:t>
              <w:br/>
              <w:t>(8106)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通行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tōngxíng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ходить, проходить [повсюду], циркулировать; ход, проход, проходной, пропускной, транзитный</w:t>
              <w:br/>
              <w:t>2. иметь хождение, быть в обиходе; хождение; распространённый, ходячий; обиходный</w:t>
              <w:br/>
              <w:t>3. пускать в обиход; общепринятый, всеобщий</w:t>
              <w:br/>
              <w:t>tōngháng</w:t>
              <w:br/>
              <w:t>быть знатоком; знаток (особенно в торговле)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8387</w:t>
              <w:br/>
              <w:t>(8107)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以内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yǐnèi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наречие внутри, в этих пределах, в этих рамках</w:t>
              <w:br/>
              <w:t>-yinèi</w:t>
              <w:br/>
              <w:t>послелог в пределах, внутри (чего-л.), в; до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8388</w:t>
              <w:br/>
              <w:t>(8108)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车手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chēshǒu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гонщик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8389</w:t>
              <w:br/>
              <w:t>(8109)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персик (символ долголетия и женской любви); персиковое дерево</w:t>
              <w:br/>
              <w:t>II.1. ист.,  геогр. Тао (владение княжества Лу, эпоха Чуньцю; на террит. нынешней пров. Шаньдун)</w:t>
              <w:br/>
              <w:t>II.2. Тао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8390</w:t>
              <w:br/>
              <w:t>(8110)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奖牌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jiǎngpái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медаль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8391</w:t>
              <w:br/>
              <w:t>(8111)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下手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начать; приступить к чему-либо; приняться за что-либо</w:t>
              <w:br/>
              <w:t>2. место справа (менее почетное); правая сторона; справа, правый; внизу, ниже</w:t>
              <w:br/>
              <w:t>3. разг. помощник, подчиненный</w:t>
              <w:br/>
              <w:t>4. следующий по очереди игрок в игре</w:t>
              <w:br/>
              <w:t>5. совершить преступление, нанести удар; убить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8392</w:t>
              <w:br/>
              <w:t>(8112)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伙计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huǒji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сотрудник, партнёр, компаньон (обычно в торговле)</w:t>
              <w:br/>
              <w:t>2. продавец, приказчик, сотрудник лавки (магазина); рабочий, нанятый на длительный срок</w:t>
              <w:br/>
              <w:t>3. диал. друг, приятель, подруга (также в знач.: любовник, любовница)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8393</w:t>
              <w:br/>
              <w:t>(8113)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水产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shuǐchǎn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продукты водного промысла; водный промысел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8394</w:t>
              <w:br/>
              <w:t>(8114)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gāowēn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высокая температура; высокотемпературный, горячий; пиро-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8395</w:t>
              <w:br/>
              <w:t>(8115)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必需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bìxū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необходимый; необходимо; нужный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8396</w:t>
              <w:br/>
              <w:t>(8116)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乐队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yuèduì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музыкальная группа (коллектив); оркестр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8397</w:t>
              <w:br/>
              <w:t>(8117)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进驻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выдвинуться, войти, расположиться, занять территорию, войти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8398</w:t>
              <w:br/>
              <w:t>(8118)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弹性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tánxìng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упругость, эластичность; упругий, эластичный, гибкий</w:t>
              <w:br/>
              <w:t>2. гибкость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8399</w:t>
              <w:br/>
              <w:t>(8119)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gōngshi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служебное (государственное, общественное, казённое) дело; служебные обязанности</w:t>
              <w:br/>
              <w:t>2. канц. дело (бумаги)</w:t>
              <w:br/>
              <w:t>3. судебное дело; процесс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8400</w:t>
              <w:br/>
              <w:t>(8120)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流程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liúchéng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течь, течение, поток</w:t>
              <w:br/>
              <w:t>2. технология производства, технологический процесс</w:t>
              <w:br/>
              <w:t>3. процедура, порядок действий, регламент, процесс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8401</w:t>
              <w:br/>
              <w:t>(8121)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平等互利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píngděng hùlì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равенство и взаимная выгода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8402</w:t>
              <w:br/>
              <w:t>(8122)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fācái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разбогатеть; нажиться</w:t>
              <w:br/>
              <w:t>2. фацай, «зелёный дракон» (название одной из костей в игре мацзян)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8403</w:t>
              <w:br/>
              <w:t>(8123)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天文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tiānwén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небесные тела и явления; астрономия; астрономический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8404</w:t>
              <w:br/>
              <w:t>(8124)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狭窄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xiázhǎi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узкий, сжатый, тесный</w:t>
              <w:br/>
              <w:t>2. ограниченный, недалёкий</w:t>
              <w:br/>
              <w:t>3. биол. сужение, стеноз; стенотический, суженный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8405</w:t>
              <w:br/>
              <w:t>(8125)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bùjué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невольно; незаметно (для себя)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8406</w:t>
              <w:br/>
              <w:t>(8126)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身着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shēnzhuó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одетый(во что-либо)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8407</w:t>
              <w:br/>
              <w:t>(8127)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黑社会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hēishèhuì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мафия, организованная преступность, криминальный мир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8408</w:t>
              <w:br/>
              <w:t>(8128)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长篇小说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chángpiān xiǎos...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роман(произведение)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8409</w:t>
              <w:br/>
              <w:t>(8129)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本土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běntǔ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данная местность; местный, локальный</w:t>
              <w:br/>
              <w:t>2. основная территория страны</w:t>
              <w:br/>
              <w:t>3. метрополия (в противоположность колониям)</w:t>
              <w:br/>
              <w:t>4. родное село, родные края (места)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8410</w:t>
              <w:br/>
              <w:t>(8130)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行程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xíngchéng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переход, перегон; рейс, маршрут, поездка, путь, ход</w:t>
              <w:br/>
              <w:t>2. отправляться в путь, пускаться в дорогу</w:t>
              <w:br/>
              <w:t>3. техн. ход, такт; длина хода (напр. шпинделя, двигателя)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8411</w:t>
              <w:br/>
              <w:t>(8131)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照相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zhàoxiàng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фотографировать; фотографирование; фотографический; в сложных терминах также фото-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8412</w:t>
              <w:br/>
              <w:t>(8132)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名声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репутация, реноме; известность, слава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8413</w:t>
              <w:br/>
              <w:t>(8133)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以至于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yǐzhìyú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вплоть до...; вплоть до того, что...; и даже...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8414</w:t>
              <w:br/>
              <w:t>(8134)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教书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jiāoshū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учить грамоте</w:t>
              <w:br/>
              <w:t>2. преподавать, учительствовать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8415</w:t>
              <w:br/>
              <w:t>(8135)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政变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zhèngbiàn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политический переворот, государственный переворот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8416</w:t>
              <w:br/>
              <w:t>(8136)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不知所措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bùzhī suǒcuò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 знать, как поступить; растеряться; в недоумении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8417</w:t>
              <w:br/>
              <w:t>(8137)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夜色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yèsè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потёмки, сумерки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8418</w:t>
              <w:br/>
              <w:t>(8138)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指控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zhǐkòng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доносить на, обвинять; обвинение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8419</w:t>
              <w:br/>
              <w:t>(8139)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修理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xiūlǐ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поправлять, приводить в порядок; чинить, ремонтировать; починка; реставрация (напр. памятников старины)</w:t>
              <w:br/>
              <w:t>2. подстригать, подрезать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8420</w:t>
              <w:br/>
              <w:t>(8140)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服务业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fúwùyè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сфера услуг, индустрия услуг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8421</w:t>
              <w:br/>
              <w:t>(8141)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合影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héyǐng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сфотографироваться вместе</w:t>
              <w:br/>
              <w:t>2. групповая фотография, совместное фото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8422</w:t>
              <w:br/>
              <w:t>(8142)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降临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jiànglín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нисходить, спускаться; посещать</w:t>
              <w:br/>
              <w:t>2. рел. пришествие, сошествие (на землю)</w:t>
              <w:br/>
              <w:t>3. надвигаться, наступать (о событии); наступление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8424</w:t>
              <w:br/>
              <w:t>(8143)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独立自主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dúlì zìzhǔ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суверенный, самостоятельный, независимый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8425</w:t>
              <w:br/>
              <w:t>(8144)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增援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zēngyuán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поддержать;воен.посылать подкрепление, высылать подкрепление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8426</w:t>
              <w:br/>
              <w:t>(8145)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嘱咐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велеть; приказать; распорядиться; настойчиво просить; давать наказ; наставлять</w:t>
              <w:br/>
              <w:t>2. поручить; доверить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8427</w:t>
              <w:br/>
              <w:t>(8146)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胃口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wèikǒu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аппетит; вкус</w:t>
              <w:br/>
              <w:t>2. вкус, склонность; характер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8428</w:t>
              <w:br/>
              <w:t>(8147)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人均收入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rénjūn shōurù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доход в расчете на душу населения; средний доход на душу населения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8429</w:t>
              <w:br/>
              <w:t>(8148)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старик, старец; отец; вежл. Ваш батюшка; тесть; свёкор</w:t>
              <w:br/>
              <w:t>I.2. старина (при наличии фамилии или имени); господин (о незнакомом)</w:t>
              <w:br/>
              <w:t>I.3. * оперение на шее птицы</w:t>
              <w:br/>
              <w:t>в словообразовании родовое слово для некоторых профессий или характеристики людей</w:t>
              <w:br/>
              <w:t>Вэн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8431</w:t>
              <w:br/>
              <w:t>(8149)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账户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zhànghù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см.帐户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8432</w:t>
              <w:br/>
              <w:t>(8150)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纸条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zhǐtiáo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бумажная лента (полоса); серпантин</w:t>
              <w:br/>
              <w:t>2. бумажка, записка</w:t>
              <w:br/>
              <w:t>3. бандероль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8433</w:t>
              <w:br/>
              <w:t>(8151)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举止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jǔzhǐ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манера держаться; манеры; поведение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8434</w:t>
              <w:br/>
              <w:t>(8152)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热衷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rèzhōng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проявлять горячий интерес, гореть желанием(сделать что-либо), увлекаться, стремиться; горячий интерес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8435</w:t>
              <w:br/>
              <w:t>(8153)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叫声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jiàoshēng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крик; зов; визг</w:t>
              <w:br/>
              <w:t>2. лай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8436</w:t>
              <w:br/>
              <w:t>(8154)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图像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túxiàng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изображение, портрет</w:t>
              <w:br/>
              <w:t>2. рисовать, писать (портрет)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8437</w:t>
              <w:br/>
              <w:t>(8155)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午餐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wǔcān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обед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8438</w:t>
              <w:br/>
              <w:t>(8156)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战斗机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zhàndòujī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боевой самолёт (общий термин для обозначения истребителей, штурмовиков и перехватчиков)</w:t>
              <w:br/>
              <w:t>2. [самолёт-]истребитель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8440</w:t>
              <w:br/>
              <w:t>(8158)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языки огня, вздымающееся пламя</w:t>
              <w:br/>
              <w:t>I.2. мед. воспаление; воспалительный</w:t>
              <w:br/>
              <w:t>II.1. пылать, гореть ярким пламенем, сиять; сияющий, яркий, ослепительный</w:t>
              <w:br/>
              <w:t>II.2. палить, обдавать жаром; жаркий, знойный, палящий; раскалённый</w:t>
              <w:br/>
              <w:t>миф. Яньди, император Шэньнун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8442</w:t>
              <w:br/>
              <w:t>(8160)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装甲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zhuāngjiǎ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броня; броневой; бронированный; блиндированный; армированный; в сложных терминах: броне-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8443</w:t>
              <w:br/>
              <w:t>(8161)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lǎojiàng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ветеран, опытный военачальник, бывалый командир; старая гвардия</w:t>
              <w:br/>
              <w:t>2. король (в шахматах)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8444</w:t>
              <w:br/>
              <w:t>(8162)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概率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gàilǜ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мат. вероятность; вероятностный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8445</w:t>
              <w:br/>
              <w:t>(8163)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chéng; zhěng; z...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собирать (жидкое или сыпучее во что-л.); сливать, ссыпать; принимать, вмещать</w:t>
              <w:br/>
              <w:t>I.2. принимать (брать) на себя (на свою ответственность); браться за, брать подряд (на работу)</w:t>
              <w:br/>
              <w:t>I.3. принимать, получать (от высшего, старшего); вежл. удостаиваться, иметь честь воспользоваться (принять, получить); быть глубоко обязанным (признательным) за (что-л.)</w:t>
              <w:br/>
              <w:t>I.4. слушаться, подчиняться, повиноваться; служить (кому-л.)</w:t>
              <w:br/>
              <w:t>I.5. достойно продолжать (дело, традицию); преемствовать, наследовать; развивать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8446</w:t>
              <w:br/>
              <w:t>(8164)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军用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jūnyòng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военный; военного назначения, для военных целей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8447</w:t>
              <w:br/>
              <w:t>(8165)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养活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yǎnghuo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содержать, кормить, обеспечивать; кормление, обеспечение</w:t>
              <w:br/>
              <w:t>2. разводить, выращивать, держать (скот)</w:t>
              <w:br/>
              <w:t>3. рожать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8448</w:t>
              <w:br/>
              <w:t>(8166)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wúchù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нет места, где бы...; негде; нигде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8449</w:t>
              <w:br/>
              <w:t>(8167)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风貌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fēngmào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облик, стиль, характер</w:t>
              <w:br/>
              <w:t>2. красивый облик, хорошая внешность</w:t>
              <w:br/>
              <w:t>3. вид, пейзаж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8450</w:t>
              <w:br/>
              <w:t>(8168)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传记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zhuànjì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биография, жизнеописание</w:t>
              <w:br/>
              <w:t>2. записки (о чем-л.,  напр. в заглавиях книг)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8451</w:t>
              <w:br/>
              <w:t>(8169)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消防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xiāofáng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предупреждать и тушить пожары; [противо]пожарный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8452</w:t>
              <w:br/>
              <w:t>(8170)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史料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shǐliào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исторические источники (материалы)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8453</w:t>
              <w:br/>
              <w:t>(8171)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бин (3-й знак десятеричного цикла; третий пункт перечисления: III; 3-й; «в»; с; γ, ассоциируется со стихией огня, югом, летом)</w:t>
              <w:br/>
              <w:t>I.2. кит. астр. третий сектор неба, SSO</w:t>
              <w:br/>
              <w:t>I.3. третий балл; тройка</w:t>
              <w:br/>
              <w:t>II.1. огонь</w:t>
              <w:br/>
              <w:t>II.2. * хвост рыбы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8455</w:t>
              <w:br/>
              <w:t>(8172)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quánrán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совершенно, всецело, вполне; целиком и полностью; во всех отношениях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8456</w:t>
              <w:br/>
              <w:t>(8173)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潜艇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qiántǐng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подводная лодка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8457</w:t>
              <w:br/>
              <w:t>(8174)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tún; zhūn; chún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собирать, накапливать, запасать; наваливать; нагромождать</w:t>
              <w:br/>
              <w:t>I.2. вм. 囤 (придерживать на складах)</w:t>
              <w:br/>
              <w:t>I.3. укреплять границы военными поселениями; стоять гарнизоном, быть расквартированным в...</w:t>
              <w:br/>
              <w:t>I.4. * ставить (располагать) в ряды</w:t>
              <w:br/>
              <w:t>I.5. скупиться (на что-л.), жалеть; скупой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8458</w:t>
              <w:br/>
              <w:t>(8175)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规章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guīzhāng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правила, устав, регламент, распорядок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8459</w:t>
              <w:br/>
              <w:t>(8176)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村干部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cūngànbù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деревенские (сельские) кадры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8460</w:t>
              <w:br/>
              <w:t>(8177)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通红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tōnghóng, tòngh...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ярко-красный, алый, сплошь красный; покраснеть, вспыхнуть (напр.о лице)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8461</w:t>
              <w:br/>
              <w:t>(8178)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зародыш, плод; эмбрион; плацента</w:t>
              <w:br/>
              <w:t>2. беременность; рождение; от рождения</w:t>
              <w:br/>
              <w:t>3. необожжённая посуда, лепка</w:t>
              <w:br/>
              <w:t>4. донышко, основа, основание; костяк, начало</w:t>
              <w:br/>
              <w:t>5. шина (колеса), от англ. tyre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8462</w:t>
              <w:br/>
              <w:t>(8179)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招手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zhāoshǒu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помахать кому-либо рукой; поманить кого-либо рукой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8463</w:t>
              <w:br/>
              <w:t>(8180)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双双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shuāngshuāng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парами, попарно; оба</w:t>
              <w:br/>
              <w:t>2. * миф. шуаншуан (двухголовая птица, по другой версии - двухголовое четвероногое животное)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8464</w:t>
              <w:br/>
              <w:t>(8181)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口味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kǒuwèi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прям.,  перен. вкус, привкус</w:t>
              <w:br/>
              <w:t>2. аппетит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8465</w:t>
              <w:br/>
              <w:t>(8182)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zé, zhái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выбирать, отбирать; предпочитать (одно другому)</w:t>
              <w:br/>
              <w:t>I.2. быть разборчивым в (чем-л.)</w:t>
              <w:br/>
              <w:t>I.3. размотать, разобрать</w:t>
              <w:br/>
              <w:t>* различаться, иметь различие</w:t>
              <w:br/>
              <w:t>* разница, различие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8466</w:t>
              <w:br/>
              <w:t>(8183)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紧迫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jǐnpò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вынуждать; давить (об обстоятельствах, сроках); неотложный, срочный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8467</w:t>
              <w:br/>
              <w:t>(8184)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大奖赛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dàjiǎngsài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гран-при(спортивное соревнование)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8468</w:t>
              <w:br/>
              <w:t>(8185)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涉外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shèwài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связанный с заграницей; зарубежный</w:t>
              <w:br/>
              <w:t>2. сокр. касающееся иностранного; имеющее отношение к иностранному государству, иностранцам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8469</w:t>
              <w:br/>
              <w:t>(8186)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gāo; gào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жирное мясо; сало, жир; соки; жирный, тучный, плодовитый</w:t>
              <w:br/>
              <w:t>I.2. мясное блюдо; лакомый кусок; вкусный, сладкий</w:t>
              <w:br/>
              <w:t>I.3. доброта, благодеяние, милость; благодатный, благотворный</w:t>
              <w:br/>
              <w:t>I.4. паста; мазь; помада, крем</w:t>
              <w:br/>
              <w:t>I.5. уст. готовый опиум, опиумная паста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8470</w:t>
              <w:br/>
              <w:t>(8187)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审视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shěnshì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детально рассматривать; всматриваться [в...], разглядывать; испытующе смотреть; наблюдение (за кем-л.), детальное рассмотрение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8471</w:t>
              <w:br/>
              <w:t>(8188)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dàpào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пушка, орудие, артиллерия</w:t>
              <w:br/>
              <w:t>2. презр. болтун, пустобрёх</w:t>
              <w:br/>
              <w:t>3. "Великая пушка" (китайский инструмент для проведения DDoS-атак)</w:t>
              <w:br/>
              <w:t>4. ёбырь, любовник (сленг)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8472</w:t>
              <w:br/>
              <w:t>(8189)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覆盖率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fùgàilǜ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процент покрытия (напр. лесами), охват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8473</w:t>
              <w:br/>
              <w:t>(8190)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争执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zhēngzhí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спорить, препираться</w:t>
              <w:br/>
              <w:t>2. спор, разногласие, несогласие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8474</w:t>
              <w:br/>
              <w:t>(8191)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党委书记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dǎngwěi shūji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секретарь партийного комитета, секретарь парткома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8475</w:t>
              <w:br/>
              <w:t>(8192)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娃儿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wár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ребёнок, дитя; младенец</w:t>
              <w:br/>
              <w:t>2. диал. мальчик</w:t>
              <w:br/>
              <w:t>3. диал. детёныш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8476</w:t>
              <w:br/>
              <w:t>(8193)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拯救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zhěngjiù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спасать, выручать (из беды); спасение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8477</w:t>
              <w:br/>
              <w:t>(8194)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государственные дела, дела управления государством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8478</w:t>
              <w:br/>
              <w:t>(8195)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shàngyǎn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театр. представлять, ставить на сцене; постановка</w:t>
              <w:br/>
              <w:t>2. демонстрировать; демонстрация (кинофильма)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8479</w:t>
              <w:br/>
              <w:t>(8196)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yījiǎo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угол, отдалённое место</w:t>
              <w:br/>
              <w:t>2. один цзяо, 10 фэней; гривенник</w:t>
              <w:br/>
              <w:t>3. кусок (треугольной формы)</w:t>
              <w:br/>
              <w:t>4. устар. [один] экземпляр (казённой бумаги)</w:t>
              <w:br/>
              <w:t>5. yījué [одна] роль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8480</w:t>
              <w:br/>
              <w:t>(8197)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四海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sìhǎi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весь мир; вселенная; вся страна; везде, повсюду</w:t>
              <w:br/>
              <w:t>2. страна четырёх морей (обр. о Китае)</w:t>
              <w:br/>
              <w:t>sìhai</w:t>
              <w:br/>
              <w:t>быть великодушным (щедрым)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8481</w:t>
              <w:br/>
              <w:t>(8198)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共和党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gònghédǎng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республиканская партия; республиканцы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8482</w:t>
              <w:br/>
              <w:t>(8199)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丝绸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sīchóu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шёлковая материя, шёлковая ткань; шелка</w:t>
              <w:br/>
              <w:t>2. изоляционный материал из натурального или искусственного шёлка (идёт также на изготовление парашютов)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8483</w:t>
              <w:br/>
              <w:t>(8200)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教导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jiàodǎo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обучать, учить, руководить, наставлять; обучение, учебное дело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8484</w:t>
              <w:br/>
              <w:t>(8201)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递增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dìzēng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пропорционально (постоянно) увеличивающийся; возрастающий</w:t>
              <w:br/>
              <w:t>2. инкремент (x++ = x+1)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8486</w:t>
              <w:br/>
              <w:t>(8203)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暗中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ànzhōng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впотьмах; в темноте; вслепую</w:t>
              <w:br/>
              <w:t>2. подпольный, тайный; тайно, тайком; втихомолку, незаметно, исподтишка; инкогнито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8487</w:t>
              <w:br/>
              <w:t>(8204)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中国共产党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zhōngguó gòngch...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Коммунистическая партия Китая, КПК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8488</w:t>
              <w:br/>
              <w:t>(8205)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名次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míngcì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порядок по списку; порядок мест, рассаживание (напр. за столом); расстановка, расположение по порядку (об именах, названиях организаций)</w:t>
              <w:br/>
              <w:t>2. позиция, положение, место, репутация (в списке, коллективе, иерархии)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8491</w:t>
              <w:br/>
              <w:t>(8207)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(устар. qī)</w:t>
              <w:br/>
              <w:t>1. горный ручей; ручеёк, речка</w:t>
              <w:br/>
              <w:t>2. Си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8492</w:t>
              <w:br/>
              <w:t>(8208)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暂行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zànxíng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временно действующий; временный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8493</w:t>
              <w:br/>
              <w:t>(8209)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自然保护区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zìrán bǎohùqū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природный заповедник, природный резерват, природная охраняемая территория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8494</w:t>
              <w:br/>
              <w:t>(8210)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lǚ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нить, нитка</w:t>
              <w:br/>
              <w:t>2. шелковинка; шелк (нить, ткань)</w:t>
              <w:br/>
              <w:t>3. прядь (волос); моток (ниток; также счётное слово); завиток, серёжка (растения)</w:t>
              <w:br/>
              <w:t>4. струя; веяние, поток (дыма, запаха); (также счетное слово)</w:t>
              <w:br/>
              <w:t>5. волна, порыв (нахлынувшего чувства); (также счётное слово)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8495</w:t>
              <w:br/>
              <w:t>(8211)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历经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lìjīng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проходить через..., пережить, перенести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8496</w:t>
              <w:br/>
              <w:t>(8212)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绅士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шэньши, джентри</w:t>
              <w:br/>
              <w:t>2. джентльмен; джентльменский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8497</w:t>
              <w:br/>
              <w:t>(8213)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法则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fǎzé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правило, принцип, закономерность, закон</w:t>
              <w:br/>
              <w:t>2. юр. закон, постановление</w:t>
              <w:br/>
              <w:t>3. образец, стандарт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8498</w:t>
              <w:br/>
              <w:t>(8214)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捕捉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bǔzhuō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ловить, хватать; ловля</w:t>
              <w:br/>
              <w:t>2. ухватывать, схватывать, выхватывать, улавливать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8499</w:t>
              <w:br/>
              <w:t>(8215)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保护区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bǎohùqū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заповедник</w:t>
              <w:br/>
              <w:t>2. защитная зона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8500</w:t>
              <w:br/>
              <w:t>(8216)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отливать; литой</w:t>
              <w:br/>
              <w:t>I.2. чеканить</w:t>
              <w:br/>
              <w:t>I.3. вылиться в; сформироваться в</w:t>
              <w:br/>
              <w:t>II.1. ист., геогр. Чжу (владение на территории нынешней пров. Шаньдун)</w:t>
              <w:br/>
              <w:t>II.2. Чжу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8501</w:t>
              <w:br/>
              <w:t>(8217)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红脸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hóngliǎn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красное (смущённое) лицо; смущённый (пристыженный) вид</w:t>
              <w:br/>
              <w:t>2. краснолицый, краснорожий</w:t>
              <w:br/>
              <w:t>3. краснеть, заливаться краской; вспыхивать</w:t>
              <w:br/>
              <w:t>4. побагроветь; смотреть с гневом (яростью, негодованием)</w:t>
              <w:br/>
              <w:t>5. ссориться, браниться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8502</w:t>
              <w:br/>
              <w:t>(8218)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自言自语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 yán zì yǔ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разговаривать с самим собой; обращаться к самому себе; говорить про себя, думать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8503</w:t>
              <w:br/>
              <w:t>(8219)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单打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dāndǎ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спорт.состязание один на один (напр.в теннис, пинг-понг); одиночная игра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8504</w:t>
              <w:br/>
              <w:t>(8220)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通俗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tōngsú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популярный, общедоступный, общепонятный, общеупотребительный, повсеместный, обиходный, популяризованный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8505</w:t>
              <w:br/>
              <w:t>(8221)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дарить, преподносить (кому-л., что-л.); одаривать (кого-л., чём-л.); давать бесплатно; бесплатный; подарочный, дарственный; безвозмездно</w:t>
              <w:br/>
              <w:t>2. напутствовать (кого-л.); посвящать (кому-л.)</w:t>
              <w:br/>
              <w:t>3. жаловать посмертно</w:t>
              <w:br/>
              <w:t>4. * приносить жертву покойному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8507</w:t>
              <w:br/>
              <w:t>(8222)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满满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mǎnmǎn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быть повсюду, иметься повсюду; полный, заполненный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8508</w:t>
              <w:br/>
              <w:t>(8223)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习俗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xísú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привычки и обычаи; быт и нравы; традиции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8509</w:t>
              <w:br/>
              <w:t>(8224)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[домашний] гусь</w:t>
              <w:br/>
              <w:t>2. Э (фамилия)</w:t>
              <w:br/>
              <w:t>устар.  воен. строй гусей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8510</w:t>
              <w:br/>
              <w:t>(8225)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趋于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qūyú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мат. стремиться к..., приближаться к...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8511</w:t>
              <w:br/>
              <w:t>(8226)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系统工程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xìtǒng gōngchén...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проектирование систем, разработка систем, системное проектирование, системная разработка, системная инженерия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8512</w:t>
              <w:br/>
              <w:t>(8227)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悠然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yōurán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вольготный; беззаботный; вольготно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8513</w:t>
              <w:br/>
              <w:t>(8228)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往日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wǎngrì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былые дни, раньше; прошлое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8514</w:t>
              <w:br/>
              <w:t>(8229)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却说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quèshuō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резюмировать; скажем</w:t>
              <w:br/>
              <w:t>2. говорят ещё, что...; дошло до нас, что... (начало новой главы романа)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8515</w:t>
              <w:br/>
              <w:t>(8230)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潜在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qiánzài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существовать в скрытом виде; латентный; скрытый, потенциальный, виртуальный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8516</w:t>
              <w:br/>
              <w:t>(8231)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树上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 shang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 дереве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8517</w:t>
              <w:br/>
              <w:t>(8232)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轮流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lúnliú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 очереди, попеременно, поочерёдно, посменно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8518</w:t>
              <w:br/>
              <w:t>(8233)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称作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chēngzuò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называться, именоваться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8519</w:t>
              <w:br/>
              <w:t>(8234)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追逐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zhuīzhú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гнаться за (кем-л.) , преследовать (кого-л.); погоня</w:t>
              <w:br/>
              <w:t>2. стремиться к..., гнаться за... (чем-л.) ; домогаться; волочиться (за женщиной)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8520</w:t>
              <w:br/>
              <w:t>(8235)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相貌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xiàngmào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наружность, лицо, внешний вид; облик</w:t>
              <w:br/>
              <w:t>2. сянмао (органы чувств, один из 12 гороскопических знаков у гадателей)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8521</w:t>
              <w:br/>
              <w:t>(8236)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飞行员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fēixíngyuán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лётчик, пилот, авиатор; лётный состав</w:t>
              <w:br/>
              <w:t>2. жарг. человек под наркотическим опьянением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8522</w:t>
              <w:br/>
              <w:t>(8237)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太空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tàikōng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космос; космический</w:t>
              <w:br/>
              <w:t>2. устар. небо, небеса; воздушное пространство; эфир</w:t>
              <w:br/>
              <w:t>3. будд. Великая Пустота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8523</w:t>
              <w:br/>
              <w:t>(8238)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采集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cǎijí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собирать, собирание; собирательство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8524</w:t>
              <w:br/>
              <w:t>(8239)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呵呵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hēhē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хе-хе, ха-ха (звукоподражание смеху), хохотать, смеяться, хихикать</w:t>
              <w:br/>
              <w:t>2. интерн. выражает разные эмоции: бурный смех, усмешка, подшучивание, уныние и т.п.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8525</w:t>
              <w:br/>
              <w:t>(8240)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积分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jīfēn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мат. интеграл; интегральный, интегрировать; интегрирование</w:t>
              <w:br/>
              <w:t>2. объединение</w:t>
              <w:br/>
              <w:t>3. общий балл, суммарная отметка (проставляемая учащемуся ежедневно)</w:t>
              <w:br/>
              <w:t>4. накопительный балл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8526</w:t>
              <w:br/>
              <w:t>(8241)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原地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прежнее место, на том же месте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8527</w:t>
              <w:br/>
              <w:t>(8242)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иллюзия; призрак, химера; фантазия; мечта; иллюзорный, призрачный</w:t>
              <w:br/>
              <w:t>I.2. превращение, метаморфоза</w:t>
              <w:br/>
              <w:t>вводить в заблуждение; сеять сомнения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8528</w:t>
              <w:br/>
              <w:t>(8243)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阵容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zhènróng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воен. расположение на позиции; боевой порядок, строй</w:t>
              <w:br/>
              <w:t>2. силы, состав, команда, коллектив</w:t>
              <w:br/>
              <w:t>3. игр. пик, выбор героев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8529</w:t>
              <w:br/>
              <w:t>(8244)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演唱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yǎnchàng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упражняться в пении</w:t>
              <w:br/>
              <w:t>2. петь (на сцене); вокальное выступление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8530</w:t>
              <w:br/>
              <w:t>(8245)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清新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свежий; обновлённый, новый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8531</w:t>
              <w:br/>
              <w:t>(8246)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顺应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shùnyìng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следовать, подчиняться, внимать; соответствовать</w:t>
              <w:br/>
              <w:t>2. приспосабливаться, осваиваться, адаптироваться</w:t>
              <w:br/>
              <w:t>3. псих. копинг</w:t>
              <w:br/>
              <w:t>4. аклиматизация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8532</w:t>
              <w:br/>
              <w:t>(8247)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报警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bàojǐng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бить тревогу; сигнализировать об опасности (напр. гудком сирены); сигнализация, оповещение</w:t>
              <w:br/>
              <w:t>2. донести полиции, вызвать полицию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8533</w:t>
              <w:br/>
              <w:t>(8248)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商品房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shāngpǐnfáng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товарная квартира, товарная недвижимость</w:t>
              <w:br/>
              <w:t>2. коммерческая недвижимость, коммерческие помещения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8534</w:t>
              <w:br/>
              <w:t>(8249)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衣着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yīzhuó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одежда; предметы одежды (надетые)</w:t>
              <w:br/>
              <w:t>2. одеваться; носить (платье)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8535</w:t>
              <w:br/>
              <w:t>(8250)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情愿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qíngyuàn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охотно согласиться на что-либо</w:t>
              <w:br/>
              <w:t>2. предпочитать что-либо чему-либо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8536</w:t>
              <w:br/>
              <w:t>(8251)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烟土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yāntǔ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опиум (сырой)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8537</w:t>
              <w:br/>
              <w:t>(8252)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流入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liúrù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впадать, вливаться</w:t>
              <w:br/>
              <w:t>2. перен. приток, поступление, наплыв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8538</w:t>
              <w:br/>
              <w:t>(8253)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秋水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qiūshuǐ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осенние воды, осенний паводок</w:t>
              <w:br/>
              <w:t>2. чистый, прозрачный (как вода в осенних водоёмах); блеск (напр. меча)</w:t>
              <w:br/>
              <w:t>3. поэт. женские глаза; глаза, очи</w:t>
              <w:br/>
              <w:t>4. кит. мед. цюшуй (препарат из мочи ребёнка)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8539</w:t>
              <w:br/>
              <w:t>(8254)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英俊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yīngjùn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способный; талантливый, выдающийся; талант; мудрец, выдающаяся личность</w:t>
              <w:br/>
              <w:t>2. красивый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8540</w:t>
              <w:br/>
              <w:t>(8255)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状元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zhuàngyuan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стар. чжуанъюань, первый из сильнейших (победитель на столичных экзаменах, первый кандидат на высокую должность)</w:t>
              <w:br/>
              <w:t>2. передовик; специалист, знаток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8541</w:t>
              <w:br/>
              <w:t>(8256)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民心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чувства (чаяния) народа; народные сердца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8542</w:t>
              <w:br/>
              <w:t>(8257)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盛大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shèngdà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величественный; торжественный, парадный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8543</w:t>
              <w:br/>
              <w:t>(8258)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现代人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xiàndàirén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современный человек</w:t>
              <w:br/>
              <w:t>2. люди после движения 4-ого мая</w:t>
              <w:br/>
              <w:t>3. биол. человек разумный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8544</w:t>
              <w:br/>
              <w:t>(8259)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招商引资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zhāoshāng yǐnzī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поиск партнёров и привлечение инвестиций, поиск инвесторов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8545</w:t>
              <w:br/>
              <w:t>(8260)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章程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zhāngchéng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устав, положение, статус; регламент; правила; распорядок</w:t>
              <w:br/>
              <w:t>zhāngcheng</w:t>
              <w:br/>
              <w:t>1. диал. способ, метод; средства, возможности</w:t>
              <w:br/>
              <w:t>2. ловкость, умение, сноровка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8546</w:t>
              <w:br/>
              <w:t>(8261)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愚蠢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yúchǔn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глупый, тёмный, невежественный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8547</w:t>
              <w:br/>
              <w:t>(8262)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shàngwàn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более десяти тысяч, огромное количество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8548</w:t>
              <w:br/>
              <w:t>(8263)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обсуждение; спор, прения, дискуссия; защита своих убеждений</w:t>
              <w:br/>
              <w:t>I.2. [особое] мнение, свой [личный] взгляд; воззрение, соображение, высказывание; предложение, убеждение</w:t>
              <w:br/>
              <w:t>I.3. офиц. рекомендация, представление, докладная записка</w:t>
              <w:br/>
              <w:t>I.4. ист.,  юр. законодательная власть</w:t>
              <w:br/>
              <w:t>II.1. обсуждать (что-л.), вести переговоры, договариваться о (чем-л.); задумывать, замышлять, намечать, планировать (что-л.)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8549</w:t>
              <w:br/>
              <w:t>(8264)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笔记本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bǐjìběn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тетрадь, блокнот, записная книжка</w:t>
              <w:br/>
              <w:t>2. ноутбук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8550</w:t>
              <w:br/>
              <w:t>(8265)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嫌疑人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xiányírén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подозреваемый(в совершении преступления)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8551</w:t>
              <w:br/>
              <w:t>(8266)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手枪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shǒuqiāng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пистолет, револьвер</w:t>
              <w:br/>
              <w:t>2. короткая пика, дротик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8552</w:t>
              <w:br/>
              <w:t>(8267)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火焰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huǒyàn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пламя; факел; огонь; прям.,  перен. пожар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8554</w:t>
              <w:br/>
              <w:t>(8268)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众议院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zhòngyìyuàn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нижняя палата (парламента); палата общин, палата депутатов, палата представителей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8555</w:t>
              <w:br/>
              <w:t>(8269)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赛后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_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после состязания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8556</w:t>
              <w:br/>
              <w:t>(8270)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生产资料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shēngchǎn zīlià...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эк.средства производства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8557</w:t>
              <w:br/>
              <w:t>(8271)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复兴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fùxīng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подняться (возродиться, расцвести) вновь; возрождение; ренессанс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8558</w:t>
              <w:br/>
              <w:t>(8272)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dàtǐ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всё тело; общее, целое; главное, основное; в основном, в общем</w:t>
              <w:br/>
              <w:t>2. общая ситуация (обстановка); общая характеристика</w:t>
              <w:br/>
              <w:t>3. * главный орган тела (сердце)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8559</w:t>
              <w:br/>
              <w:t>(8273)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麻子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mázi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оспины, рябины</w:t>
              <w:br/>
              <w:t>2. рябой (человек)</w:t>
              <w:br/>
              <w:t>mázǐ</w:t>
              <w:br/>
              <w:t>конопляное семя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8561</w:t>
              <w:br/>
              <w:t>(8274)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智能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zhìnéng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ум, интеллект; разум; способности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8562</w:t>
              <w:br/>
              <w:t>(8275)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在校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zàixiào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проходящий обучение; обучающийся (в школе, институте)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8563</w:t>
              <w:br/>
              <w:t>(8276)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政务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дела управления [государством]; политический; административный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8564</w:t>
              <w:br/>
              <w:t>(8277)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разгружать, выгружать</w:t>
              <w:br/>
              <w:t>2. снимать, разбирать, удалять</w:t>
              <w:br/>
              <w:t>3. сбрасывать, скидывать, снимать (одежду); ронять, терять (листву)</w:t>
              <w:br/>
              <w:t>4. выпрягать (лошадь), распрягать</w:t>
              <w:br/>
              <w:t>5. отстраняться от, слагать с себя (обязанность, ответственность)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8565</w:t>
              <w:br/>
              <w:t>(8278)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位居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wèijū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занимать (должность, место)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8566</w:t>
              <w:br/>
              <w:t>(8279)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城市化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chéngshìhuà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урбанизация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8567</w:t>
              <w:br/>
              <w:t>(8280)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мутный, грязный</w:t>
              <w:br/>
              <w:t>I.2. глупый, неразумный, бестолковый</w:t>
              <w:br/>
              <w:t>I.3. целый, весь; целиком, полностью; совершенно, весьма</w:t>
              <w:br/>
              <w:t>II.1. содержать в себе (в качестве примеси, отделки), заключать в себе</w:t>
              <w:br/>
              <w:t>II.2. * смешивать; относиться одинаково; ставить на одну доску; считать равным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8568</w:t>
              <w:br/>
              <w:t>(8281)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而今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érjīn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ныне, теперь; в настоящее время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8569</w:t>
              <w:br/>
              <w:t>(8282)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ха!, ого!, ай!, эге! (междометие удивления; насмешки)</w:t>
              <w:br/>
              <w:t>сильно выдыхать; вскрикивать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8570</w:t>
              <w:br/>
              <w:t>(8283)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zǒngjiān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директор, руководитель департамента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8571</w:t>
              <w:br/>
              <w:t>(8284)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厅长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tīngzhǎng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(в провинциальном правительстве)начальник управления, начальник (директор) учреждения, начальник комиссариата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8573</w:t>
              <w:br/>
              <w:t>(8285)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* думать, полагать; размышлять; задумываться</w:t>
              <w:br/>
              <w:t>I.2. * расставлять, располагать (напр. войска)</w:t>
              <w:br/>
              <w:t>I.3. * поддакивать, соглашаться</w:t>
              <w:br/>
              <w:t>II.1. глагольная связка (то же, что 唯, 维 или 为, иногда в начале предложения) являться, быть; становиться</w:t>
              <w:br/>
              <w:t>II.2. * только, лишь, единственно; один лишь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8574</w:t>
              <w:br/>
              <w:t>(8286)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迟到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chídào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прибывать с опозданием, приходить с задержкой, опаздывать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8575</w:t>
              <w:br/>
              <w:t>(8287)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选票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xuǎnpiào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голос; избирательный бюллетень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8576</w:t>
              <w:br/>
              <w:t>(8288)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招牌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zhāopai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вывеска</w:t>
              <w:br/>
              <w:t>2. вывеска, флаг, лозунг, предлог</w:t>
              <w:br/>
              <w:t>3. фирменный (продукт, блюдо)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8577</w:t>
              <w:br/>
              <w:t>(8289)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知名度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zhīmíngdù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узнаваемость, степень известности (популярности), рейтинг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8578</w:t>
              <w:br/>
              <w:t>(8290)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lǎo’èr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второй по старшинству ребёнок</w:t>
              <w:br/>
              <w:t>2. старший помощник (напр. капитана катера), заместитель</w:t>
              <w:br/>
              <w:t>3. жарг. половой член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8579</w:t>
              <w:br/>
              <w:t>(8291)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搜集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sōují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собирать, коллекционировать, отбирать; сводить вместе (напр.материалы)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8580</w:t>
              <w:br/>
              <w:t>(8292)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guī, qiū, jūn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зоол. пресноводная черепаха (Clemmys chinensis)</w:t>
              <w:br/>
              <w:t>I.2. черепаха (как символ жизнеспособности и долголетия); долголетие</w:t>
              <w:br/>
              <w:t>I.3. * черепаховый панцирь (служивший в древности монетой)</w:t>
              <w:br/>
              <w:t>I.4. кит. мед. гуй (название лекарства)</w:t>
              <w:br/>
              <w:t>I.5. печать (ручка которой изображает черепаху) со шнуром (чиновничья эмблема, дин. Тан)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8581</w:t>
              <w:br/>
              <w:t>(8293)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政局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zhèngjú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политическое положение, политическая ситуация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8582</w:t>
              <w:br/>
              <w:t>(8294)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保住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bǎozhù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удерживать, сохранять, обеспечивать за собой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8583</w:t>
              <w:br/>
              <w:t>(8295)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集结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jíjié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сосредоточивать; концентрировать; стягивать (напр., войска)</w:t>
              <w:br/>
              <w:t>2. собирать, коллекционировать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8584</w:t>
              <w:br/>
              <w:t>(8296)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创造力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chuàngzàolì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творческие силы, креативность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8585</w:t>
              <w:br/>
              <w:t>(8297)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摄氏度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shèshìdù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градус Цельсия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8586</w:t>
              <w:br/>
              <w:t>(8298)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уголь (древесный, диал. также каменный)</w:t>
              <w:br/>
              <w:t>2. сажа, копоть</w:t>
              <w:br/>
              <w:t>3. Тань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8587</w:t>
              <w:br/>
              <w:t>(8299)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招收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zhāoshōu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набирать, принимать (учащихся); набор, приём (в учебное заведение)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8588</w:t>
              <w:br/>
              <w:t>(8300)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狐狸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húli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лиса, лисица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8589</w:t>
              <w:br/>
              <w:t>(8301)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亲王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qīnwáng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ист. великий князь, князь крови, принц крови, член императорской фамилии; (один из высших официальных титулов при дин. Цин)</w:t>
              <w:br/>
              <w:t>2. Его Светлейшее Высочество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8590</w:t>
              <w:br/>
              <w:t>(8302)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虐待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nüèdài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третировать, плохо обращаться, мучить, истязать; жестокое обращение, истязание, абьюз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8591</w:t>
              <w:br/>
              <w:t>(8303)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неоднократный, многократный; много раз подряд, часто, зачастую, непрерывно один за другим, чередой; подряд</w:t>
              <w:br/>
              <w:t>I.2. беспрерывный; постоянный; постоянно, без перерыва</w:t>
              <w:br/>
              <w:t>I.3. надоедливый, докучливый, назойливый, привязчивый; надоедливо, неотступно; назойливо</w:t>
              <w:br/>
              <w:t>I.4. рядом, вместе, бок о бок, плечо к плечу</w:t>
              <w:br/>
              <w:t>II.1. повторять, надоедать, докучать, твердить (надоедливо)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8592</w:t>
              <w:br/>
              <w:t>(8304)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起初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qǐchū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начальный; вначале, первоначально, сначала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8593</w:t>
              <w:br/>
              <w:t>(8305)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相差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xiāngchà, xiàng...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разниться (друг от друга); отстоять друг от друга</w:t>
              <w:br/>
              <w:t>2. разность фаз; сдвиг фаз; фазовый контраст; разница фаз; фазовый сдвиг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8594</w:t>
              <w:br/>
              <w:t>(8306)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驻地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zhùdì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место дислокации, местонахождение, место нахождения, расположение</w:t>
              <w:br/>
              <w:t>2. местный, по месту пребывания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8595</w:t>
              <w:br/>
              <w:t>(8307)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耀眼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yàoyǎn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слепить глаза, ослеплять (о ярком свете)</w:t>
              <w:br/>
              <w:t>2. ослепительный, яркий; бьющий в глаза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8596</w:t>
              <w:br/>
              <w:t>(8308)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油画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yóuhuà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масляная живопись, масло (техника живописи)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8597</w:t>
              <w:br/>
              <w:t>(8309)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打法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dǎfǎ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способ удара</w:t>
              <w:br/>
              <w:t>2. способ завязывания (галстука)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8598</w:t>
              <w:br/>
              <w:t>(8310)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往年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wǎngnián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прежние (прошлые) годы; в былые времена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8599</w:t>
              <w:br/>
              <w:t>(8311)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丢失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diūshī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потерять, утратить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8600</w:t>
              <w:br/>
              <w:t>(8312)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张嘴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zhāngzuǐ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открывать рот, начинать говорить</w:t>
              <w:br/>
              <w:t>2. обращаться с просьбой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8601</w:t>
              <w:br/>
              <w:t>(8313)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лук, самострел; гнутый, изогнутый, сводчатый</w:t>
              <w:br/>
              <w:t>I.2. дугообразный или куполообразный предмет; струна (для трёпки хлопка); дужка; трость смычка; смычок; куполообразный тент (навес) над экипажем</w:t>
              <w:br/>
              <w:t>I.3. гун (мера длины в 5 чи 尺, в древности также в 6 или 8 чи)</w:t>
              <w:br/>
              <w:t>I.4. гун (инструмент для измерения земельного участка)</w:t>
              <w:br/>
              <w:t>II.1. стрелять из лука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8602</w:t>
              <w:br/>
              <w:t>(8314)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生平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shēngpíng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всю жизнь; целая жизнь</w:t>
              <w:br/>
              <w:t>2. жизнь и деятельность; жизненный путь (исторического лица)</w:t>
              <w:br/>
              <w:t>3. при жизни</w:t>
              <w:br/>
              <w:t>4. в обычное время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8603</w:t>
              <w:br/>
              <w:t>(8315)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期盼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qīpàn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ожидать; ждать с надеждой; предвкушать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8604</w:t>
              <w:br/>
              <w:t>(8316)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后备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hòubèi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иметь в резерве (запасе); резервный, запасный; резерв</w:t>
              <w:br/>
              <w:t>2. сокр. резервист; ополченец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8605</w:t>
              <w:br/>
              <w:t>(8317)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hé; hè   hé    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лотос, ненюфар; водяная лилия</w:t>
              <w:br/>
              <w:t>I.2. лотос орехоносный (Netumbium nuciferum Gaertn.)</w:t>
              <w:br/>
              <w:t>I.3. ноша; груз, поклажа; нагрузка</w:t>
              <w:br/>
              <w:t>I.4. бремя, труд, ответственность</w:t>
              <w:br/>
              <w:t>II.1. нести на плече (на спине, коромысле); диал. нести в руках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8606</w:t>
              <w:br/>
              <w:t>(8318)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侨胞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qiáobāo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[наши] братья-эмигранты, [наши] соотечественники за границей</w:t>
              <w:br/>
              <w:t>2. гёпо (этнические корейцы за границей)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8607</w:t>
              <w:br/>
              <w:t>(8319)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вязать, связывать; обвязывать, завязывать (узлом)</w:t>
              <w:br/>
              <w:t>I.2. связывать, привязывать; ограничивать, сдерживать, сковывать; управлять, держать в руках</w:t>
              <w:br/>
              <w:t>I.3. вязать в пучки; сводить воедино; сплачивать</w:t>
              <w:br/>
              <w:t>I.4. защищать; поддерживать; соблюдать; обеспечивать</w:t>
              <w:br/>
              <w:t>I.5. * думать, полагать; размышлять; задумываться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8608</w:t>
              <w:br/>
              <w:t>(8320)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陆地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lùdì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суша, континент, материк; земля; сухопутный, наземный, береговой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8609</w:t>
              <w:br/>
              <w:t>(8321)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台资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táizī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тайваньский капитал, тайваньские инвестиции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8610</w:t>
              <w:br/>
              <w:t>(8322)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适时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надлежащее время; своевременный; вовремя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8611</w:t>
              <w:br/>
              <w:t>(8323)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声誉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репутация; известность; слава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8612</w:t>
              <w:br/>
              <w:t>(8324)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浓郁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nóngyù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густой (напр., лес)</w:t>
              <w:br/>
              <w:t>2. перен. крепкий; сильный; глубокий (напр., о чувствах и т.п.)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8613</w:t>
              <w:br/>
              <w:t>(8325)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指导员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zhǐdǎoyuán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гид, проводник; руководитель, инструктор, тренер, куратор</w:t>
              <w:br/>
              <w:t>2. сокр. 政治*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8614</w:t>
              <w:br/>
              <w:t>(8326)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深感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пронизывать, охватывать (о чувстве), глубоко прочувствовать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8615</w:t>
              <w:br/>
              <w:t>(8327)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鬼子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guǐzi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бран. чёрт</w:t>
              <w:br/>
              <w:t>2. презр. иностранец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8616</w:t>
              <w:br/>
              <w:t>(8328)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四面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sìmiàn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 всех сторон; во все четыре стороны; повсюду, кругом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8617</w:t>
              <w:br/>
              <w:t>(8329)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春风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chūnfēng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весенний ветер (обр. в знач.: а) милосердие, великодушие, гуманность; б) успех в учёбе)</w:t>
              <w:br/>
              <w:t>2. радостное (счастливое) выражение лица</w:t>
              <w:br/>
              <w:t>3. половой акт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8618</w:t>
              <w:br/>
              <w:t>(8330)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礼品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lǐpǐn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подношение, подарок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8619</w:t>
              <w:br/>
              <w:t>(8331)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自然灾害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zìrán zāihài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стихийное бедствие, природная катастрофа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8620</w:t>
              <w:br/>
              <w:t>(8332)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接纳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jiēnà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принимать (напр.в члены организации), одобрять (напр.чьё-л. предложение); принятие, одобрение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8621</w:t>
              <w:br/>
              <w:t>(8333)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zǐ; zǎi; zī   z...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южн. диал. детёныш</w:t>
              <w:br/>
              <w:t>I.2. диал. вм. 崽 (сын)</w:t>
              <w:br/>
              <w:t>I.3. бремя, обязанность</w:t>
              <w:br/>
              <w:t>II.1. zei вост. диал. видовременной глагольный суффикс совершенного вида (соответствует суффиксу 了 в литературной норме)</w:t>
              <w:br/>
              <w:t>II.2. южн. диал. конечный компонент существительных со значением «детёныш», уменьшительным и презрительным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8622</w:t>
              <w:br/>
              <w:t>(8334)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chūtóu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высовывать голову; высовываться; выставляться напоказ; показывать лицо</w:t>
              <w:br/>
              <w:t>2. хлопотать за других; выступать (вмешиваться) в (чью-л.) пользу</w:t>
              <w:br/>
              <w:t>3. вытаскивать голову (обр. в знач.: убираться подобру-поздорову; освобождаться; поднимать голову)</w:t>
              <w:br/>
              <w:t>4. выходить в люди, обретать положение; становиться хозяином</w:t>
              <w:br/>
              <w:t>5. рождаться, появляться на свет; подниматься; прорезаться (о зубах)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8623</w:t>
              <w:br/>
              <w:t>(8335)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甜蜜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tiánmì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медовый, сладкий; сладко</w:t>
              <w:br/>
              <w:t>2. сладостный, счастливый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8624</w:t>
              <w:br/>
              <w:t>(8336)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бить (по врагу), наносить (врагу) удар выйдя из укрытия, производить вылазку, атаковать, перейти в наступление; вылазка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8625</w:t>
              <w:br/>
              <w:t>(8337)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关门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guānmén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закрывать дверь</w:t>
              <w:br/>
              <w:t>2. закрываться (о заведении)</w:t>
              <w:br/>
              <w:t>3. гуань-мэнь (акупунктурная точка)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8626</w:t>
              <w:br/>
              <w:t>(8338)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用途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yòngtú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назначение, применение, употребление</w:t>
              <w:br/>
              <w:t>2. сфера применения; область применения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8627</w:t>
              <w:br/>
              <w:t>(8339)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shàngfǎng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петиция, прошение, ходатайство, заявление(к вышестоящим, руководству), обращаться к старшим по званию или к властям за помощью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8628</w:t>
              <w:br/>
              <w:t>(8340)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警卫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jǐngwèi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охрана, стража; охранник; гвардия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8629</w:t>
              <w:br/>
              <w:t>(8341)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决战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juézhàn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воен. решающий бой, решающее сражение; решать исход боя</w:t>
              <w:br/>
              <w:t>2. решать [спор] силой оружия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8630</w:t>
              <w:br/>
              <w:t>(8342)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pì, bì, pī   bì...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государь, господин; владыка (о монархе, начальнике, муже)</w:t>
              <w:br/>
              <w:t>I.2. приглашать на службу, посылать вызов на должность</w:t>
              <w:br/>
              <w:t>I.3. (вм. 避) избегать, обходить; уклоняться от..., прятаться, скрываться, бежать</w:t>
              <w:br/>
              <w:t>I.4. книжн. устранять, искоренять</w:t>
              <w:br/>
              <w:t>I.5. Би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8631</w:t>
              <w:br/>
              <w:t>(8343)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零部件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língbùjiàn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запчасти, комплектующие; детали и узлы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8632</w:t>
              <w:br/>
              <w:t>(8344)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kāijiǎng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начать лекцию (речь); выступить с лекцией, читать лекцию; открыть курс (цикл) лекций</w:t>
              <w:br/>
              <w:t>2. переходить к объяснениям; объяснять, толковать (текст классики при старой системе обучения)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8633</w:t>
              <w:br/>
              <w:t>(8345)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总产量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zǒngchǎnliàng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эк.объём валовой продукции; валовая продукция (в целом)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8634</w:t>
              <w:br/>
              <w:t>(8346)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遗忘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yíwàng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забывать, предавать забвению; упускать из виду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8635</w:t>
              <w:br/>
              <w:t>(8347)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一大早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yīdàzǎo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рано утром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8636</w:t>
              <w:br/>
              <w:t>(8348)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赶忙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gǎnmáng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спешить, торопиться (с чем-л.); быстро, поспешно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8637</w:t>
              <w:br/>
              <w:t>(8349)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军阀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jūnfá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главнокомандующий; военачальник, полководец; военный правитель; полевой командир</w:t>
              <w:br/>
              <w:t>2. милитаристы, военщина; военная олигархия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8638</w:t>
              <w:br/>
              <w:t>(8350)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滞后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застрять позади; отстать; запаздывающий, отстающий, отсталый; запаздывание, задержка, отставание</w:t>
              <w:br/>
              <w:t>2. физ. гистерезис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8639</w:t>
              <w:br/>
              <w:t>(8351)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树叶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листва; лист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8640</w:t>
              <w:br/>
              <w:t>(8352)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个儿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gèr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рост; комплекция; величина, размер</w:t>
              <w:br/>
              <w:t>2. штука</w:t>
              <w:br/>
              <w:t>3. ровня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8641</w:t>
              <w:br/>
              <w:t>(8353)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拳击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бокс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8642</w:t>
              <w:br/>
              <w:t>(8354)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机动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манёвр, манёвренный, подвижный, мобильный; маневрирование</w:t>
              <w:br/>
              <w:t>2. механический, механизированный; моторный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8643</w:t>
              <w:br/>
              <w:t>(8355)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wúqíng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беспощадный, безжалостный</w:t>
              <w:br/>
              <w:t>2. бесчувственный, чёрствый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8644</w:t>
              <w:br/>
              <w:t>(8356)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同等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tóngděng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того же рода (ранга); одинаковый, равнозначный; идентичный; такой же; соответствующий</w:t>
              <w:br/>
              <w:t>2. равномерный, однородный</w:t>
              <w:br/>
              <w:t>3. равно-, изо- (в словообразовании)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8645</w:t>
              <w:br/>
              <w:t>(8357)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侵略者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qīnlüèzhě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захватчик, агрессор, интервент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8646</w:t>
              <w:br/>
              <w:t>(8358)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坦白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tǎnbái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откровенный, открытый; говорить откровенно, открывать душу; рассказывать всё начистоту</w:t>
              <w:br/>
              <w:t>2. откровенно признавать свои ошибки (вину)</w:t>
              <w:br/>
              <w:t>3. непредвзятый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8647</w:t>
              <w:br/>
              <w:t>(8359)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吉祥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jíxiáng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счастливый, благоприятный; счастливая примета, счастливое предзнаменование, доброе предвестие; счастье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8648</w:t>
              <w:br/>
              <w:t>(8360)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认知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rènzhī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осознание, восприятие; осознавать, воспринимать; когнитивность; когнитивный, познавательная способность</w:t>
              <w:br/>
              <w:t>2. юр. официальное (добровольное) признание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8649</w:t>
              <w:br/>
              <w:t>(8361)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总统府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zǒngtǒngfǔ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резиденция президента, администрация президента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8650</w:t>
              <w:br/>
              <w:t>(8362)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корчага; чан (неглубокий широкий глиняный сосуд с узким дном)</w:t>
              <w:br/>
              <w:t>2. тех. цилиндр</w:t>
              <w:br/>
              <w:t>3. лот (партия ткани)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8651</w:t>
              <w:br/>
              <w:t>(8363)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庆幸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qìngxìng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радоваться, ликовать; радостный; радость; радостное (счастливое) событие</w:t>
              <w:br/>
              <w:t>2. к (чьей-л.) большой радости, к счастью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8652</w:t>
              <w:br/>
              <w:t>(8364)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群众性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qúnzhòngxìng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массовость; массовый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8653</w:t>
              <w:br/>
              <w:t>(8365)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特权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tèquán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исключительное право, привилегия; прерогативы, льготы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8655</w:t>
              <w:br/>
              <w:t>(8367)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野心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yěxīn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притязания, претензии, амбиции, честолюбие</w:t>
              <w:br/>
              <w:t>2. коварный (злой) умысел; хитрый замысел; коварство; коварный; злонамеренный</w:t>
              <w:br/>
              <w:t>3. дикий (необузданный, звериный, хищный) [нрав]; распущенный</w:t>
              <w:br/>
              <w:t>4. устар. влечение к деревенской (провинциальной) жизни, склонность к сельскому (скромному) образу жизни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8656</w:t>
              <w:br/>
              <w:t>(8368)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祭祀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jìsì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приносить жертвы, поклоняться; жертвоприношение, поклонение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8657</w:t>
              <w:br/>
              <w:t>(8369)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阻挡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zǔdǎng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преграждать путь; блокировать</w:t>
              <w:br/>
              <w:t>2. мешать (кому-либо), удерживать (напр. от проступка)</w:t>
              <w:br/>
              <w:t>3. спорт. блок, блокировать (напр. в баскетболе, волейболе)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8658</w:t>
              <w:br/>
              <w:t>(8370)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厨师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chúshī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повар; кухарка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8659</w:t>
              <w:br/>
              <w:t>(8371)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明朝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míngcháo, míngz...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династия Мин (1368—1644 гг., основатель Чжу Юаньчжан 朱元璋)</w:t>
              <w:br/>
              <w:t>II.1. книжн. завтра утром</w:t>
              <w:br/>
              <w:t>II.2. диал. завтра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8660</w:t>
              <w:br/>
              <w:t>(8372)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负有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fùyǒu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нести на себе</w:t>
              <w:br/>
              <w:t>2. иметь (напр. задание)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8661</w:t>
              <w:br/>
              <w:t>(8373)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流浪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liúlàng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бродить, скитаться, кочевать, странствовать</w:t>
              <w:br/>
              <w:t>2. бесприютный, бездомный, беспризорный, бродячий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8662</w:t>
              <w:br/>
              <w:t>(8374)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通车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tōngchē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прямой поезд, прямое сообщение, сквозное движение</w:t>
              <w:br/>
              <w:t>2. открывать сообщение, пускать в эксплуатацию, вводить в строй [дорогу]; действовать (о дороге)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8663</w:t>
              <w:br/>
              <w:t>(8375)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fǒu, pǐ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не; нет, не так (выражает отрицание)</w:t>
              <w:br/>
              <w:t>I.2. не иметь; быть без</w:t>
              <w:br/>
              <w:t>I.3. нельзя</w:t>
              <w:br/>
              <w:t>I.4. (отрицательная связка) не являться; не есть</w:t>
              <w:br/>
              <w:t>I.5. служ. сл. (в конце предложения выражает вопрос) или нет?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8664</w:t>
              <w:br/>
              <w:t>(8376)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迷惑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míhuò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теряться; быть сбитым с толку; недоумение</w:t>
              <w:br/>
              <w:t>2. ввести в заблуждение; сбить с толку</w:t>
              <w:br/>
              <w:t>3. дезориентация; дезориентировать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8665</w:t>
              <w:br/>
              <w:t>(8377)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基本建设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jīběn jiànshè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капитальное строительство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8666</w:t>
              <w:br/>
              <w:t>(8378)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渔船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yúchuán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рыбацкая лодка</w:t>
              <w:br/>
              <w:t>2. рыболовное судно, сейнер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8667</w:t>
              <w:br/>
              <w:t>(8379)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沉着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chénzhuó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хладнокровный, спокойный, сдержанный; невозмутимость</w:t>
              <w:br/>
              <w:t>2. отложения (напр. жира)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8668</w:t>
              <w:br/>
              <w:t>(8380)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寂静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полная тишина, спокойствие; молчание; молчаливый; спокойный, тихий, беззвучный</w:t>
              <w:br/>
              <w:t>2. будд. отрешённость от мира, уход в нирвану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8669</w:t>
              <w:br/>
              <w:t>(8381)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膝盖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xīgài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колено</w:t>
              <w:br/>
              <w:t>2. анат. надколенник; надколенный</w:t>
              <w:br/>
              <w:t>3. инт. преклонять колени, обр. восхищаться, снимать шляпу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8670</w:t>
              <w:br/>
              <w:t>(8382)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陈述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излагать, высказывать, описывать, формулировать; изложение, описание, повествование, формулировка; давать объяснения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8671</w:t>
              <w:br/>
              <w:t>(8383)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bùyǔ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отказать, не 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8672</w:t>
              <w:br/>
              <w:t>(8384)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лиса</w:t>
              <w:br/>
              <w:t>Ху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8673</w:t>
              <w:br/>
              <w:t>(8385)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测量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cèliáng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измерять; измерительный, мерный; измерение</w:t>
              <w:br/>
              <w:t>2. производить съёмку; съёмочный; (топографическая) съёмка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8674</w:t>
              <w:br/>
              <w:t>(8386)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定居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dìngjū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жить оседло, осесть, обосноваться; перейти на оседлый образ жизни; приехать на постоянное жительство; оседлый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8675</w:t>
              <w:br/>
              <w:t>(8387)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疲倦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píjuàn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утомление; усталость; устать, ослабеть; усталый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8676</w:t>
              <w:br/>
              <w:t>(8388)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迈向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màixiàng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продвигаться; продвижение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8677</w:t>
              <w:br/>
              <w:t>(8389)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突发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tūfā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разразиться, вспыхнуть, внезапно возникнуть; вспышка, прорыв</w:t>
              <w:br/>
              <w:t>2. свершилось, случилось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8678</w:t>
              <w:br/>
              <w:t>(8390)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操纵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cāozòng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прибрать к рукам; взять полностью в руки, держать в руках; монополизировать; контролировать; контроль; господство, диктат</w:t>
              <w:br/>
              <w:t>2. править, управлять (напр. машиной); пилотировать; управление</w:t>
              <w:br/>
              <w:t>3. манипулировать, манипуляция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8679</w:t>
              <w:br/>
              <w:t>(8391)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интерес; увлекательность; интересный</w:t>
              <w:br/>
              <w:t>2. устремление, желание, интересы; поставленная перед собою цель</w:t>
              <w:br/>
              <w:t>1. манеры, поведение, поступки</w:t>
              <w:br/>
              <w:t>2. будд. предопределение; судьба, удел</w:t>
              <w:br/>
              <w:t>3. быстро идти (ехать), мчаться; торопиться, спешить; торопясь, поспешно, срочно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8680</w:t>
              <w:br/>
              <w:t>(8392)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宣扬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xuānyáng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отдавать должное заслугам; прославлять</w:t>
              <w:br/>
              <w:t>2. распространять; пропагандировать; проповедовать; взывать к...; рекламировать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8681</w:t>
              <w:br/>
              <w:t>(8393)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传真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chuánzhēn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факс, факсимиле; передавать факс</w:t>
              <w:br/>
              <w:t>2. писать с натуры</w:t>
              <w:br/>
              <w:t>3. передавать изображение; телефотография, бильдпередача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8682</w:t>
              <w:br/>
              <w:t>(8394)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诗词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shīcí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текст стихотворения, слова стихотворения; поэзия, стихи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8683</w:t>
              <w:br/>
              <w:t>(8395)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排长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páizhǎng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командир взвода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8684</w:t>
              <w:br/>
              <w:t>(8396)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горный хрусталь; стеклярус; хрустальный; стеклярусный</w:t>
              <w:br/>
              <w:t>I.2. мин. (сокр. вм. 结*) кристалл; кристальный</w:t>
              <w:br/>
              <w:t>I.3. игра лучей; свет, сияние, сверкание, блеск</w:t>
              <w:br/>
              <w:t>сияющий, сверкающий; искрящийся, ослепительный; играющий лучами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8685</w:t>
              <w:br/>
              <w:t>(8397)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风味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вкус; стиль, колорит, оттенок; характер, манеры</w:t>
              <w:br/>
              <w:t>2. прелесть, утончённость, изящество</w:t>
              <w:br/>
              <w:t>3. особый вкус (продукта), особенное блюдо, местный деликатес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8686</w:t>
              <w:br/>
              <w:t>(8398)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空虚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kōngxū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пустой, порожний</w:t>
              <w:br/>
              <w:t>2. фиктивный, неосновательный, необоснованный</w:t>
              <w:br/>
              <w:t>3. бедный, бессодержательный</w:t>
              <w:br/>
              <w:t>4. открытый, свободный</w:t>
              <w:br/>
              <w:t>5. пустое пространство, пустота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8687</w:t>
              <w:br/>
              <w:t>(8399)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最先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zuìxiān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самый первый, стоящий во главе; прежде (раньше) всего; первичный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8688</w:t>
              <w:br/>
              <w:t>(8400)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制造业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zhìzàoyè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промышленное производство, обрабатывающая промышленность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8689</w:t>
              <w:br/>
              <w:t>(8401)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野外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yěwài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окрестности, деревня; природа, открытое место (поле); за городом; в открытом поле; под открытым небом; в природных (естественных) условиях; загородный, сельский; полевой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8690</w:t>
              <w:br/>
              <w:t>(8402)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善意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добрая воля, добрые намерения</w:t>
              <w:br/>
              <w:t>2. добросовестно</w:t>
              <w:br/>
              <w:t>3. доброжелательно, благожелательно, благосклонно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8691</w:t>
              <w:br/>
              <w:t>(8403)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соевая подлива, столовый соевый соус, соя</w:t>
              <w:br/>
              <w:t>I.2. * мясной соус с вином</w:t>
              <w:br/>
              <w:t>I.3. цвет сои; тёмно-коричневый</w:t>
              <w:br/>
              <w:t>I.4. паста, джем</w:t>
              <w:br/>
              <w:t>I.5. coус, подливка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8692</w:t>
              <w:br/>
              <w:t>(8404)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谎言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huǎngyán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ложь; обман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8693</w:t>
              <w:br/>
              <w:t>(8405)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审核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shěnhé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проверять; проверка на соответствие; апробировать</w:t>
              <w:br/>
              <w:t>2. аудит, аудитор</w:t>
              <w:br/>
              <w:t>3. просмотрщик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8694</w:t>
              <w:br/>
              <w:t>(8406)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礼堂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lǐtáng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зал для торжеств, актовый зал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8695</w:t>
              <w:br/>
              <w:t>(8407)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好汉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hǎohàn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молодец; добрый молодец; славный (хороший) человек; удалец</w:t>
              <w:br/>
              <w:t>2. муж, мужчина; нормальный человек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8696</w:t>
              <w:br/>
              <w:t>(8408)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黑夜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hēiyè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тёмная ночь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8697</w:t>
              <w:br/>
              <w:t>(8409)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报表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bàobiǎo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отчет, донесение, сводка, отчётный доклад, отчётная таблица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8698</w:t>
              <w:br/>
              <w:t>(8410)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скоростная автомагистраль</w:t>
              <w:br/>
              <w:t>2. разг. обычная шоссейная дорога (обозначается литерой G с трехзначным номером)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8699</w:t>
              <w:br/>
              <w:t>(8411)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供求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gōngqiú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эк.спрос и предложение; конъюнктура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8700</w:t>
              <w:br/>
              <w:t>(8412)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监控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jiānkòng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мониторинг и контроль, контроль, наблюдение, мониторинг, отслеживать, наблюдать и контролировать; видеонаблюдение, видеоконтроль, телеконтроль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8701</w:t>
              <w:br/>
              <w:t>(8413)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隐患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yǐnhuàn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затаенная угроза; скрытая опасность; потенциальная опасность;  мина замедленного действия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8702</w:t>
              <w:br/>
              <w:t>(8414)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客机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kèjī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сокр. пассажирский самолёт, лайнер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8703</w:t>
              <w:br/>
              <w:t>(8415)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月球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yuèqiú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Луна (спутник Земли)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8704</w:t>
              <w:br/>
              <w:t>(8416)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景色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jǐngsè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пейзаж, вид; картина; ландшафт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8706</w:t>
              <w:br/>
              <w:t>(8417)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деньги; валюта; монета</w:t>
              <w:br/>
              <w:t>2. * шёлк</w:t>
              <w:br/>
              <w:t>3. * сокровище, богатство; ценности</w:t>
              <w:br/>
              <w:t>4. * подарок; дары, подношения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8707</w:t>
              <w:br/>
              <w:t>(8418)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本子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běnzi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тетрадь</w:t>
              <w:br/>
              <w:t>2. книга (китайского оформления)</w:t>
              <w:br/>
              <w:t>3. том, тетрадь (счётное слово)</w:t>
              <w:br/>
              <w:t>4. водительские права</w:t>
              <w:br/>
              <w:t>5. сценарий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8708</w:t>
              <w:br/>
              <w:t>(8419)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расческа, гребень</w:t>
              <w:br/>
              <w:t>2. расчёсывать (волосы), причёсываться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8709</w:t>
              <w:br/>
              <w:t>(8420)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哲理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zhélǐ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философия (теория)</w:t>
              <w:br/>
              <w:t>2. основные принципы мироздания (философии)</w:t>
              <w:br/>
              <w:t>3. высшая мудрость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8710</w:t>
              <w:br/>
              <w:t>(8421)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唱片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chàngpiàn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граммофонная (патефонная) пластинка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8711</w:t>
              <w:br/>
              <w:t>(8422)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要不是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yàobushì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если бы не...; без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8712</w:t>
              <w:br/>
              <w:t>(8423)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与众不同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yǔ zhòng bù tón...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выделяться из толпы; выдающийся, оригинальный, необыкновенный; белая ворона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8713</w:t>
              <w:br/>
              <w:t>(8424)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速滑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sùhuá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см.速度滑冰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8714</w:t>
              <w:br/>
              <w:t>(8425)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预选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yùxuǎn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предварительные выборы, выборы предварительного тура</w:t>
              <w:br/>
              <w:t>2. тех. предыскание; предварительная селекция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8715</w:t>
              <w:br/>
              <w:t>(8426)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体面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tǐmiàn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честь, достоинство, репутация, престиж; порядочность; приличие, пристойность; приличный</w:t>
              <w:br/>
              <w:t>2. внушительный, недурён собой</w:t>
              <w:br/>
              <w:t>3. телосложение</w:t>
              <w:br/>
              <w:t>4. декор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8716</w:t>
              <w:br/>
              <w:t>(8427)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自由化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zìyóuhuà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либерализация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8717</w:t>
              <w:br/>
              <w:t>(8428)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窗帘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chuānglián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штора; гардина; занавеска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8718</w:t>
              <w:br/>
              <w:t>(8429)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拉动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lādòng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тащить, тянуть, сдвинуть с места</w:t>
              <w:br/>
              <w:t>2. продвигать вперед, развивать</w:t>
              <w:br/>
              <w:t>3. комп. скроллить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8719</w:t>
              <w:br/>
              <w:t>(8430)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树林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shùlín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лес; роща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8720</w:t>
              <w:br/>
              <w:t>(8431)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сокр.пленум, пленарное заседание, пленарная сессия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8722</w:t>
              <w:br/>
              <w:t>(8433)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周到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zhōudào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тщательный; всеобъемлющий; предусмотрительный, внимательный, обходительный; детальный, точный, всесторонний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8723</w:t>
              <w:br/>
              <w:t>(8434)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非正式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fēizhèngshì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неофициальный; частный, приватный, отступающий от официальной формы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8724</w:t>
              <w:br/>
              <w:t>(8435)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狂热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kuángrè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горячий, лихорадочный; восторженный, бурный; горячка, ажиотаж, азарт, восторг, угар; фанатизм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8725</w:t>
              <w:br/>
              <w:t>(8436)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坦然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tǎnrán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откровенный, чистосердечный; смелый; откровенно, смело</w:t>
              <w:br/>
              <w:t>2. спокойный, невозмутимый, хладнокровный, уверенный; безмятежный, непринужденный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8726</w:t>
              <w:br/>
              <w:t>(8437)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二期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èrqī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вторая очередь, второй этап, второй период, вторая степень (болезни)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8727</w:t>
              <w:br/>
              <w:t>(8438)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二级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èrjí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вторая степень, вторичный, двухступенчатый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8728</w:t>
              <w:br/>
              <w:t>(8439)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边疆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biānjiāng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граница, пограничная территория, пограничные районы; приграничные (сопредельные) земли; край, окраина; пограничный; приграничный; окраинный, отдалённый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8729</w:t>
              <w:br/>
              <w:t>(8440)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传染病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chuánrǎnbìng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инфекционная (заразная) болезнь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8730</w:t>
              <w:br/>
              <w:t>(8441)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要紧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yàojǐn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важный [и срочный], серьёзный; важно, нужно; срочно</w:t>
              <w:br/>
              <w:t>2. серьёзный, тяжёлый, опасный, критический; опасно, критически, серьёзно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8731</w:t>
              <w:br/>
              <w:t>(8442)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突破口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tūpòkǒu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прорыв, место прорыва</w:t>
              <w:br/>
              <w:t>2. зацепка для разрешения задачи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8732</w:t>
              <w:br/>
              <w:t>(8443)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炫耀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xuànyào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сверкать, сиять; блестеть, блистать; ослеплять</w:t>
              <w:br/>
              <w:t>2. перен. пускать пыль в глаза; бахвалиться; кичиться, хвалиться; для форса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8733</w:t>
              <w:br/>
              <w:t>(8444)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达赖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dálài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будд.Далай-лама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8734</w:t>
              <w:br/>
              <w:t>(8445)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双打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shuāngdǎ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двойной удар</w:t>
              <w:br/>
              <w:t>2. парные упражнения, парная игра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8735</w:t>
              <w:br/>
              <w:t>(8446)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盘子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pánzi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тарелка; блюдо; поднос; чашка (весов)</w:t>
              <w:br/>
              <w:t>2. лоток; круглая (закруглённая) коробка (напр. компасная или для кит. бильярда)</w:t>
              <w:br/>
              <w:t>3. цена</w:t>
              <w:br/>
              <w:t>4. жарг. обманутый клиент проститутки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8736</w:t>
              <w:br/>
              <w:t>(8447)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增值税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zēngzhíshuì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налог на добавленную стоимость, НДС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8737</w:t>
              <w:br/>
              <w:t>(8448)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协同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xiétóng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совместный; сообща, вместе, совместные действия; взаимодействие; синергия</w:t>
              <w:br/>
              <w:t>2. согласовывать (напр. общий план); совместно вырабатывать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8738</w:t>
              <w:br/>
              <w:t>(8449)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白领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báilǐng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белый воротничок, офисный работник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8739</w:t>
              <w:br/>
              <w:t>(8450)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肉类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ròulèi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мясо; мясное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8741</w:t>
              <w:br/>
              <w:t>(8452)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莫名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mòmíng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невыразимый, неописуемый, трудно объяснимый; крайне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8742</w:t>
              <w:br/>
              <w:t>(8453)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剧场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jùchǎng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театр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8743</w:t>
              <w:br/>
              <w:t>(8454)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平息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píngxī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успокаиваться, утихать (напр. о волнах, ветре)</w:t>
              <w:br/>
              <w:t>2. успокаивать, прекращать, усмирять (беспорядки, волнения)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8744</w:t>
              <w:br/>
              <w:t>(8455)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自动化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zìdònghuà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автоматизация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8745</w:t>
              <w:br/>
              <w:t>(8456)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双向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shuāngxiàng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двунаправленный; двусторонний; по двум направлениям; реверсивный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8746</w:t>
              <w:br/>
              <w:t>(8457)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结实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jiēshí, jiēshi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плодоносить</w:t>
              <w:br/>
              <w:t>1. прочный</w:t>
              <w:br/>
              <w:t>2. крепкий; здоровый</w:t>
              <w:br/>
              <w:t>3. ручаться; подтверждать; доказывать</w:t>
              <w:br/>
              <w:t>4. диал. с трудом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8747</w:t>
              <w:br/>
              <w:t>(8458)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急急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быстрее, скорее; торопливо, поспешно; в большой спешке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8748</w:t>
              <w:br/>
              <w:t>(8459)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汉人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hànrén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китайцы, ханьцы</w:t>
              <w:br/>
              <w:t>2. китайский гражданин, подданный Китая</w:t>
              <w:br/>
              <w:t>3. ист. инородцы (кидани, чжурчжэни и др., дин. Юань)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8749</w:t>
              <w:br/>
              <w:t>(8460)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骗子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piànzi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мошенник, обманщик, плут, жулик, шулер, аферист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8750</w:t>
              <w:br/>
              <w:t>(8461)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纪念碑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jìniànbēi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стела; памятник; монумент; кенотаф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8751</w:t>
              <w:br/>
              <w:t>(8462)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信封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xìnfēng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конверт [для письма]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8752</w:t>
              <w:br/>
              <w:t>(8463)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干事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gànshì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делать, работать</w:t>
              <w:br/>
              <w:t>2. вести дела; вести делопроизводство</w:t>
              <w:br/>
              <w:t>gànshi</w:t>
              <w:br/>
              <w:t>1. сотрудник (аппарата); уполномоченный, функционер; член правления; распорядитель</w:t>
              <w:br/>
              <w:t>2. дельный, работоспособный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8753</w:t>
              <w:br/>
              <w:t>(8464)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图谋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túmóu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замыслы, планы; заговор</w:t>
              <w:br/>
              <w:t>2. замышлять, строить планы; покушаться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8754</w:t>
              <w:br/>
              <w:t>(8465)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день; днём</w:t>
              <w:br/>
              <w:t>II.1. ист. Чжоу (столица княжества Ци)</w:t>
              <w:br/>
              <w:t>II.2. Чжоу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8755</w:t>
              <w:br/>
              <w:t>(8466)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养老金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yǎnglǎojīn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пенсия по старости</w:t>
              <w:br/>
              <w:t>2. отчисления в пенсионный фонд (из зарплаты)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8756</w:t>
              <w:br/>
              <w:t>(8467)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[передний] зуб</w:t>
              <w:br/>
              <w:t>I.2. зубец; зубчатый</w:t>
              <w:br/>
              <w:t>I.3. * бивень; слоновая кость</w:t>
              <w:br/>
              <w:t>I.4. [игральные] кости</w:t>
              <w:br/>
              <w:t>I.5. годы, возраст; по годам, по старшинству, по возрасту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8757</w:t>
              <w:br/>
              <w:t>(8468)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果真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guǒzhēn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самом деле, действительно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8758</w:t>
              <w:br/>
              <w:t>(8469)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心声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голос сердца, зов сердца, крик души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8759</w:t>
              <w:br/>
              <w:t>(8470)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chūmài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(рас)продавать, сбывать; торговать</w:t>
              <w:br/>
              <w:t>2. предавать; выдавать (кого-л. кому-л.)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8760</w:t>
              <w:br/>
              <w:t>(8471)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单调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dāndiào, dāntiá...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монотонный; однообразный; пресный; скучный; однообразие, монотонность</w:t>
              <w:br/>
              <w:t>2. лит. один мотив, отдельная мелодия (для каждой строфы 辞)</w:t>
              <w:br/>
              <w:t>3. см. 单体调试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8761</w:t>
              <w:br/>
              <w:t>(8472)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苦苦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kǔkǔ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упорно; мучительно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8762</w:t>
              <w:br/>
              <w:t>(8473)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shàngcéng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верхний слой (горизонт. ярус); верхушка; верхи; верхушечный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8763</w:t>
              <w:br/>
              <w:t>(8474)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fēnzhī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разделяться, разветвляться</w:t>
              <w:br/>
              <w:t>2. разветвление, развилка; ответвление; ветвь; раздел; филиал, отделение, бифуркация</w:t>
              <w:br/>
              <w:t>3. биол. клада, кладистический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8764</w:t>
              <w:br/>
              <w:t>(8475)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宋代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sòngdài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период (правления) династии Сун (960-1279 гг.), эпоха Сун</w:t>
              <w:br/>
              <w:t>2. сунский, относящийся к эпохе/периоду Сун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8765</w:t>
              <w:br/>
              <w:t>(8476)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隐私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yǐnsī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личный, частный, конфиденциальный; приватный; личные дела (секреты, тайны), информация частного характера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8766</w:t>
              <w:br/>
              <w:t>(8477)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野蛮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yěmán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дикий, варварский, некультурный, первобытный; дикость; варварство</w:t>
              <w:br/>
              <w:t>2. зверский, бесчеловечный, жестокий, варварский; изуверский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8767</w:t>
              <w:br/>
              <w:t>(8478)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炮兵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pàobīng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воен. артиллерия; артиллерист; артиллерийский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8768</w:t>
              <w:br/>
              <w:t>(8479)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世俗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shìsú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 свете, в миру; светский, мирской</w:t>
              <w:br/>
              <w:t>2. современник; мирянин; простой народ; простонародный</w:t>
              <w:br/>
              <w:t>3. мнение (глас) народа; пословица, поговорка</w:t>
              <w:br/>
              <w:t>4. широко распространённый; низкого стиля; вульгарный</w:t>
              <w:br/>
              <w:t>5. нравы века; обычаи и нравы обывателей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8769</w:t>
              <w:br/>
              <w:t>(8480)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入世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rùshì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включаться (вступать) в общественную жизнь; становиться членом общества</w:t>
              <w:br/>
              <w:t>2. вступление (вступать) во Всемирную торговую организацию</w:t>
              <w:br/>
              <w:t>3. будд. рождаться, жить в миру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8770</w:t>
              <w:br/>
              <w:t>(8481)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设定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учредить, установить; ввести (закон, правило); ставить (задачу); техн. настраивать, устанавливать; конфигурация</w:t>
              <w:br/>
              <w:t>2. сеттинг (в компьютерных играх), дизайн (персонажей)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8771</w:t>
              <w:br/>
              <w:t>(8482)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高血压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gāoxuèyā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мед.гипертония; повышенное давление крови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8772</w:t>
              <w:br/>
              <w:t>(8483)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反过来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fǎnguòlái; fǎng...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переворачивать, поворачивать, опрокидывать</w:t>
              <w:br/>
              <w:t>2. наоборот, напротив, с другой стороны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8773</w:t>
              <w:br/>
              <w:t>(8484)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集合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собирать, сосредоточивать; собираться, сосредоточиваться; накапливаться; составной, сложный, собирательный, общий; сосредоточение; сбор</w:t>
              <w:br/>
              <w:t>2. соединение; состав, смесь; соединённый; совместный</w:t>
              <w:br/>
              <w:t>3. мат. совокупность, множество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8774</w:t>
              <w:br/>
              <w:t>(8485)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传授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chuánshòu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преподавать, передавать, распространять (знания); преподавание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8775</w:t>
              <w:br/>
              <w:t>(8486)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飞来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fēilái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прилететь</w:t>
              <w:br/>
              <w:t>2. перен. неожиданно случиться, произойти внезапно, неожиданно; нагрянуть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8776</w:t>
              <w:br/>
              <w:t>(8487)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佳节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jiājié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радостный праздник, светлое празднество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8777</w:t>
              <w:br/>
              <w:t>(8488)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значительная (большая) часть; по большей части; большей частью; в большинстве случаев</w:t>
              <w:br/>
              <w:t>2. офиц. Ваше министерство; Ваш отдел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8778</w:t>
              <w:br/>
              <w:t>(8489)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医师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yīshī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врач; доктор</w:t>
              <w:br/>
              <w:t>2. стар. лейб-медик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8779</w:t>
              <w:br/>
              <w:t>(8490)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chuǎi; chuāi   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ощупывать, нащупывать; пробовать [на ощупь] (что-л.); испытывать; зондировать</w:t>
              <w:br/>
              <w:t>2. прикидывать в уме; соображать; строить догадки (предположения); оценивать, рассчитывать</w:t>
              <w:br/>
              <w:t>3. подделать, подтасовать (факты), выдумать (небылицу); возвести (поклёп, напраслину, ложное обвинение и т. д. на кого-л.); приписать (вину)</w:t>
              <w:br/>
              <w:t>4. прятать, запрятывать, засовывать (напр. в карман)</w:t>
              <w:br/>
              <w:t>5. месить, замешивать, ставить (тесто)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8780</w:t>
              <w:br/>
              <w:t>(8491)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永久性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yǒngjiǔxìng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вечность, постоянство, неизменность; постоянный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8781</w:t>
              <w:br/>
              <w:t>(8492)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сущ./счётное слово</w:t>
              <w:br/>
              <w:t>1. навес; шалаш; павильон; временная постройка</w:t>
              <w:br/>
              <w:t>2. группа; товарищество</w:t>
              <w:br/>
              <w:t>3. уст., воен. отделение (в 14 чел., дин. Цин)</w:t>
              <w:br/>
              <w:t>4. пекинский диал. приём, сеанс (счётное слово)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8782</w:t>
              <w:br/>
              <w:t>(8493)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官僚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guānliáo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бюрократ; чиновник</w:t>
              <w:br/>
              <w:t>2. * товарищи по службе, сослуживцы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8783</w:t>
              <w:br/>
              <w:t>(8494)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疑虑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yílǜ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сомневаться, предаваться сомнениям; сомнение, беспокойство, опасение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8784</w:t>
              <w:br/>
              <w:t>(8495)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忘掉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wàngdiào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см.忘记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8785</w:t>
              <w:br/>
              <w:t>(8496)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炮火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pàohuǒ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орудийный (артиллерийский) огонь</w:t>
              <w:br/>
              <w:t>2. перен. град (напр. вопросов)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8786</w:t>
              <w:br/>
              <w:t>(8497)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перекупать, скупать, покупать для перепродажи</w:t>
              <w:br/>
              <w:t>I.2. торговать; заниматься перепродажей; скупать (задёшево) и перепродавать (задорого) ; спекулировать, барышничать</w:t>
              <w:br/>
              <w:t>I.3. торговать с лотка; выносить на продажу; развозить товары</w:t>
              <w:br/>
              <w:t>торговец, перекупщик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8787</w:t>
              <w:br/>
              <w:t>(8498)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雨水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yǔshuǐ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дожди (период года с 19 - 20 февраля, отнесён ко второй половине 1-го лунного месяца,  см. 节气 jiéqi)</w:t>
              <w:br/>
              <w:t>2. дождь; осадки</w:t>
              <w:br/>
              <w:t>3. дождевая вода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8788</w:t>
              <w:br/>
              <w:t>(8499)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气体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qìtǐ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газообразное тело; газ; газообразный; газовый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8789</w:t>
              <w:br/>
              <w:t>(8500)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批示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pīshì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давать указания, указание</w:t>
              <w:br/>
              <w:t>2. утвердить, утверждение, резолюция, решение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8790</w:t>
              <w:br/>
              <w:t>(8501)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偏见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piānjiàn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предубеждение, предвзятость, предрассудок; пристрастность, тенденциозность; предвзятая точка зрения, тенденциозный подход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8791</w:t>
              <w:br/>
              <w:t>(8502)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民事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юр. гражданские дела; гражданский, гражданско-правовой</w:t>
              <w:br/>
              <w:t>2. земледелие; время полевых работ</w:t>
              <w:br/>
              <w:t>3. административные дела; внутренние дела</w:t>
              <w:br/>
              <w:t>4. стар. налоги и повинности; барщина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8792</w:t>
              <w:br/>
              <w:t>(8503)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昨日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zuórì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см.昨天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8793</w:t>
              <w:br/>
              <w:t>(8504)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звать; призывать; окликать; вызывать; скликать</w:t>
              <w:br/>
              <w:t>2. кричать, возглашать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8794</w:t>
              <w:br/>
              <w:t>(8505)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头痛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tóutòng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голова болит; головная боль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8795</w:t>
              <w:br/>
              <w:t>(8506)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chūzū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вносить налог (ренту)</w:t>
              <w:br/>
              <w:t>2. сдавать в аренду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8796</w:t>
              <w:br/>
              <w:t>(8507)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讲课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jiǎngkè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читать лекцию; проводить урок (занятие)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8797</w:t>
              <w:br/>
              <w:t>(8508)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chān; shǎn; xiā...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смешивать, подмешивать, разбавлять</w:t>
              <w:br/>
              <w:t>держать; брать, хватать</w:t>
              <w:br/>
              <w:t>тонкий, нежный; изящный (о женских руках)</w:t>
              <w:br/>
              <w:t>см. 渔阳*挝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8798</w:t>
              <w:br/>
              <w:t>(8509)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长辈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zhǎngbèi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старшие, старшее поколение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8799</w:t>
              <w:br/>
              <w:t>(8510)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寒风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hánfēng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холодный ветер, зимний ветер, ледяной ветер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8800</w:t>
              <w:br/>
              <w:t>(8511)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筹建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chóujiàn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проектировать строительство/учреждение, планировать постройку/учреждение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8801</w:t>
              <w:br/>
              <w:t>(8512)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暗自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ànzì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душе, про себя; тайно, тайком, секретно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8802</w:t>
              <w:br/>
              <w:t>(8513)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团伙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tuánhuǒ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банда; шайка (преступников)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8803</w:t>
              <w:br/>
              <w:t>(8514)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惩治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наказывать, карать [в судебном порядке]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8804</w:t>
              <w:br/>
              <w:t>(8515)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学界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xuéjiè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научное сообщество, научная общественность, педагогические круги, работники просвещения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8805</w:t>
              <w:br/>
              <w:t>(8516)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笑嘻嘻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xiàoxīxī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улыбаться, радоваться, расплыться в улыбке; с улыбкой на устах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8806</w:t>
              <w:br/>
              <w:t>(8517)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幸亏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xìngkuī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 счастью; по счастливому стечению обстоятельств; хорошо, что...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8807</w:t>
              <w:br/>
              <w:t>(8518)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频道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канал (частотный, видео, аудио)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8808</w:t>
              <w:br/>
              <w:t>(8519)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携手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xiéshǒu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взяться за руки, рука об руку, сплоченный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8809</w:t>
              <w:br/>
              <w:t>(8520)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热水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rèshuǐ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горячая вода</w:t>
              <w:br/>
              <w:t>2. река Жэшуй (пров. Хэбэй и Сычуань)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8810</w:t>
              <w:br/>
              <w:t>(8521)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献身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xiànshēn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посвятить себя, отдаться (чему-л.); отдать свои силы, посвятить свою жизнь</w:t>
              <w:br/>
              <w:t>2. принести себя в жертву; пожертвовать жизнью; самопожертвование</w:t>
              <w:br/>
              <w:t>3. отдаться (сексуально), вступить в интимную связь (о женщине)</w:t>
              <w:br/>
              <w:t>4. будд. поднести своё тело Будде (йогическая практика, описанная в «Ваджрасе­кхара-сутре» и позволяющая адепту достичь физического слияния с буддой Махавайрочаной и самому обрести "совершенное тело будды")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8811</w:t>
              <w:br/>
              <w:t>(8522)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烦躁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fánzào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нервничать; волноваться; нетерпеливый, нервный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8812</w:t>
              <w:br/>
              <w:t>(8523)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金色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jīnsè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золотистый [цвет], золотой</w:t>
              <w:br/>
              <w:t>2. обр. прекрасный; ценный</w:t>
              <w:br/>
              <w:t>3. блонд (волосы)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8813</w:t>
              <w:br/>
              <w:t>(8524)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guóqìng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национальный праздник (день образования государства)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8814</w:t>
              <w:br/>
              <w:t>(8525)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不要紧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bùyàojǐn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неважно; несущественно!; ничего, ничего!; не обращайте внимания!</w:t>
              <w:br/>
              <w:t>2. не придать значения, не всерьез, просто так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8815</w:t>
              <w:br/>
              <w:t>(8526)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буддийский монах, бонза; монашеский, монашеского образца</w:t>
              <w:br/>
              <w:t>Сэн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8816</w:t>
              <w:br/>
              <w:t>(8527)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士气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shìqì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боевой дух; воинский дух, моральное состояние (войска); мораль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8817</w:t>
              <w:br/>
              <w:t>(8528)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纽带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niǔdài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узловая (главная) связка; связующее звено; узы; приводной ремень; коренной фактор</w:t>
              <w:br/>
              <w:t>2. связь (между людьми)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8818</w:t>
              <w:br/>
              <w:t>(8529)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不以为然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 yǐ wéi rán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 считать [это] правильным, не одобрять, не соглашаться, не принимать всерьез, возражать против, возмущаться; недовольство; неодобрительно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8819</w:t>
              <w:br/>
              <w:t>(8530)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человек выдающийся (напр. храбростью, талантом, силой, властью, богатством; также родовая морфема)</w:t>
              <w:br/>
              <w:t>I.2. влиятельное лицо; воротила; деревенский кулак; богач</w:t>
              <w:br/>
              <w:t>I.3. насильник, разбойник, бандит</w:t>
              <w:br/>
              <w:t>I.4. * [дикий] кабан</w:t>
              <w:br/>
              <w:t>I.5. * щетина, волос; шерсть; волосок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8820</w:t>
              <w:br/>
              <w:t>(8531)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评判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píngpàn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разобрать, рассудить, судить (о чем-л., кого-л.); разбор, суждение, критика; критический</w:t>
              <w:br/>
              <w:t>2. решать, выносить решение; присудить, постановить</w:t>
              <w:br/>
              <w:t>3. давать оценку, оценивать</w:t>
              <w:br/>
              <w:t>4. член жюри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8821</w:t>
              <w:br/>
              <w:t>(8532)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不远处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bùyuǎnchù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недалеко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8822</w:t>
              <w:br/>
              <w:t>(8533)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别扭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bièniu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упрямый, строптивый, непослушный</w:t>
              <w:br/>
              <w:t>2. ссора, раздор</w:t>
              <w:br/>
              <w:t>3. тяжёлый, дубовый (о языке)</w:t>
              <w:br/>
              <w:t>4. неуютный, неудобный, неловкий, неприятный (о чувстве)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8823</w:t>
              <w:br/>
              <w:t>(8534)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好人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hǎorén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здоровый [человек]</w:t>
              <w:br/>
              <w:t>2. хороший (порядочный) человек</w:t>
              <w:br/>
              <w:t>3. хороший для всех, простак, божья коровка</w:t>
              <w:br/>
              <w:t>4. разг. "герой не моего романа"; мужчина, от чьих ухаживаний отказались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8824</w:t>
              <w:br/>
              <w:t>(8535)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看病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kànbìng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ухаживать за больным</w:t>
              <w:br/>
              <w:t>2. осматривать больного; лечить</w:t>
              <w:br/>
              <w:t>3. лечиться; приходить на приём (к врачу)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8825</w:t>
              <w:br/>
              <w:t>(8536)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木头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mùtou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дерево (материал), древесина; бревно; деревянный</w:t>
              <w:br/>
              <w:t>2. чурбан (о человеке); деревянный, бесчувственный</w:t>
              <w:br/>
              <w:t>mùtóu</w:t>
              <w:br/>
              <w:t>деревянная голова; дурак, тупица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8826</w:t>
              <w:br/>
              <w:t>(8537)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违规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wéiguī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нарушение; нарушить правила, постановления; выйти из рамок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8827</w:t>
              <w:br/>
              <w:t>(8538)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施加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оказывать, применять, прибегать к</w:t>
              <w:br/>
              <w:t>2. нанесение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8828</w:t>
              <w:br/>
              <w:t>(8539)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различать, отличать одно от другого; точно разграничивать; чётко отделять (что-л. от чего-л.)</w:t>
              <w:br/>
              <w:t>I.2. выяснять, распознавать; определять; спорить, обсуждать</w:t>
              <w:br/>
              <w:t>I.3. содержать в порядке; устраивать</w:t>
              <w:br/>
              <w:t>I.4. заготовлять, запасать, готовить</w:t>
              <w:br/>
              <w:t>I.1. хорошо различаться, быть чётко определённым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8829</w:t>
              <w:br/>
              <w:t>(8540)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умный, сообразительный; остроумный; с живым (острым) умом</w:t>
              <w:br/>
              <w:t>II.1. ум, разум; остроумие; находчивость</w:t>
              <w:br/>
              <w:t>II.2. будд. прозрение; мудрость (познающая истину и освобождающая от пут иллюзорного мира; часто также в собств. именах будд. монахов)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8830</w:t>
              <w:br/>
              <w:t>(8541)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mǐ, mí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не иметь; не имеется, не бывает; нет; без</w:t>
              <w:br/>
              <w:t>I.2. (обычно с последующим 不) нет таких, кто бы (не) ...; нет ничего, что бы (не) ...</w:t>
              <w:br/>
              <w:t>I.3. не</w:t>
              <w:br/>
              <w:t>II.1. свисать, поникать, склоняться</w:t>
              <w:br/>
              <w:t>II.2. подчиняться, слушаться, покоряться, смиряться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8831</w:t>
              <w:br/>
              <w:t>(8542)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抽查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chōuchá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проводить выборочную проверку; выборочное обследование; выборочный аудит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8832</w:t>
              <w:br/>
              <w:t>(8543)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特长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tècháng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сильная сторона, преимущество, достоинство, индивидуальная способность</w:t>
              <w:br/>
              <w:t>2. удлинённый, экстра-длинный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8834</w:t>
              <w:br/>
              <w:t>(8544)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新生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новый, молодой; вновь появившийся; новорождённый</w:t>
              <w:br/>
              <w:t>2. новая жизнь</w:t>
              <w:br/>
              <w:t>3. новый (вновь поступивший) ученик (студент), новичок</w:t>
              <w:br/>
              <w:t>4. биол. неогенез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8835</w:t>
              <w:br/>
              <w:t>(8545)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почка [растения]; побег, росток; всходы</w:t>
              <w:br/>
              <w:t>I.2. нечто, похожее на росток</w:t>
              <w:br/>
              <w:t>I.3. начало (чего-л.), зачаток</w:t>
              <w:br/>
              <w:t>давать почки, пускать ростки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8836</w:t>
              <w:br/>
              <w:t>(8546)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眼皮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yǎnpí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веко, веки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8837</w:t>
              <w:br/>
              <w:t>(8547)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心意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мысли; намерения; замыслы; желания; чаяния</w:t>
              <w:br/>
              <w:t>2. тёплые (задушевные) чувства, сердечное отношение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8838</w:t>
              <w:br/>
              <w:t>(8548)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证件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[вещественное] доказательство, улика</w:t>
              <w:br/>
              <w:t>2. удостоверение; справка; диплом; документ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8839</w:t>
              <w:br/>
              <w:t>(8549)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网点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wǎngdiǎn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полутоновая точка; растровая точка</w:t>
              <w:br/>
              <w:t>2. точка сетки; узловая точка сетки</w:t>
              <w:br/>
              <w:t>3. точка сети; отделение; филиал (сети каких-либо учреждений)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8840</w:t>
              <w:br/>
              <w:t>(8550)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港人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gǎngrén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сокр.香港人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8841</w:t>
              <w:br/>
              <w:t>(8551)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击中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jīzhòng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попасть, поразить (цель), нанести удар; подбить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8842</w:t>
              <w:br/>
              <w:t>(8552)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断定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duàndìng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утверждать, с уверенностью говорить; определять, решать; определение, решение, утверждение; лог. предикация</w:t>
              <w:br/>
              <w:t>2. определённо, категорически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8843</w:t>
              <w:br/>
              <w:t>(8553)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填补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tiánbǔ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восполнять; дополнять; пополнять; заполнять; покрывать; пломбировать (зуб)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8844</w:t>
              <w:br/>
              <w:t>(8554)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迟迟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chíchí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медленный; медленно, медлить, тянуть</w:t>
              <w:br/>
              <w:t>2. неторопливый, спокойный; непринуждённый, свободный в манерах; неторопливо, уверенно, спокойно</w:t>
              <w:br/>
              <w:t>3. задерживаться, понемногу нарастать (напр. о весенних днях)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8847</w:t>
              <w:br/>
              <w:t>(8557)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脱贫致富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tuōpín zhìfù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освободиться от бедности и достигнуть зажиточности; избавление от нищеты и достижение зажиточности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8848</w:t>
              <w:br/>
              <w:t>(8558)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容纳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róngnà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умещаться, вмещаться, входить</w:t>
              <w:br/>
              <w:t>2. вмещать; включать, умещать</w:t>
              <w:br/>
              <w:t>3. принимать; считаться с 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8849</w:t>
              <w:br/>
              <w:t>(8559)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关照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guānzhào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заботиться, оказывать внимание; присматривать, оберегать; покровительствовать; помогать; забота, радение</w:t>
              <w:br/>
              <w:t>2. уведомлять, передавать на словах, говорить</w:t>
              <w:br/>
              <w:t>3. таможенный пропуск, таможенное свидетельство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8850</w:t>
              <w:br/>
              <w:t>(8560)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范畴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fànchóu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филос. категория</w:t>
              <w:br/>
              <w:t>2. форма, образец</w:t>
              <w:br/>
              <w:t>3. область, сфера, зона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8851</w:t>
              <w:br/>
              <w:t>(8561)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方言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fāngyán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диалект, местный говор, наречие; диалектный, диалектический; провинциализм; тополект</w:t>
              <w:br/>
              <w:t>2. Фанъянь (первый словарь диалектов китайского языка, автор Ян Сюн 扬雄)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8852</w:t>
              <w:br/>
              <w:t>(8562)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外债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wàizhài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внешний долг (государства); внешний (иностранный) заём</w:t>
              <w:br/>
              <w:t>2. международный кредит; международное кредитование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8853</w:t>
              <w:br/>
              <w:t>(8563)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次日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cìrì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следующий (второй) день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8854</w:t>
              <w:br/>
              <w:t>(8564)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灰尘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huīchén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лёгкая (клубящаяся) пыль; прах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8855</w:t>
              <w:br/>
              <w:t>(8565)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显现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xiǎnxiàn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выявляться, вырисовываться, показываться</w:t>
              <w:br/>
              <w:t>2. проявлять, источать; показывать, сверкать (напр. красками)</w:t>
              <w:br/>
              <w:t>3. будд. пратибха или пратибхаса, санскр. pratibhasa, интуиция, один из источников знания (прамана), признаваемых в качестве независимых в философских школах миманса и веданта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8856</w:t>
              <w:br/>
              <w:t>(8566)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柔和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róuhé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мягкий; ласковый, нежный; слабый; плавно</w:t>
              <w:br/>
              <w:t>2. кроткий; покорный, послушный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8857</w:t>
              <w:br/>
              <w:t>(8567)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брызгать[ся], забрызгивать[ся]</w:t>
              <w:br/>
              <w:t>2. шлёпать по воде, плескаться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8858</w:t>
              <w:br/>
              <w:t>(8568)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груша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8859</w:t>
              <w:br/>
              <w:t>(8569)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两百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liǎngbǎi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двести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8861</w:t>
              <w:br/>
              <w:t>(8570)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xiè, 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протекать; истекать; страдать поносом</w:t>
              <w:br/>
              <w:t>I.2. просачиваться, проникать; изливаться; появляться</w:t>
              <w:br/>
              <w:t>I.3. становиться жидким; разжижаться; разбавляться</w:t>
              <w:br/>
              <w:t>I.4. выходить наружу, обнаруживаться, становиться явным</w:t>
              <w:br/>
              <w:t>I.5. рассеиваться, разбегаться; улетучиваться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8862</w:t>
              <w:br/>
              <w:t>(8571)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滑冰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huábīng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кататься на коньках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8864</w:t>
              <w:br/>
              <w:t>(8572)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遗体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yítǐ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тело погибшего (умершего), труп, останки; прах; мощи</w:t>
              <w:br/>
              <w:t>2. тело, данное родителями; перен. я, я сам, моё тело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8865</w:t>
              <w:br/>
              <w:t>(8573)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стать самостоятельным, встать на ноги, твёрдо стоять на своих ногах; самостоятельный, независимый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8866</w:t>
              <w:br/>
              <w:t>(8574)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учреждённый (установленный) государством, государственный, национальный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8867</w:t>
              <w:br/>
              <w:t>(8575)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海里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hǎilǐ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морская миля (1,852 км)</w:t>
              <w:br/>
              <w:t>2. в море</w:t>
              <w:br/>
              <w:t>3. см. 赫拉特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8868</w:t>
              <w:br/>
              <w:t>(8576)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好奇心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hàoqíxīn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любопытство, любознательность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8869</w:t>
              <w:br/>
              <w:t>(8577)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目睹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mùdǔ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видеть своими (собственными) глазами; быть очевидцем; видеть воочию; быть свидетелем; лицезреть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8871</w:t>
              <w:br/>
              <w:t>(8578)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(крупный) песок; гравий</w:t>
              <w:br/>
              <w:t>2. киноварь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8872</w:t>
              <w:br/>
              <w:t>(8579)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крыло (напр. птицы, насекомого) ; [грудной] плавник</w:t>
              <w:br/>
              <w:t>I.2. ав. крыло; плоскость</w:t>
              <w:br/>
              <w:t>I.3. лопасть; крыло (мельницы)</w:t>
              <w:br/>
              <w:t>I.4. воен. фланг, крыло</w:t>
              <w:br/>
              <w:t>I.5. воен. крыло (воинское подразделение в армии времен Юань и Цин)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8873</w:t>
              <w:br/>
              <w:t>(8580)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纳闷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nàmèn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недоумевать, сомневаться, призадуматься</w:t>
              <w:br/>
              <w:t>2. скучать, тосковать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8874</w:t>
              <w:br/>
              <w:t>(8581)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巨人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jùrén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великан, гигант, колосс, исполин</w:t>
              <w:br/>
              <w:t>2. мед. больной гигантизмом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8875</w:t>
              <w:br/>
              <w:t>(8582)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北上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běishàng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отправляться на север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8876</w:t>
              <w:br/>
              <w:t>(8583)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地盘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dìpán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владение; вотчина; сфера влияния; территория, земли</w:t>
              <w:br/>
              <w:t>2. участок земли</w:t>
              <w:br/>
              <w:t>3. геол. база; почва; земная кора</w:t>
              <w:br/>
              <w:t>4. компас (используемый для фэншуй)</w:t>
              <w:br/>
              <w:t>5. строительная площадка, стройплощадка, стройка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8878</w:t>
              <w:br/>
              <w:t>(8585)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замужняя женщина; жена; супруга, матрона (жена служилого 士)</w:t>
              <w:br/>
              <w:t>I.2. женщина; женский</w:t>
              <w:br/>
              <w:t>I.3. сноха; невестка (жена сына или младшего брата)</w:t>
              <w:br/>
              <w:t>* женственный, грациозный, изящный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8879</w:t>
              <w:br/>
              <w:t>(8586)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纪实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записывать факты; достоверные записи, фактические данные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8880</w:t>
              <w:br/>
              <w:t>(8587)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交替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jiāotì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сменяться; сдавать (должность); передавать (дела преемнику); смена</w:t>
              <w:br/>
              <w:t>2. чередование, альтернация, попеременно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8881</w:t>
              <w:br/>
              <w:t>(8588)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星期六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xīngqīliù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суббота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8882</w:t>
              <w:br/>
              <w:t>(8589)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交锋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jiāofēng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скрестить оружие; пустить в ход оружие; вступить в бой; сражаться, биться; состязаться, мериться силами; схватиться; схватка; бой, сражение, битва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8883</w:t>
              <w:br/>
              <w:t>(8590)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可贵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kěguì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дорогой, драгоценный, достойный, ценимый, заслуживающий уважения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8884</w:t>
              <w:br/>
              <w:t>(8591)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芯片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xīnpiàn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чип, микросхема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8885</w:t>
              <w:br/>
              <w:t>(8592)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被捕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bèibǔ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быть арестованным; находиться под арестом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8886</w:t>
              <w:br/>
              <w:t>(8593)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запасать, копить; откладывать, приберегать</w:t>
              <w:br/>
              <w:t>I.2. растить, разводить; держать, содержать; пестовать</w:t>
              <w:br/>
              <w:t>I.3. накоплять, аккумулировать; питать, лелеять (чувства)</w:t>
              <w:br/>
              <w:t>I.1. собираться, накапливаться, скопляться</w:t>
              <w:br/>
              <w:t>I.2. ждать, медлить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8888</w:t>
              <w:br/>
              <w:t>(8594)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外事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wàishì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посторонние (внеслужебные) дела; дела вне семьи (дома)</w:t>
              <w:br/>
              <w:t>2. * дела вне столицы (охота, походы, жертвенные обряды за городом)</w:t>
              <w:br/>
              <w:t>3. зарубежные события; вопросы иноземных государств; иностранные дела</w:t>
              <w:br/>
              <w:t>4. дела внешнего мира; мирские (светские) дела</w:t>
              <w:br/>
              <w:t>5. * нести службу на периферии (за рубежом)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8889</w:t>
              <w:br/>
              <w:t>(8595)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двор (особенно: императорского дворца); [императорский] дворец; место собрания (сановников при дворе)</w:t>
              <w:br/>
              <w:t>2. императорский двор (династия), царствующий дом; трон; дворцовый, при дворе</w:t>
              <w:br/>
              <w:t>3. правильный, ровный; прямой, справедливый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8890</w:t>
              <w:br/>
              <w:t>(8596)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禁不住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jīnbuzhù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 стерпеть, не утерпеть, не удержаться, не [быть] в состоянии сдержаться, не выдержать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8891</w:t>
              <w:br/>
              <w:t>(8597)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 /счётное слово</w:t>
              <w:br/>
              <w:t>1. блюдечко, тарелочка; тарелка (десертная, соусница)</w:t>
              <w:br/>
              <w:t>2. тайв., гонк. диск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8892</w:t>
              <w:br/>
              <w:t>(8598)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碎片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suìpiàn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осколок, обломок, обрезок; клочок, лоскут; кусок; фрагмент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8893</w:t>
              <w:br/>
              <w:t>(8599)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明珠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míngzhū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чистая жемчужина; драгоценность, сокровище (также обр. о золотом, талантливом человеке, о дорогой вещи)</w:t>
              <w:br/>
              <w:t>2. глаз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8894</w:t>
              <w:br/>
              <w:t>(8600)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宽大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kuāndà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широкий; обширный; просторный</w:t>
              <w:br/>
              <w:t>2. мягкий, снисходительный; великодушный; великодушие; снисходительность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8895</w:t>
              <w:br/>
              <w:t>(8601)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互动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hùdòng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взаимодействие, интерактивность; интерактивный; взаимодействовать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8896</w:t>
              <w:br/>
              <w:t>(8602)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单方面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dānfāngmiàn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односторонний; односторонне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8898</w:t>
              <w:br/>
              <w:t>(8603)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直线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прямая линия; линейный; прямолинейный</w:t>
              <w:br/>
              <w:t>2. прямые линии (контуры; напр. мужской фигуры)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8899</w:t>
              <w:br/>
              <w:t>(8604)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犯罪分子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fànzuì fènzǐ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преступный элемент, криминальный элемент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8900</w:t>
              <w:br/>
              <w:t>(8605)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别处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biéchù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другое место; в другом месте; где-нибудь ещё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8901</w:t>
              <w:br/>
              <w:t>(8606)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kǒng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бояться, страшиться</w:t>
              <w:br/>
              <w:t>I.2. быть осмотрительным, опасаться</w:t>
              <w:br/>
              <w:t>I.3. горевать; беспокоиться, тревожиться; /</w:t>
              <w:br/>
              <w:t>I.4. пугать, запугивать, устрашать</w:t>
              <w:br/>
              <w:t>боюсь, что...; пожалуй; может быть, возможно, вероятно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8902</w:t>
              <w:br/>
              <w:t>(8607)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救援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jiùyuán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спасать, выручать; спасение, выручка, помощь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8903</w:t>
              <w:br/>
              <w:t>(8608)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热潮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rècháo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обр.подъём, порыв; энтузиазм масс; пафос; бум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8904</w:t>
              <w:br/>
              <w:t>(8609)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官司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guānsi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судебное дело, судебный процесс, тяжба</w:t>
              <w:br/>
              <w:t>guānsī</w:t>
              <w:br/>
              <w:t>1. официальные инстанции, власти; учреждения</w:t>
              <w:br/>
              <w:t>2. * чиновники, чиновничество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8905</w:t>
              <w:br/>
              <w:t>(8610)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硬盘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yìngpán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комп. винчестер, жёсткий диск, HDD</w:t>
              <w:br/>
              <w:t>2. см. *层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8906</w:t>
              <w:br/>
              <w:t>(8611)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掌柜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zhǎngguì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хозяин (владелец лавки или старший приказчик)</w:t>
              <w:br/>
              <w:t>2. диал. муж, хозяин</w:t>
              <w:br/>
              <w:t>3. помещик, хозяин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8908</w:t>
              <w:br/>
              <w:t>(8612)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мат. дробь; дробный; отношение [процентное]</w:t>
              <w:br/>
              <w:t>2. балл, отметка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8909</w:t>
              <w:br/>
              <w:t>(8613)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揭发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jiēfā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раскрывать, вскрывать, разоблачать, выявлять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8910</w:t>
              <w:br/>
              <w:t>(8614)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香港特别行政区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xiānggǎng tèbié...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Специальный административный район Гонконг, САР Гонконг; Сянганский особый административный район (СОАР)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8911</w:t>
              <w:br/>
              <w:t>(8615)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取向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qǔxiàng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ориентация, ориентировка, направленность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8912</w:t>
              <w:br/>
              <w:t>(8616)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洋人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yángrén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иностранец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8914</w:t>
              <w:br/>
              <w:t>(8618)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坚持不懈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jiānchí bùxiè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твёрдый и неустанный; упорный (напр.о борьбе); последовательный; неутомимый; неуклонно, настойчиво, упорно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8915</w:t>
              <w:br/>
              <w:t>(8619)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抵押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dǐyā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закладывать; давать в залог; закладной, ипотечный, залог (без факта передачи); ипотека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8916</w:t>
              <w:br/>
              <w:t>(8620)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亮相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liàngxiàng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кит. театр застыть в картинной позе</w:t>
              <w:br/>
              <w:t>2. открыто продемонстрировать свою позицию</w:t>
              <w:br/>
              <w:t>3. появиться, показаться, выступить, открыться (о заведении)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8917</w:t>
              <w:br/>
              <w:t>(8621)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собака, пёс</w:t>
              <w:br/>
              <w:t>2. груб. собака, собачий; подлый, мелкий</w:t>
              <w:br/>
              <w:t>3. щенок, сынок (уничижительно о своём сыне)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8918</w:t>
              <w:br/>
              <w:t>(8622)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мокнуть, намокать, пропитываться водой; обливаться (слезами, потом)</w:t>
              <w:br/>
              <w:t>I.2. погружаться в воду, уходить [в глубину], покрываться водой, затонуть</w:t>
              <w:br/>
              <w:t>I.3. тонуть; утопиться</w:t>
              <w:br/>
              <w:t>I.4. задерживаться, застревать; медлить; медленно течь (о времени)</w:t>
              <w:br/>
              <w:t>I.5. глубоко вникать, уходить с головой (напр. в науку), упорно овладевать (знаниями)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8919</w:t>
              <w:br/>
              <w:t>(8623)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遗迹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следы старины, реликвии; исторический памятник; городище</w:t>
              <w:br/>
              <w:t>2. бесследно затеряться, исчезнуть, не оставив следов, изгладиться из памяти</w:t>
              <w:br/>
              <w:t>3. рудимент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8920</w:t>
              <w:br/>
              <w:t>(8624)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出口额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chūkǒu’é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объём экспорта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8921</w:t>
              <w:br/>
              <w:t>(8625)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лицо, выражение лица; вид, облик</w:t>
              <w:br/>
              <w:t>I.2. цвет, краски, окраска, тон, колорит, колер, расцветка</w:t>
              <w:br/>
              <w:t>I.3. совесть; стыд; честь, репутация</w:t>
              <w:br/>
              <w:t>надписывать; писать заголовок (напр. на вывеске, мемориальной доске)</w:t>
              <w:br/>
              <w:t>Янь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8922</w:t>
              <w:br/>
              <w:t>(8626)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简陋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jiǎnlòu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примитивный; элементарный; убогий (о жилище)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8923</w:t>
              <w:br/>
              <w:t>(8627)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揭晓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jiēxiǎo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объявлять, оглашать, публиковать, обнародовать; выставлять список выдержавших экзамены (при системе科举кэцзюй)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8924</w:t>
              <w:br/>
              <w:t>(8628)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躲避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duǒbì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укрываться от (кого-либо, чего-либо); уклоняться; избегать (кого-либо)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8925</w:t>
              <w:br/>
              <w:t>(8629)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耳光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ěrguāng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пощёчина, оплеуха, затрещина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8926</w:t>
              <w:br/>
              <w:t>(8630)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мыть [руки]; умывать, купать</w:t>
              <w:br/>
              <w:t>I.2. сохранять чистоту; держать в чистоте</w:t>
              <w:br/>
              <w:t>купанье, ванна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8927</w:t>
              <w:br/>
              <w:t>(8631)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知名人士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zhīmíng rénshì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видный деятель, знаменитость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8928</w:t>
              <w:br/>
              <w:t>(8632)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哭声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kūshēng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плач; звуки плача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8929</w:t>
              <w:br/>
              <w:t>(8633)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самка зимородка; зимородок</w:t>
              <w:br/>
              <w:t>I.2. зелёное оперенье; зелёный покров, зелень</w:t>
              <w:br/>
              <w:t>I.3. зелёный цвет, зелёная окраска; зелёный, изумрудный, лазурный</w:t>
              <w:br/>
              <w:t>I.4. берилл; изумруд</w:t>
              <w:br/>
              <w:t>I.5. вм. 臎 (гузка птицы)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8931</w:t>
              <w:br/>
              <w:t>(8634)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xūn, xùn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благоухать (напр. о цветах, травах), источать аромат; благоуханный</w:t>
              <w:br/>
              <w:t>I.2. закоптиться, покрыться копотью</w:t>
              <w:br/>
              <w:t>I.3. дымиться, пускать дым; клубиться</w:t>
              <w:br/>
              <w:t>I.4. печь, жарить; горячий, жаркий</w:t>
              <w:br/>
              <w:t>I.5. гореть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8932</w:t>
              <w:br/>
              <w:t>(8635)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情调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qíngdiào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настроение, дух; стиль; колорит, оттенок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8933</w:t>
              <w:br/>
              <w:t>(8636)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明知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míngzhī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хорошо знать, ясно представлять себе; заведомо знать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8934</w:t>
              <w:br/>
              <w:t>(8637)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剧团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jùtuán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труппа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8935</w:t>
              <w:br/>
              <w:t>(8638)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儒家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rújiā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конфуцианство; конфуцианская школа</w:t>
              <w:br/>
              <w:t>2. конфуцианец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8936</w:t>
              <w:br/>
              <w:t>(8639)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信件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почтовое отправление; письмо; корреспонденция; переписка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8937</w:t>
              <w:br/>
              <w:t>(8640)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равный; ровный; равномерный; одинаковый; поровну, одинаково, в равной мере</w:t>
              <w:br/>
              <w:t>I.2. мягкий, гармоничный</w:t>
              <w:br/>
              <w:t>II.1. распределять поровну, уравновешивать, уравнивать</w:t>
              <w:br/>
              <w:t>II.2. уделять, выделять</w:t>
              <w:br/>
              <w:t>II.3. наклеивать, приклеивать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8939</w:t>
              <w:br/>
              <w:t>(8641)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酒精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jiǔjīng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алкоголь; спирт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8940</w:t>
              <w:br/>
              <w:t>(8642)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修炼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xiūliàn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даос. готовить пилюлю бессмертия</w:t>
              <w:br/>
              <w:t>2. совершенствовать и закалять себя; вести суровую (аскетическую) жизнь</w:t>
              <w:br/>
              <w:t>3. даос. совершенствование и плавка (термин даосской внутренней алхимии, связанный с совершенствованием собственной природы и плавкой собственной изначальной ци)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8941</w:t>
              <w:br/>
              <w:t>(8643)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转世灵童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_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мальчик, в которого переселилась душа покойного живого будды; мальчик-перерожденец покойного живого будды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8942</w:t>
              <w:br/>
              <w:t>(8644)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笔下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bǐxià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талант литератора</w:t>
              <w:br/>
              <w:t>2. стиль, манера изложения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8943</w:t>
              <w:br/>
              <w:t>(8645)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滥用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lànyòng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злоупотреблять; злоупотребление</w:t>
              <w:br/>
              <w:t>2. безрассудно расточать, излишне тратить; растрата</w:t>
              <w:br/>
              <w:t>3. мед. абузус (непродолжительное употребление большого количества алкоголя или наркотических средств, приводящее к выраженной интоксикации)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8944</w:t>
              <w:br/>
              <w:t>(8646)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敬意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jìngyì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уважение, почтение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8945</w:t>
              <w:br/>
              <w:t>(8647)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威严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wēiyán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грозный, властный; величие, сила</w:t>
              <w:br/>
              <w:t>2. строгий, суровый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8946</w:t>
              <w:br/>
              <w:t>(8648)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席位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место (представительство)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8947</w:t>
              <w:br/>
              <w:t>(8649)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dàmǐ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рис (шлифованный, крупа)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8948</w:t>
              <w:br/>
              <w:t>(8650)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不得了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bùdéliǎo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плохо!, скверно!; трудно!, беда!</w:t>
              <w:br/>
              <w:t>2. в высшей степени, крайне, ужасно, невероятно</w:t>
              <w:br/>
              <w:t>3. почувствовать своё тяжёлое положение; перепугаться</w:t>
              <w:br/>
              <w:t>4. бесконечный, нескончаемый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8949</w:t>
              <w:br/>
              <w:t>(8651)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yān, 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замачивать, выдерживать (напр., в соли, сахаре, соевом соусе, алкоголе), мариновать, засаливать, засахаривать</w:t>
              <w:br/>
              <w:t>2. грязный, засаленный, вонючий; дрянной, противный; загрязнять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8950</w:t>
              <w:br/>
              <w:t>(8652)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shàngxiào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полковник; капитан 1-го ранга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8951</w:t>
              <w:br/>
              <w:t>(8653)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一动不动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 dòng bù 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абсолютно неподвижный, не пошевелиться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8952</w:t>
              <w:br/>
              <w:t>(8654)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国际法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guójìfǎ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международное право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8953</w:t>
              <w:br/>
              <w:t>(8655)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足球队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zúqiúduì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футбольная команда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8954</w:t>
              <w:br/>
              <w:t>(8656)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花卉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huāhuì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цветы и травы (в старинной китайской живописи четвёртая группа сюжетов)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8955</w:t>
              <w:br/>
              <w:t>(8657)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宽阔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kuānkuò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широкий, просторный, обширный</w:t>
              <w:br/>
              <w:t>2. радио широкий диапазон частот</w:t>
              <w:br/>
              <w:t>3. широкая натура; щедрый; великодушный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8956</w:t>
              <w:br/>
              <w:t>(8658)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贴近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tiējìn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прилегать; соприкасаться; быть близким; близкий, прилегающий</w:t>
              <w:br/>
              <w:t>2. близкий, задушевный, интимный</w:t>
              <w:br/>
              <w:t>3. приставлять, прикладывать; прижимать[ся]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8957</w:t>
              <w:br/>
              <w:t>(8659)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猜想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cāixiǎng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догадываться, предполагать, строить предположения; гипотеза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8958</w:t>
              <w:br/>
              <w:t>(8660)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dàhuǒ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пожар</w:t>
              <w:br/>
              <w:t>2. поэт. летний зной</w:t>
              <w:br/>
              <w:t>3. кит. астр. зодиакальное созвездие Дахо (соответствует созвездию Скорпиона и цикл. знаку 卯)</w:t>
              <w:br/>
              <w:t>4. кит. астр. звезда Антарес</w:t>
              <w:br/>
              <w:t>5. кит. астр.,  см. 心宿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8959</w:t>
              <w:br/>
              <w:t>(8661)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党组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dǎngzǔ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партийная группа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8960</w:t>
              <w:br/>
              <w:t>(8662)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课本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kèběn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учебник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8961</w:t>
              <w:br/>
              <w:t>(8663)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片面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piànmiàn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одна сторона; односторонний, однобокий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8962</w:t>
              <w:br/>
              <w:t>(8664)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名城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знаменитый город, известный город</w:t>
              <w:br/>
              <w:t>2. 香港大型私人屋苑*</w:t>
              <w:br/>
              <w:t>3. сокр. 名古屋城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8963</w:t>
              <w:br/>
              <w:t>(8665)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将近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jiāngjìn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близиться, вот-вот минует, скоро уже; в ближайшее время</w:t>
              <w:br/>
              <w:t>2. приближаться к; почти, около, приблизительно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8964</w:t>
              <w:br/>
              <w:t>(8666)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故障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gùzhàng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помеха, препятствие; неудобство; вред, повреждение, выход из строя, неисправность; поломка, дефект; неполадка; отказ; стрелк. задержка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8965</w:t>
              <w:br/>
              <w:t>(8667)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血色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xuèsè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цвет крови; алый; кроваво-красный</w:t>
              <w:br/>
              <w:t>2. розовый цвет кожи; румянец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8966</w:t>
              <w:br/>
              <w:t>(8668)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chūfǎng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заграничная поездка, зарубежный визит; отправиться с визитом, посетить(другую страну)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8967</w:t>
              <w:br/>
              <w:t>(8669)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港元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gǎngyuán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гонконгский доллар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8968</w:t>
              <w:br/>
              <w:t>(8670)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沿岸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yán’àn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вдоль берега; прибрежный, каботажный; побережье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8969</w:t>
              <w:br/>
              <w:t>(8671)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рогулька; развилина; разветвление; развилка (напр. дерева)</w:t>
              <w:br/>
              <w:t>2. разветвленный</w:t>
              <w:br/>
              <w:t>3. девочка</w:t>
              <w:br/>
              <w:t>4. диал. *的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8970</w:t>
              <w:br/>
              <w:t>(8672)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趁机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chènjī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воспользоваться случаем; уловить (поймать) удобный момент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8971</w:t>
              <w:br/>
              <w:t>(8673)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顾虑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gùlǜ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обдумывать, размышлять, подумывать</w:t>
              <w:br/>
              <w:t>2. заботиться, беспокоиться, опасаться; забота, беспокойство, опасение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8972</w:t>
              <w:br/>
              <w:t>(8674)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chūrù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выходить и входить; включать и исключать; вход и выход</w:t>
              <w:br/>
              <w:t>2. расход и приход</w:t>
              <w:br/>
              <w:t>3. вывозить и ввозить; экспорт и импорт</w:t>
              <w:br/>
              <w:t>4. * служить или быть в отставке; на службе и дома</w:t>
              <w:br/>
              <w:t>5. незамужняя и замужняя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8973</w:t>
              <w:br/>
              <w:t>(8675)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马列主义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mǎlièzhǔyì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марксизм-ленинизм,сокр. от马克思列宁主义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8974</w:t>
              <w:br/>
              <w:t>(8676)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贫富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бедный и богатый; бедняки и богачи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8975</w:t>
              <w:br/>
              <w:t>(8677)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平房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píngfáng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одноэтажное здание, дом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8976</w:t>
              <w:br/>
              <w:t>(8678)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普通话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pǔtōnghuà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путунхуа (официальная норма китайского языка в КНР)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8977</w:t>
              <w:br/>
              <w:t>(8679)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粗暴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cūbào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грубый; жестокий; заносчивый; невоспитанный; буйный; жестокость</w:t>
              <w:br/>
              <w:t>2. вспылить, сорваться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8978</w:t>
              <w:br/>
              <w:t>(8680)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林木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línmù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лес; лесная растительность; деревья (в лесу); лесной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8979</w:t>
              <w:br/>
              <w:t>(8681)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可言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kěyán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(стоит, можно) передать словами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8980</w:t>
              <w:br/>
              <w:t>(8682)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扭头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niǔtóu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поворачивать голову, оборачиваться; отворачиваться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8981</w:t>
              <w:br/>
              <w:t>(8683)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百分之百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bǎifēnzhī bǎi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 (все) сто процентов; полностью, целиком, стопроцентный</w:t>
              <w:br/>
              <w:t>2. 全部; 十足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8982</w:t>
              <w:br/>
              <w:t>(8684)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就此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jiùcǐ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тогда же; сейчас же</w:t>
              <w:br/>
              <w:t>2. отсюда, вследствие этого, исходя из этого; на этом</w:t>
              <w:br/>
              <w:t>3. затем, на этом; тем самым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8983</w:t>
              <w:br/>
              <w:t>(8685)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呻吟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shēnyín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стонать; вздыхать, вздох; стон; стенание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8984</w:t>
              <w:br/>
              <w:t>(8686)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侵占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qīnzhàn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захватывать (власть); присваивать (чужое имущество); вторгаться (на чужую территорию); завладевать, оккупировать; вторжение; захват, оккупация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8985</w:t>
              <w:br/>
              <w:t>(8687)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变形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biànxíng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видоизменение, вариант; деформация; метаморфоза; трансформация; модификация; видоизменённый, трансформированный, модифицированный; деформированный</w:t>
              <w:br/>
              <w:t>2. менять форму, видоизменяться; трансформироваться; деформироваться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8986</w:t>
              <w:br/>
              <w:t>(8688)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不经意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bùjīngyì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 невниманию, по рассеянности, по неосторожности; нечаянно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8987</w:t>
              <w:br/>
              <w:t>(8689)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直升机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zhíshēngjī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вертолёт, геликоптер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8988</w:t>
              <w:br/>
              <w:t>(8690)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魔鬼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móguǐ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бес, злой дух, демон, оборотень, привидение, чёрт, дьявол, нечисть, нечистая сила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8989</w:t>
              <w:br/>
              <w:t>(8691)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狼狈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lángbèi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жалкий, несчастный</w:t>
              <w:br/>
              <w:t>2. униженный; позорно, с позором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8990</w:t>
              <w:br/>
              <w:t>(8692)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农作物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nóngzuòwù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сельскохозяйственные культуры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8991</w:t>
              <w:br/>
              <w:t>(8693)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嫁人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выйти замуж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8992</w:t>
              <w:br/>
              <w:t>(8694)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shàngshān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подниматься на гору</w:t>
              <w:br/>
              <w:t>2. уходить в горы (в партизаны)</w:t>
              <w:br/>
              <w:t>3. пересаживать (пересадка шелковичных червей на раму)</w:t>
              <w:br/>
              <w:t>4. горн. бремсберг</w:t>
              <w:br/>
              <w:t>5. духовно совершенствоваться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8993</w:t>
              <w:br/>
              <w:t>(8695)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罪名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zuìmíng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квалификация преступления; обвинение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8994</w:t>
              <w:br/>
              <w:t>(8696)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巡逻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xúnluó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патрулирование; патрулировать, ходить дозором; дозор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8995</w:t>
              <w:br/>
              <w:t>(8697)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定律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dìnglǜ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закон (физический, химический); правило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8996</w:t>
              <w:br/>
              <w:t>(8698)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预感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yùgǎn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предчувствовать; предчувствие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8997</w:t>
              <w:br/>
              <w:t>(8699)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изрубить; искромсать; изрезать на мелкие части; искрошить</w:t>
              <w:br/>
              <w:t>2. отрубить, отрезать; отнять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8998</w:t>
              <w:br/>
              <w:t>(8700)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探亲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tànqīn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навещать родственников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8999</w:t>
              <w:br/>
              <w:t>(8701)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参议院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cānyìyuàn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сенат, верхняя палата парламента</w:t>
              <w:br/>
              <w:t>2. высший консультативный совет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9000</w:t>
              <w:br/>
              <w:t>(8702)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繁重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fánzhòng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многообразный, сложный (напр. об обязанностях); трудоёмкий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9001</w:t>
              <w:br/>
              <w:t>(8703)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уметь, не мочь</w:t>
              <w:br/>
              <w:t>2. не должно случиться, не может быть, чтобы..., никогда не...</w:t>
              <w:br/>
              <w:t>3. тайв. не стоит [благодарности]! не за что! пожалуйста!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9002</w:t>
              <w:br/>
              <w:t>(8704)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相声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xiàngsheng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сяншэн (жанр традиционного китайского комедийного представления)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9003</w:t>
              <w:br/>
              <w:t>(8705)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睦邻友好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mùlín yǒuhǎo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добрососедство; дружественный, добрососедский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9004</w:t>
              <w:br/>
              <w:t>(8706)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远景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yuǎnjǐng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далёкий вид (пейзаж); перспектива</w:t>
              <w:br/>
              <w:t>2. виды на будущее; перспективы; перспективный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9005</w:t>
              <w:br/>
              <w:t>(8707)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открывать, раскрывать</w:t>
              <w:br/>
              <w:t>I.2. раздвигать (напр. границы); расширять, распространять (напр. территорию)</w:t>
              <w:br/>
              <w:t>I.3. вести (кого-л.); руководить (кем-л.); помогать (кому-л.); просвещать (кого-л.)</w:t>
              <w:br/>
              <w:t>I.4. начинать; пускаться в...</w:t>
              <w:br/>
              <w:t>I.5. эпист.,  офиц. докладывать; объявлять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9006</w:t>
              <w:br/>
              <w:t>(8708)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指向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направление, ориентация; указывать на...; направить, нацелить на...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9007</w:t>
              <w:br/>
              <w:t>(8709)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进化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эволюционировать; [постепенное] развитие, эволюция; прогресс; цивилизация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9008</w:t>
              <w:br/>
              <w:t>(8710)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侦查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zhēnchá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расследовать</w:t>
              <w:br/>
              <w:t>2. юр. предварительное расследование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9009</w:t>
              <w:br/>
              <w:t>(8711)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少将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shàojiàng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генерал-майор, контр-адмирал</w:t>
              <w:br/>
              <w:t>2. помощник полководца, командующий частью войска (напр. крылом)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9010</w:t>
              <w:br/>
              <w:t>(8712)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步行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идти пешком; пешком; ходьба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9011</w:t>
              <w:br/>
              <w:t>(8713)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qiào, qiáo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торчать, оттопыриваться</w:t>
              <w:br/>
              <w:t>I.2. уходить украдкой, сбегать; разг. улизнуть, тикать</w:t>
              <w:br/>
              <w:t>II.1. поднимать кверху, задирать</w:t>
              <w:br/>
              <w:t>II.2. коробиться, перекашиваться</w:t>
              <w:br/>
              <w:t>II.3. выделяться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9012</w:t>
              <w:br/>
              <w:t>(8714)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расследовать, выяснять; исследовать, вникать; изучать; доискиваться</w:t>
              <w:br/>
              <w:t>I.2. * доводить до конца, приводить к концу, класть конец</w:t>
              <w:br/>
              <w:t>I.3. * приходить к концу; заканчиваться, истощаться</w:t>
              <w:br/>
              <w:t>* предел, конец; корень, исток (напр. дела)</w:t>
              <w:br/>
              <w:t>в конечном счёте, в конце концов; наконец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9013</w:t>
              <w:br/>
              <w:t>(8715)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得益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déyì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извлечь выгоду, пойти на пользу, способствовать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9014</w:t>
              <w:br/>
              <w:t>(8716)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诸位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zhūwèi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господа!, граждане!; милостивые государи (часто в обращении)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9015</w:t>
              <w:br/>
              <w:t>(8717)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小鬼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xiǎoguǐ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чертёнок, проказник, сорванец, пострелёнок (шутливо о ребёнке)</w:t>
              <w:br/>
              <w:t>2. непослушный ребёнок</w:t>
              <w:br/>
              <w:t>3. мелкий бес</w:t>
              <w:br/>
              <w:t>4. карт. джокер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9016</w:t>
              <w:br/>
              <w:t>(8718)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sōu; в coчeт. т...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искать, разыскиать, обнаружиать (при обыске, что-л.)</w:t>
              <w:br/>
              <w:t>I.2. осматриать, обшариать, обыскиать (кого-л.); делать обыск (где-л.)</w:t>
              <w:br/>
              <w:t>I.3. тщательно исследоать, досконально разузнаать</w:t>
              <w:br/>
              <w:t>I.4. подбирать, ыбирать</w:t>
              <w:br/>
              <w:t>I.5. быть на есенней охоте: 通“獀”。 春天打獵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9017</w:t>
              <w:br/>
              <w:t>(8719)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cān, sān, shēn,...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принимать участие, участвовать [в]; вмешиваться [в]</w:t>
              <w:br/>
              <w:t>I.2. наносить визит; посещать (кого-л.); являться на аудиенцию к (кому-л.); представляться</w:t>
              <w:br/>
              <w:t>I.3. проверять, сопоставлять, сличать</w:t>
              <w:br/>
              <w:t>I.4. советоваться, испрашивать совета; выспрашивать</w:t>
              <w:br/>
              <w:t>I.5. толпиться, собираться толпами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9019</w:t>
              <w:br/>
              <w:t>(8720)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文武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wénwǔ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искусства (литература) и военное дело; управление страной и ведение войны; война и мир; гражданский и военный</w:t>
              <w:br/>
              <w:t>2. барабан и колокол</w:t>
              <w:br/>
              <w:t>3. Вэнь-ван и У-ван (основоположники дин. Чжоу, идеал лучших правителей)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9020</w:t>
              <w:br/>
              <w:t>(8721)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吸食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всасывать; вдыхать; курить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9021</w:t>
              <w:br/>
              <w:t>(8722)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海洛因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hǎiluòyīn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героин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9022</w:t>
              <w:br/>
              <w:t>(8723)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版本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bǎnběn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издание, оттиск, печатная книга, ксилографическое издание</w:t>
              <w:br/>
              <w:t>2. версия, выпуск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9023</w:t>
              <w:br/>
              <w:t>(8724)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支部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ответвление, филиал, отделение</w:t>
              <w:br/>
              <w:t>2. ячейка (партийная)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9024</w:t>
              <w:br/>
              <w:t>(8725)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后天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hòutiān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послезавтра</w:t>
              <w:br/>
              <w:t>2. приобретённый при жизни, благоприобретенный (не врождённый); апостериори</w:t>
              <w:br/>
              <w:t>3. даос. посленебесное, обыденное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9025</w:t>
              <w:br/>
              <w:t>(8726)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航运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hángyùn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водный транспорт (включая речной, каботажный и морской дальнего плавания), водные перевозки на судах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9026</w:t>
              <w:br/>
              <w:t>(8727)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太子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tàizǐ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наследник престола, наследный принц</w:t>
              <w:br/>
              <w:t>2. кит. астр. Полярная звезда</w:t>
              <w:br/>
              <w:t>3. крузер, круизер, чоппер (вид мотоцикла)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9027</w:t>
              <w:br/>
              <w:t>(8728)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奖学金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jiǎngxuéjīn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стипендия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9028</w:t>
              <w:br/>
              <w:t>(8729)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заваливать, загораживать (дорогу), преграждать (путь)</w:t>
              <w:br/>
              <w:t>I.2. препятствовать, задерживать, мешать, затруднять, вредить</w:t>
              <w:br/>
              <w:t>I.3. * ограничивать</w:t>
              <w:br/>
              <w:t>препятствие, преграда; помеха; вред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9029</w:t>
              <w:br/>
              <w:t>(8730)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好歹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hǎodǎi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хороший и (или) дурной; хорошее и (или) дурное (плохое); добро и зло</w:t>
              <w:br/>
              <w:t>2. опасность, беда, несчастье</w:t>
              <w:br/>
              <w:t>3. так или иначе, как бы то ни было, во всяком случае, при всех (любых) условиях, всегда</w:t>
              <w:br/>
              <w:t>4. кое-как; всеми правдами и неправдами; более или менее</w:t>
              <w:br/>
              <w:t>5. качество; состояние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9030</w:t>
              <w:br/>
              <w:t>(8731)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одеваться (для сцены); наряжаться, переряжаться (кем-л.)</w:t>
              <w:br/>
              <w:t>2. играть, ставить (пьесу)</w:t>
              <w:br/>
              <w:t>3. играть (исполнять) роль, выступать в роли</w:t>
              <w:br/>
              <w:t>4. изображать, корчить, строить (напр. гримасу)</w:t>
              <w:br/>
              <w:t>5. смешивать; сдабривать (напр. специями), приправлять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9032</w:t>
              <w:br/>
              <w:t>(8732)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стерня, жнивьё; щетина (на лице, от небритой бороды)</w:t>
              <w:br/>
              <w:t>I.2. сбор, покос (счётное слово)</w:t>
              <w:br/>
              <w:t>I.3. посев, посадка; севооборот</w:t>
              <w:br/>
              <w:t>I.4. цикл, круг операций (напр. трудового процесса)</w:t>
              <w:br/>
              <w:t>I.5. см. 碴儿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9033</w:t>
              <w:br/>
              <w:t>(8733)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喜庆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xǐqìng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праздничный; празднование (свадьбы, дня рождения); радостный; радость; торжество</w:t>
              <w:br/>
              <w:t>2. радостное событие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9034</w:t>
              <w:br/>
              <w:t>(8734)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宫殿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gōngdiàn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[царский] дворец, палаты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9035</w:t>
              <w:br/>
              <w:t>(8735)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战国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zhànguó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см.战国时期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9036</w:t>
              <w:br/>
              <w:t>(8736)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многочисленное семейство</w:t>
              <w:br/>
              <w:t>2. крупное предприятие</w:t>
              <w:br/>
              <w:t>3. богатый двор; богатая знатная семья; богач</w:t>
              <w:br/>
              <w:t>4. способность много выпить</w:t>
              <w:br/>
              <w:t>5. мастер выпить, способный много выпить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9037</w:t>
              <w:br/>
              <w:t>(8737)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迎面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yíngmiàn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встречный, лобовой; навстречу; в лоб, лицом к лицу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9038</w:t>
              <w:br/>
              <w:t>(8738)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文书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wénshū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официальный документ; казённая бумага; служебное письмо</w:t>
              <w:br/>
              <w:t>2. делопроизводитель, канцелярист, секретарь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9040</w:t>
              <w:br/>
              <w:t>(8739)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未曾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wèicéng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никогда раньше не...; никогда прежде не...</w:t>
              <w:br/>
              <w:t>2. диал. несмотря на...; вопреки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9041</w:t>
              <w:br/>
              <w:t>(8740)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参展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cānzhǎn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участвовать в выставке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9042</w:t>
              <w:br/>
              <w:t>(8741)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复制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копировать; дублировать, делать дубликат; репродуцировать; воспроизводить; дуплицирование</w:t>
              <w:br/>
              <w:t>2. репликация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9043</w:t>
              <w:br/>
              <w:t>(8742)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блеск, сверкание, сияние; с блеском; блестящий; сверкающий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9044</w:t>
              <w:br/>
              <w:t>(8743)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武侠小说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wǔxiá xiǎoshuō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роман о боевых искусствах, рыцарский роман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9045</w:t>
              <w:br/>
              <w:t>(8744)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青春期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qīngchūnqī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юность; пора возмужания</w:t>
              <w:br/>
              <w:t>2. биол. период половой зрелости, период полового созревания, пубертатный период, пубертат; подростковый период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9046</w:t>
              <w:br/>
              <w:t>(8745)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yǎ, yā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немой; молчаливый; беззвучный; немота; неметь</w:t>
              <w:br/>
              <w:t>I.2. глухой (о звуке) ; слабый, низкий, тихий; хриплый, сиплый, осипший; хрипота; глухой голос</w:t>
              <w:br/>
              <w:t>I.3. неразорвавшийся, невзорвавшийся; отказ (взрыва)</w:t>
              <w:br/>
              <w:t>I.4. будд. непросвещённый, глупый (санскр. eda)</w:t>
              <w:br/>
              <w:t>II.1. * восклицание возмущения, протеста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9047</w:t>
              <w:br/>
              <w:t>(8746)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держать на весу, носить, иметь при себе</w:t>
              <w:br/>
              <w:t>I.2. держать за руку, вести</w:t>
              <w:br/>
              <w:t>I.3. * отстоять; отходить (от), отдаляться</w:t>
              <w:br/>
              <w:t>I.4. * соединяться</w:t>
              <w:br/>
              <w:t>Се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9048</w:t>
              <w:br/>
              <w:t>(8747)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列举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lièjǔ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приводить по порядку (постатейно; данные, доказательства); перечислять (по пунктам)</w:t>
              <w:br/>
              <w:t>перечисление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9049</w:t>
              <w:br/>
              <w:t>(8748)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田野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tiányě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поля; полевой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9050</w:t>
              <w:br/>
              <w:t>(8749)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风流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fēngliú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ток воздуха, движение ветра</w:t>
              <w:br/>
              <w:t>2. следы, остатки (унесённого ветром); пережитки, воспоминания; пережитое</w:t>
              <w:br/>
              <w:t>3. героический, выдающийся; подлинный, настоящий (о человеке)</w:t>
              <w:br/>
              <w:t>4. талантливый, одарённый, вдохновенный; не связанный канонами; вольный, оригинальный, своеобразный; выдающийся</w:t>
              <w:br/>
              <w:t>5. очарование, прелесть; высокая внутренняя чистота; очаровательный, прелестный; чистый, высоконравственный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9051</w:t>
              <w:br/>
              <w:t>(8750)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zhào, shào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звать, призывать; приглашать; привлекать</w:t>
              <w:br/>
              <w:t>I.2. накликать; навлекать; вызывать</w:t>
              <w:br/>
              <w:t>см. 卲 (высокий, возвышенный)</w:t>
              <w:br/>
              <w:t>(монг. джу) храм</w:t>
              <w:br/>
              <w:t>IV.1. ист.,  геогр. Шао (княжество на территории нынешней пров. Шаньси, период Чуньцю)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9052</w:t>
              <w:br/>
              <w:t>(8751)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фарфор; фарфоровые изделия, фарфоровая посуда; фарфоровый; глазированный</w:t>
              <w:br/>
              <w:t>2. диал. интимно, близко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9053</w:t>
              <w:br/>
              <w:t>(8752)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邪恶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xié’è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порочный, неисправимый; отвратительный, гнусный; зло, порок, гнусность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9055</w:t>
              <w:br/>
              <w:t>(8753)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部落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bùluò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племя; род</w:t>
              <w:br/>
              <w:t>2. становище, поселение; кочевье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9056</w:t>
              <w:br/>
              <w:t>(8754)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万物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wànwù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все существа, все живое, всё сущее; природа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9057</w:t>
              <w:br/>
              <w:t>(8755)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长足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chángzú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длинные ноги; длинноногий</w:t>
              <w:br/>
              <w:t>2. на длинных ногах, быстрыми шагами; быстро, стремительно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9058</w:t>
              <w:br/>
              <w:t>(8756)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遍地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biàndì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везде, повсюду, повсеместно; по всей земле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9059</w:t>
              <w:br/>
              <w:t>(8757)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lǒng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сблизиться, сойтись вплотную, сгрудиться; подойти, пристать, причалить; вплотную (также модификатор результативных глаголов,  см. ниже, II)</w:t>
              <w:br/>
              <w:t>I.2. добираться, прибывать [к]</w:t>
              <w:br/>
              <w:t>I.3. перебирать пальцами струны (лютни, цитры)</w:t>
              <w:br/>
              <w:t>I.1. собирать, отбирать; сводить вместе; связывать, увязывать</w:t>
              <w:br/>
              <w:t>I.2. подытоживать (также глагольный модификатор,  см. ниже II)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9060</w:t>
              <w:br/>
              <w:t>(8758)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ист.,  этн. и (некитайские народности в Восточном Китае)</w:t>
              <w:br/>
              <w:t>I.2. уст. чужеземец, инородец, иностранец; варвар; иностранный; варварский</w:t>
              <w:br/>
              <w:t>I.3. [младший] товарищ, друг; вежл. я</w:t>
              <w:br/>
              <w:t>I.4. * рит. покойник, тело умершего</w:t>
              <w:br/>
              <w:t>I.5. ист. и (седьмая по удалённости зона земельных владений,  см. *服)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9061</w:t>
              <w:br/>
              <w:t>(8759)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迫不及待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pò bù jí 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неотложный, не терпящий отлагательства, срочный; поспешный, тотчас, нетерпеливо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9062</w:t>
              <w:br/>
              <w:t>(8760)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胸膛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xiōngtáng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грудь, грудная клетка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9063</w:t>
              <w:br/>
              <w:t>(8761)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外向型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wàixiàngxíng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экстраверт, экстравертный тип</w:t>
              <w:br/>
              <w:t>2. экспортоориентированный (об экономике)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9064</w:t>
              <w:br/>
              <w:t>(8762)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межа, граница, предел</w:t>
              <w:br/>
              <w:t>I.2. промежуток; стык, линия смыкания; соединение (также послелог); между...; меж...</w:t>
              <w:br/>
              <w:t>I.3. случай, момент; время, во время...; в тот момент, как...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9065</w:t>
              <w:br/>
              <w:t>(8763)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朴素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pǔsù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простой, скромный; безыскусственный, бесхитростный, неприхотливый, естественный; нерасточительный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9066</w:t>
              <w:br/>
              <w:t>(8764)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凶手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xiōngshǒu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убийца, злодей; преступник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9068</w:t>
              <w:br/>
              <w:t>(8765)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驻军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zhùjūn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воен. расквартированные войска, расположение войск на отдыхе, гарнизон</w:t>
              <w:br/>
              <w:t>2. расквартировывать войска</w:t>
              <w:br/>
              <w:t>3. делать привал, останавливаться на бивуаке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9070</w:t>
              <w:br/>
              <w:t>(8766)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切断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qiēduàn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разрезать, отрезать, рассекать, обрывать (связь); обрезка, разрез; разрыв (связи)</w:t>
              <w:br/>
              <w:t>2. эл. выключить, отключить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9071</w:t>
              <w:br/>
              <w:t>(8767)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财团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cáituán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финансовая группа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9072</w:t>
              <w:br/>
              <w:t>(8768)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前辈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qiánbèi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старшее поколение; старший по возрасту</w:t>
              <w:br/>
              <w:t>2. предок</w:t>
              <w:br/>
              <w:t>3. предшественник; уст. старший коллега (по стажу в Ханьлиньской Академии)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9073</w:t>
              <w:br/>
              <w:t>(8769)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三级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sānjí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три ступени (ранга); трёхступенчатый; третьего ранга</w:t>
              <w:br/>
              <w:t>2. три вида, трёх видов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9074</w:t>
              <w:br/>
              <w:t>(8770)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风波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fēngbō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ветер и волны</w:t>
              <w:br/>
              <w:t>2. обр. события, происшествия: перипетии; конфликт; разлад, осложнение; неприятность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9075</w:t>
              <w:br/>
              <w:t>(8771)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性命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xìngmìng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жизнь</w:t>
              <w:br/>
              <w:t>2. филос. природа (характер, натура) и судьба</w:t>
              <w:br/>
              <w:t>3. даос. Син и Мин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9076</w:t>
              <w:br/>
              <w:t>(8772)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品德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pǐndé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добропорядочность, нравственность; мораль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9077</w:t>
              <w:br/>
              <w:t>(8773)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羊肉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yángròu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баранина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9078</w:t>
              <w:br/>
              <w:t>(8774)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书写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shūxiě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писать; описывать; сочинение, описание</w:t>
              <w:br/>
              <w:t>2. рукописный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9079</w:t>
              <w:br/>
              <w:t>(8775)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剖析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pōuxī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анализировать; выяснять (путём анализа)</w:t>
              <w:br/>
              <w:t>2. решать, разрешать (напр., спорный вопрос)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9080</w:t>
              <w:br/>
              <w:t>(8776)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成年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круглый год</w:t>
              <w:br/>
              <w:t>2. юр. совершеннолетний; совершеннолетие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9081</w:t>
              <w:br/>
              <w:t>(8777)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直径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мат. диаметр; поперечник</w:t>
              <w:br/>
              <w:t>2. прямой дорогой, прямо, напрямик; по прямой линии (о расстоянии)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9082</w:t>
              <w:br/>
              <w:t>(8778)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坚守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стойко оборонять[ся], крепко охранять; твёрдо отстаивать, упорно защищать; твёрдое отстаивание</w:t>
              <w:br/>
              <w:t>2. упорно держаться, твёрдо придерживаться; неуклонно соблюдать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9083</w:t>
              <w:br/>
              <w:t>(8779)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温室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wēnshì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оранжерея, теплица; тепличный</w:t>
              <w:br/>
              <w:t>2. отапливаемый покой (часто в названиях дворцовых залов)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9084</w:t>
              <w:br/>
              <w:t>(8780)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tǒng, 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[бамбуковая] трубка; труба; цилиндр; ствол; трубчатый, цилиндрический</w:t>
              <w:br/>
              <w:t>I.2. «кругляк», «блин» (масть в игре в мацзян)</w:t>
              <w:br/>
              <w:t>флейта (продольная, с открытым концом)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9085</w:t>
              <w:br/>
              <w:t>(8781)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赶回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gǎnhuí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поспешить назад, спешно вернуться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9086</w:t>
              <w:br/>
              <w:t>(8782)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qì, xiè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контракт, купчая крепость; условие, соглашение (письменное)</w:t>
              <w:br/>
              <w:t>II.1. * заключать соглашение, заключать договор (о дружбе), клясться в верности</w:t>
              <w:br/>
              <w:t>II.2. сдружиться, сблизиться; знаться, водить компанию [с...]; дружественный, близкий; скреплённый клятвой, прочный</w:t>
              <w:br/>
              <w:t>II.3. * обжигать</w:t>
              <w:br/>
              <w:t>II.4. вырезывать; гравировать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9087</w:t>
              <w:br/>
              <w:t>(8783)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奇特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qítè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оригинальный, специфический, особенный; достопримечательность, особенность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9089</w:t>
              <w:br/>
              <w:t>(8784)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直属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zhíshǔ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непосредственно принадлежать, подчиняться; приданный, непосредственно подчинённый, при (ком/чём)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9090</w:t>
              <w:br/>
              <w:t>(8785)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任意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rènyì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произвольный, свободный; любой; необязательный, факультативный; по желанию, по усмотрению; намеренный, преднамеренный</w:t>
              <w:br/>
              <w:t>2. ни от чего не зависимый; самостоятельно, произвольно</w:t>
              <w:br/>
              <w:t>3. добровольный; непосредственный, непринуждённый</w:t>
              <w:br/>
              <w:t>4. сознательный, умышленный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9091</w:t>
              <w:br/>
              <w:t>(8786)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bīn, bìn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гость; посетитель; клиент</w:t>
              <w:br/>
              <w:t>I.2. останавливаться (где-либо) в качестве гостя, быть гостем, гостить</w:t>
              <w:br/>
              <w:t>I.3. подчиняться, покоряться; слушаться, повиноваться</w:t>
              <w:br/>
              <w:t>I.4. оказывать уважение</w:t>
              <w:br/>
              <w:t>I.5. сокр. *语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9093</w:t>
              <w:br/>
              <w:t>(8787)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щека; скула, челюсть</w:t>
              <w:br/>
              <w:t>2. сторона, бок; сбоку</w:t>
              <w:br/>
              <w:t>3. комната сбоку от главного зала (в храме); боковая комната, флигель</w:t>
              <w:br/>
              <w:t>4. Цзя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9094</w:t>
              <w:br/>
              <w:t>(8788)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共同体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gòngtóngtǐ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община; сообщество, общество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9095</w:t>
              <w:br/>
              <w:t>(8789)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xiàng, 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переулок; улочка; уличный; на улице</w:t>
              <w:br/>
              <w:t>2. * деревня, селение</w:t>
              <w:br/>
              <w:t>3. Сян (фамилия)</w:t>
              <w:br/>
              <w:t>см. *道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9096</w:t>
              <w:br/>
              <w:t>(8790)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隐瞒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yǐnmán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скрывать; маскировать; обманывать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9097</w:t>
              <w:br/>
              <w:t>(8791)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特大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tèdà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гигантский; пребольшой; особенно большой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9098</w:t>
              <w:br/>
              <w:t>(8792)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夕阳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xīyáng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заходящее солнце; вечерняя заря; закат</w:t>
              <w:br/>
              <w:t>2. западная сторона гор</w:t>
              <w:br/>
              <w:t>3. перен. старость, закат жизни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9099</w:t>
              <w:br/>
              <w:t>(8793)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冷汗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lěnghàn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холодный пот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9100</w:t>
              <w:br/>
              <w:t>(8794)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水源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shuǐyuán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источник водоснабжения</w:t>
              <w:br/>
              <w:t>2. истоки (реки)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9101</w:t>
              <w:br/>
              <w:t>(8795)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手榴弹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shǒuliúdàn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ручная граната,жарг.лимонка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9102</w:t>
              <w:br/>
              <w:t>(8796)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战绩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боевые заслуги</w:t>
              <w:br/>
              <w:t>2. обр. успехи, результаты (в игре, соревновании, политике и т.д.)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9103</w:t>
              <w:br/>
              <w:t>(8797)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也罢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yěbà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 том и покончить; так и будет</w:t>
              <w:br/>
              <w:t>2. сойдёт, годится; в удвоении как..., так...; (или)... или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9105</w:t>
              <w:br/>
              <w:t>(8798)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быть серьёзным (строгим) (в..., в отношении..., по отношению к...); быть внимательным (заботливым, усердным, старательным, ревностным) (в...); уважать, считать важным, считаться с...; блюсти; серьёзно (строго, внимательно) относиться к...; заботиться о..., серьёзно думать о..., р...</w:t>
              <w:br/>
              <w:t>I.2. быть осторожным (внимательным, осмотрительным, благоразумным) (в..., в отношении..., по отношению к...); быть сдержанным (скромным) (в...); остерегаться</w:t>
              <w:br/>
              <w:t>I.3. медлить; колебаться (быть нерешительным) (в..., в отношении...); бояться; робеть</w:t>
              <w:br/>
              <w:t>I.4. тянуть (волочить) гроб на верёвке</w:t>
              <w:br/>
              <w:t>II.1. внимательно; тщательно; усердно; серьёзно; как следует; хорошенько; осторожно; осмотрительно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9106</w:t>
              <w:br/>
              <w:t>(8799)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崇尚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chóngshàng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уважать, почитать, превозносить, поклоняться, преклоняться, боготворить</w:t>
              <w:br/>
              <w:t>2. стремиться к...; склоняться на (чью-л.) сторону</w:t>
              <w:br/>
              <w:t>3. идеалы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9107</w:t>
              <w:br/>
              <w:t>(8800)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球场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qiúchǎng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стадион, арена, корт, спортивная площадка (для игры в мяч)Куджан (уезд в КНДР)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9108</w:t>
              <w:br/>
              <w:t>(8801)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债权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zhàiquán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юр.обязательственное право, право на востребование долга, требование; претензия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9110</w:t>
              <w:br/>
              <w:t>(8802)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政府军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zhèngfǔ jūn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правительственные войска, армия правительства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9112</w:t>
              <w:br/>
              <w:t>(8803)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развратный, порочный; разнузданный; безнравственный; еретический; развратно; разнузданно</w:t>
              <w:br/>
              <w:t>I.2. похотливый, распутный; блудливый; непристойный, бесстыжий; неприличный, скабрезный, сальный; порнографический, сексуальный; непристойно, похотливо</w:t>
              <w:br/>
              <w:t>I.3. залитый, замоченный; переполненный (о сосуде); размытый (о дороге); просочившийся (о воде)</w:t>
              <w:br/>
              <w:t>I.4. чрезмерный, излишний; продолжительный, слишком долгий; надолго; чересчур, чрезмерно, слишком</w:t>
              <w:br/>
              <w:t>I.5. большой, безмерный, обильный; щедрый, широкий; щедро, широко; очень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9113</w:t>
              <w:br/>
              <w:t>(8804)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线条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xiàntiáo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линия, черта, штрих; штриховка; линейный</w:t>
              <w:br/>
              <w:t>2. эл. линия, провод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9114</w:t>
              <w:br/>
              <w:t>(8805)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мёд, нектар, воск; медовый, восковой</w:t>
              <w:br/>
              <w:t>2. сладкий, засахаренный</w:t>
              <w:br/>
              <w:t>3. перен. слащавый, льстивый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9115</w:t>
              <w:br/>
              <w:t>(8806)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工作组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gōngzuòzǔ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рабочая группа; звено (напр., в с. -х. бригаде)</w:t>
              <w:br/>
              <w:t>2. (комп.) домашняя группа, воркгруп, workgroup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9116</w:t>
              <w:br/>
              <w:t>(8807)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bùyī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неодинаковые, разные; не одно и то же: разниться, отличаться, расходиться</w:t>
              <w:br/>
              <w:t>2. эпист. на этом заканчиваю (в конце письма)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9117</w:t>
              <w:br/>
              <w:t>(8808)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光是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guāngshì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только, лишь, только лишь, всего лишь, всего лишь только, всего-навсего, всего-навсего лишь</w:t>
              <w:br/>
              <w:t>2. свет есть, лучи являются (光+是)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9118</w:t>
              <w:br/>
              <w:t>(8809)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gāoguì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высокий, возвышенный, благородный; благородство</w:t>
              <w:br/>
              <w:t>2. чтимый, уважаемый; вежл. Ваш</w:t>
              <w:br/>
              <w:t>3. высокопоставленный, знатный</w:t>
              <w:br/>
              <w:t>4. элитарный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9120</w:t>
              <w:br/>
              <w:t>(8810)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下滑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xiàhuá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скользить вниз</w:t>
              <w:br/>
              <w:t>2. опускаться, падать; спад</w:t>
              <w:br/>
              <w:t>3. ав. планировать; планирование; планирующий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9121</w:t>
              <w:br/>
              <w:t>(8811)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礼拜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lǐbài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воскресенье</w:t>
              <w:br/>
              <w:t>2. неделя</w:t>
              <w:br/>
              <w:t>3. день недели</w:t>
              <w:br/>
              <w:t>4. богослужение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9122</w:t>
              <w:br/>
              <w:t>(8812)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鲜艳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xiānyàn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яркий, красочный; сочный, свежий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9123</w:t>
              <w:br/>
              <w:t>(8813)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ист. предводитель (глава) князей; князь-гегемон</w:t>
              <w:br/>
              <w:t>I.2. тиран, деспот; узурпатор</w:t>
              <w:br/>
              <w:t>I.3. * pò вм. 魄 (тёмная часть лунного диска)</w:t>
              <w:br/>
              <w:t>II.1. узурпировать, захватывать (незаконно, силой); самоуправствовать; устанавливать власть над (чем-л.), становиться гегемоном над (кем-л.)</w:t>
              <w:br/>
              <w:t>II.2. быть впереди, главенствовать [над]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9124</w:t>
              <w:br/>
              <w:t>(8814)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手势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жест, движение рукой, мановение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9125</w:t>
              <w:br/>
              <w:t>(8815)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zī, cí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* указательное местоимение, указывающее на относительно приближённый к говорящему предмет этот, это; сей; настоящий</w:t>
              <w:br/>
              <w:t>I.2. * часто в наречном значении: это место, в этом месте, здесь</w:t>
              <w:br/>
              <w:t>I.3. * часто в наречном значении: это время, в это время; ныне, теперь; теперешний, настоящий; офиц. ныне, настоящим</w:t>
              <w:br/>
              <w:t>* ещё более, всё более и более</w:t>
              <w:br/>
              <w:t>III.1. * тогда, в таком случае (выражает условно-следственные отношения, часто корреспондирует условным союзам 若, 而 и др.)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9126</w:t>
              <w:br/>
              <w:t>(8816)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虚弱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xūruò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слабый, бессильный; слабость, немощь, истощение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9127</w:t>
              <w:br/>
              <w:t>(8817)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叮嘱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dīngzhǔ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настойчиво просить; велеть, давать наказ; наставлять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9129</w:t>
              <w:br/>
              <w:t>(8818)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务必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wùbì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настоятельно необходимо, во что бы то ни стало, нужно, непременно, обязательно, в обязательном порядке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9130</w:t>
              <w:br/>
              <w:t>(8819)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工商局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gōngshāngjú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сокр.工商行政管理局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9131</w:t>
              <w:br/>
              <w:t>(8820)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录音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lùyīn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звукозапись; записывать (звук); звукозаписывающий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9132</w:t>
              <w:br/>
              <w:t>(8821)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省会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shěnghuì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провинциальный (губернский) центр, главный город провинции, столица провинции</w:t>
              <w:br/>
              <w:t>xǐnghuì</w:t>
              <w:br/>
              <w:t>новокит. огласить, оповестить, поставить в известность; указать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9133</w:t>
              <w:br/>
              <w:t>(8822)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新近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недавний; недавно, за последнее время, только что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9134</w:t>
              <w:br/>
              <w:t>(8823)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牲畜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shēngchù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скот, скотина, сельскохозяйственные животные, домашние животные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9135</w:t>
              <w:br/>
              <w:t>(8824)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情趣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qíngqù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вкус; склонность, заинтересованность; интерес (кчему-л.); настроение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9136</w:t>
              <w:br/>
              <w:t>(8825)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左边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zuǒbian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левая сторона; налево, по левую руку; слева [от...]; влево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9137</w:t>
              <w:br/>
              <w:t>(8826)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вид, наружность, облик, внешность; осанка</w:t>
              <w:br/>
              <w:t>I.2. качество, характер, природные свойства</w:t>
              <w:br/>
              <w:t>кокетничать, заигрывать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9138</w:t>
              <w:br/>
              <w:t>(8827)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由此可见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yóucǐ kějiàn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отсюда видно, отсюда видим, можно пронаблюдать; очевидно, что...; это наглядно свидетельствует о том, что...; таким образом, из этого следует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9139</w:t>
              <w:br/>
              <w:t>(8828)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кухонный очаг; плита; горн; печь (напр. в солеварне)</w:t>
              <w:br/>
              <w:t>2. бог Очага, патрон дома (семьи) (перед Новым годом докладывает 玉皇 Яшмовому владыке о положении в семье)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9141</w:t>
              <w:br/>
              <w:t>(8829)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仅次于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jǐn cìyú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уступать только..., быть на втором месте после...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9142</w:t>
              <w:br/>
              <w:t>(8830)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как только пришёл...; как только случилось, что...</w:t>
              <w:br/>
              <w:t>2. чуть чего; только и знать, что...</w:t>
              <w:br/>
              <w:t>3. при малейшем прикосновении, при малейшей попытке</w:t>
              <w:br/>
              <w:t>4. во-первых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9144</w:t>
              <w:br/>
              <w:t>(8832)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首钢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shǒugāng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группа "Шоуган", Shougang Group(китайская сталелитейная корпорация)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9145</w:t>
              <w:br/>
              <w:t>(8833)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自然资源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zìrán zīyuán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природные ресурсы; полезные ископаемые, природные богатства, естественные богатства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9146</w:t>
              <w:br/>
              <w:t>(8834)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青云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qīngyún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слава, известность; популярность; почёт</w:t>
              <w:br/>
              <w:t>2. высоконравственный, возвышенный, благородный</w:t>
              <w:br/>
              <w:t>3. уединяться, уходить от мира, жить своими помыслами; покинуть службу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9147</w:t>
              <w:br/>
              <w:t>(8835)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华丽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прекрасный, прелестный; красочный; великолепный, пышный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9148</w:t>
              <w:br/>
              <w:t>(8836)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水上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shuǐshàng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 воде, у воды; надводный, наводный; речной; гидро-</w:t>
              <w:br/>
              <w:t>2. на поверхности воды, на воде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9149</w:t>
              <w:br/>
              <w:t>(8837)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лев; львиный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9150</w:t>
              <w:br/>
              <w:t>(8838)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医科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yīkē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медицинский факультет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9151</w:t>
              <w:br/>
              <w:t>(8839)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рубашка; платье (без подкладки); халат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9152</w:t>
              <w:br/>
              <w:t>(8840)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气派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qìpài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манера держаться; стиль; вид</w:t>
              <w:br/>
              <w:t>2. внушительный; серьёзный; значительный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9153</w:t>
              <w:br/>
              <w:t>(8841)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烟草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yāncǎo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[листовой] табак</w:t>
              <w:br/>
              <w:t>2. бот. табак виргинский, или турецкий (Nicotiana tabacum L.)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9154</w:t>
              <w:br/>
              <w:t>(8842)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机组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jīzǔ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агрегат, установка</w:t>
              <w:br/>
              <w:t>2. экипаж воздушного судна</w:t>
              <w:br/>
              <w:t>3. энергоблок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9155</w:t>
              <w:br/>
              <w:t>(8843)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海滩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hǎitān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пляж; отмель; пологий морской берег; взморье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9157</w:t>
              <w:br/>
              <w:t>(8844)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花朵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huāduǒ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цветы, кисти цветов</w:t>
              <w:br/>
              <w:t>2. обр. молодёжь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9158</w:t>
              <w:br/>
              <w:t>(8845)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挑剔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tiāoti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каллиграфическая кисть; писать с резкими нажимами</w:t>
              <w:br/>
              <w:t>2. перен. подчёркивать, разъяснять</w:t>
              <w:br/>
              <w:t>3. вывесить, подвесить</w:t>
              <w:br/>
              <w:t>4. выискивать дурные стороны, находить ошибки; придираться</w:t>
              <w:br/>
              <w:t>5. разборчивый, привередливый, придирчивый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9159</w:t>
              <w:br/>
              <w:t>(8846)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государство, держава; штат; государственный, данной страны</w:t>
              <w:br/>
              <w:t>I.2. ист. город-государство; феод. княжество, удел</w:t>
              <w:br/>
              <w:t>II.1. Бан (фамилия)</w:t>
              <w:br/>
              <w:t>II.2. Пан, Бан (корейская 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9160</w:t>
              <w:br/>
              <w:t>(8847)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渡过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dùguò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переправиться, переплыть, переехать (через реку)</w:t>
              <w:br/>
              <w:t>2. перейти, осилить</w:t>
              <w:br/>
              <w:t>3. см. 度过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9161</w:t>
              <w:br/>
              <w:t>(8848)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громкий голос (тон); громко, на высоких нотах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9162</w:t>
              <w:br/>
              <w:t>(8849)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美妙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měimiào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превосходный, прекрасный; приятный, чудесный, восхитительный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9163</w:t>
              <w:br/>
              <w:t>(8850)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品位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pǐnwèi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ранг, класс, статус</w:t>
              <w:br/>
              <w:t>2. качество, достоинство</w:t>
              <w:br/>
              <w:t>3. проба (драгоценных металлов)</w:t>
              <w:br/>
              <w:t>4. вкус</w:t>
              <w:br/>
              <w:t>5. содержание полезного компонента на выходе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9164</w:t>
              <w:br/>
              <w:t>(8851)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канцлер, министр; правитель, глава; начальник</w:t>
              <w:br/>
              <w:t>I.2. распорядитель (напр. обряда) ; домоправитель; шеф (напр. по кухне)</w:t>
              <w:br/>
              <w:t>II.1. резать, убивать (скот)</w:t>
              <w:br/>
              <w:t>II.2. править, стоять во главе</w:t>
              <w:br/>
              <w:t>II.3. обдирать; надувать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9165</w:t>
              <w:br/>
              <w:t>(8852)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利害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lìhài   lìhài  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польза и вред; выгода и убыток; материальные интересы</w:t>
              <w:br/>
              <w:t>1. жестокий, безжалостный, зверский</w:t>
              <w:br/>
              <w:t>2. сильный, энергичный</w:t>
              <w:br/>
              <w:t>3. здорово!, силён!, молодец!; очень, весьма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9166</w:t>
              <w:br/>
              <w:t>(8853)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荒山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huāngshān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пустынные холмы; бесплодные горы; лысая, голая гора; дикие, безлюдные горы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9167</w:t>
              <w:br/>
              <w:t>(8854)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友人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друг, товарищ, приятель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9168</w:t>
              <w:br/>
              <w:t>(8855)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连同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liántóng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вместе с..., и, плюс к..., совместно с...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9169</w:t>
              <w:br/>
              <w:t>(8856)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国际象棋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guójì xiàngqí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шахматы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9171</w:t>
              <w:br/>
              <w:t>(8857)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变更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biàngēng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изменять, переменять; переделывать; изменение, переделка</w:t>
              <w:br/>
              <w:t>2. изменяться, варьироваться; изменение, вариация; варьирование; модификация</w:t>
              <w:br/>
              <w:t>3. хим. мутация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9172</w:t>
              <w:br/>
              <w:t>(8858)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下决心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 juéxīn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принять решение, решиться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9173</w:t>
              <w:br/>
              <w:t>(8859)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个头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gètóu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рост (человека)</w:t>
              <w:br/>
              <w:t>2. размер</w:t>
              <w:br/>
              <w:t>3. getóu нецензурный суффикс после глаголов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9174</w:t>
              <w:br/>
              <w:t>(8860)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жестокий, беспощадный, бесчеловечный; жестокость</w:t>
              <w:br/>
              <w:t>2. сильный, крепкий (напр., об алкоголе)</w:t>
              <w:br/>
              <w:t>3. жарг. круто, клёво, классно (англ. cool)</w:t>
              <w:br/>
              <w:t>4. устар. бедствие; тяготы, муки, страдания</w:t>
              <w:br/>
              <w:t>5. устар. ненависть; ненавидеть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9175</w:t>
              <w:br/>
              <w:t>(8861)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住处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zhùchù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местожительство, жилище, квартира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9176</w:t>
              <w:br/>
              <w:t>(8862)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雪花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xuěhuā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хлопья снега, снежинки</w:t>
              <w:br/>
              <w:t>2. диал.,  перен. сахарное печенье</w:t>
              <w:br/>
              <w:t>3. бот. подснежник белоснежный (Galanthus nivalis L.)</w:t>
              <w:br/>
              <w:t>4. пена на чайном настое (особенно высокого качества), досл. «снежные цветы»</w:t>
              <w:br/>
              <w:t>1. Сюэхуа (название известного чая)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9177</w:t>
              <w:br/>
              <w:t>(8863)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引来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yǐnlái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вызывать, привлекать, притягивать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9179</w:t>
              <w:br/>
              <w:t>(8865)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衔接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xiánjiē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связывать, соединять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9180</w:t>
              <w:br/>
              <w:t>(8866)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过剩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guòshèng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избыток, излишек, остаток; с избытком, в избытке; избыточный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9181</w:t>
              <w:br/>
              <w:t>(8867)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脸颊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liǎnjiá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щека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9182</w:t>
              <w:br/>
              <w:t>(8868)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山地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горная местность; горный</w:t>
              <w:br/>
              <w:t>2. поле в горах, участок на горе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9183</w:t>
              <w:br/>
              <w:t>(8869)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青睐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qīnglài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благосклонность, расположение, симпатия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9184</w:t>
              <w:br/>
              <w:t>(8870)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陶醉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táozuì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перен. увлекаться; упиваться, опьяняться; предаваться восторгу; довольствоваться, быть довольным; опьянять, приводить в восторг, радовать</w:t>
              <w:br/>
              <w:t>2. [вдоволь] наслаждаться вином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9185</w:t>
              <w:br/>
              <w:t>(8871)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该省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gāi shěng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эта провинция, данная провинция</w:t>
              <w:br/>
              <w:t>2. необходимо экономить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9186</w:t>
              <w:br/>
              <w:t>(8872)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入党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rùdǎng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вступать в партию; вступление в партию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9188</w:t>
              <w:br/>
              <w:t>(8873)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张开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zhāngkāi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раскрыть; разинуть (рот)</w:t>
              <w:br/>
              <w:t>2. развернуть, разостлать; раскинуть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9189</w:t>
              <w:br/>
              <w:t>(8874)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战机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удобный для боя случай (момент)</w:t>
              <w:br/>
              <w:t>2. боевой самолёт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9190</w:t>
              <w:br/>
              <w:t>(8875)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文本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wénběn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текст, версия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9191</w:t>
              <w:br/>
              <w:t>(8876)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姐夫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jiěfu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муж старшей сестры, зять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9192</w:t>
              <w:br/>
              <w:t>(8877)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本色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běnsè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(также běnshǎi) первоначальный цвет; натурального цвета; некрашеный</w:t>
              <w:br/>
              <w:t>2. естественный вид, натуральный облик; подлинное лицо; естественное качество</w:t>
              <w:br/>
              <w:t>3. налог в натуре, продукты по натуральному налогу (без перечисления в деньги)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9193</w:t>
              <w:br/>
              <w:t>(8878)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交际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jiāojì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общаться; принимать (друзей); устраивать приёмы, вести светскую жизнь</w:t>
              <w:br/>
              <w:t>2. представительство, приёмы; протокол; протокольный; представительский</w:t>
              <w:br/>
              <w:t>3. лингв. общение, коммуникация; коммуникативный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9194</w:t>
              <w:br/>
              <w:t>(8879)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份儿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fènr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доля, пай</w:t>
              <w:br/>
              <w:t>2. положение, состояние</w:t>
              <w:br/>
              <w:t>3. род, сорт (счётное слово с неодобрительным оттенком)</w:t>
              <w:br/>
              <w:t>4. предел, степень, положение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9195</w:t>
              <w:br/>
              <w:t>(8880)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装作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zhuāngzuò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притворяться, прикидываться (кем-л.); изображать из себя (кого-л.)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9196</w:t>
              <w:br/>
              <w:t>(8881)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业主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yèzhǔ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владелец, собственник (недвижимости, предприятия, бизнеса)</w:t>
              <w:br/>
              <w:t>2. работодатель, наниматель, заказчик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9197</w:t>
              <w:br/>
              <w:t>(8882)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车祸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chēhuò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автомобильная авария, автомобильная катастрофа; ДТП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9198</w:t>
              <w:br/>
              <w:t>(8883)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官僚主义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guānliáo zhǔyì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бюрократия, бюрократизм; бюрократический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9199</w:t>
              <w:br/>
              <w:t>(8884)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眼眶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yǎnkuàng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глазная впадина, глазница; глаза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9200</w:t>
              <w:br/>
              <w:t>(8885)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鞋子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xiézi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туфли, ботинки, башмаки; обувь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9201</w:t>
              <w:br/>
              <w:t>(8886)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张大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zhāngdà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преувеличивать</w:t>
              <w:br/>
              <w:t>2. широко раскрыть (глаза, рот), вытаращить, раззявить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9202</w:t>
              <w:br/>
              <w:t>(8887)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文盲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wénmáng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неграмотный, неграмотность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9203</w:t>
              <w:br/>
              <w:t>(8888)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鞭子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biānzi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плётка, нагайка; плеть, хлыст; кнут, бич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9204</w:t>
              <w:br/>
              <w:t>(8889)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轮廓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lúnkuò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внешние очертания, контур, абрис, силуэт; очертание; начертание</w:t>
              <w:br/>
              <w:t>2. общая картина, общее положение; набросок</w:t>
              <w:br/>
              <w:t>3. обод (колеса), кромка (монеты)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9205</w:t>
              <w:br/>
              <w:t>(8890)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童话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tónghuà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детский рассказ, сказка</w:t>
              <w:br/>
              <w:t>2. детский лепет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9206</w:t>
              <w:br/>
              <w:t>(8891)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视角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shìjiǎo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физ. угол зрения, оптический угол, ракурс, аспект</w:t>
              <w:br/>
              <w:t>2. перен. точка зрения, мнение</w:t>
              <w:br/>
              <w:t>3. угол обзора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9207</w:t>
              <w:br/>
              <w:t>(8892)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情怀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qínghuái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переживания, чувства; настроение, атмосфера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9208</w:t>
              <w:br/>
              <w:t>(8893)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古怪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gǔguài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странный, причудливый, эксцентричный; диковинный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9209</w:t>
              <w:br/>
              <w:t>(8894)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情结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qíngjié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любовь, интерес, чувства, пристрастие, страсть; стремление, зацикленность</w:t>
              <w:br/>
              <w:t>2. мед. комплекс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9210</w:t>
              <w:br/>
              <w:t>(8895)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畅通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chàngtōng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свободно (беспрепятственно, безотказно, без задержки) идти (ходить, действовать); [регулярно] действовать; движение свободное, пробок нет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9211</w:t>
              <w:br/>
              <w:t>(8896)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油气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yóuqì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нефть и газ, нефтяные и газовые, нефтегазовый</w:t>
              <w:br/>
              <w:t>2. попутный газ</w:t>
              <w:br/>
              <w:t>2. масляный пар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9212</w:t>
              <w:br/>
              <w:t>(8897)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舍得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shěde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быть в состоянии отказаться (от чего-л.); быть готовым пойти на...; не жаль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9213</w:t>
              <w:br/>
              <w:t>(8898)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屠杀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túshā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бить, резать (скот на бойне)</w:t>
              <w:br/>
              <w:t>2. производить массовые убийства; истреблять (мирное население); резня; [кровавая] бойня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9214</w:t>
              <w:br/>
              <w:t>(8899)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司长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sīzhǎng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начальник (директор) департамента; зав. отделом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9215</w:t>
              <w:br/>
              <w:t>(8900)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тётка [по отцу], тётушка</w:t>
              <w:br/>
              <w:t>I.2. свекровь</w:t>
              <w:br/>
              <w:t>I.3. золовка, сестра мужа</w:t>
              <w:br/>
              <w:t>I.4. девушка, девица; барышня</w:t>
              <w:br/>
              <w:t>II.1. пока, покамест; пока что; на первый раз, на первый случай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9216</w:t>
              <w:br/>
              <w:t>(8901)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死亡率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sǐwánglǜ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смертность; коэффициент смертности; процент убитых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9218</w:t>
              <w:br/>
              <w:t>(8902)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性子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xìngzi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характер, темперамент; натура, нрав</w:t>
              <w:br/>
              <w:t>2. норов; возмущение, гнев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9219</w:t>
              <w:br/>
              <w:t>(8903)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比起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bǐqǐ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сравнивать, сопоставлять [...]; по сравнению с...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9220</w:t>
              <w:br/>
              <w:t>(8904)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航空母舰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hángkōng mǔjiàn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авианосец, авиаматка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9222</w:t>
              <w:br/>
              <w:t>(8905)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甲级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высший сорт, первый класс, класс "А"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9223</w:t>
              <w:br/>
              <w:t>(8906)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试探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shìtàn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выведывать, прощупывать, разузнавать; испытывать, проверять, экспериментировать; пробовать; эксперимент, проба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9224</w:t>
              <w:br/>
              <w:t>(8907)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作物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zuòwù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с.-х. культуры</w:t>
              <w:br/>
              <w:t>2. уст. выработка, продукция</w:t>
              <w:br/>
              <w:t>3. уст. произведение большого мастера, шедевр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9225</w:t>
              <w:br/>
              <w:t>(8908)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收复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shōufù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вернуть, отобрать назад, отвоевать обратно; освободить (от врага) территорию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9226</w:t>
              <w:br/>
              <w:t>(8909)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负债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fùzhài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быть в долгу, взять (что-л.) в долг; входить в долги, задолжать (кому-л.); задолженность; долговой</w:t>
              <w:br/>
              <w:t>2. бухг. пассив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9227</w:t>
              <w:br/>
              <w:t>(8910)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驱逐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qūzhú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депортировать (за незаконные действия кроме незаконного въезда в отличие от 遣送); выдворять, выдворение (за правонарушения); изгонять, прогонять; преследовать; изгнание; преследование; избавляться от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9229</w:t>
              <w:br/>
              <w:t>(8911)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信用证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xìnyòngzhèng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аккредитив, кредитное письмо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9230</w:t>
              <w:br/>
              <w:t>(8912)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布满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bùmǎn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наводнять; заполнять; широко распространяться [по]</w:t>
              <w:br/>
              <w:t>2. заполняться, заволакиваться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9231</w:t>
              <w:br/>
              <w:t>(8913)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钱财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qiáncái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деньги; ценности, богатство; собственность; имущество, средства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9232</w:t>
              <w:br/>
              <w:t>(8914)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此地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cǐdì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здесь, в этом месте; это место; здешний, местный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9233</w:t>
              <w:br/>
              <w:t>(8915)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挑起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tiǎoqǐ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поднимать (высоко)</w:t>
              <w:br/>
              <w:t>2. возбуждать; провоцировать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9234</w:t>
              <w:br/>
              <w:t>(8916)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частица эвфоническая, выделительная или усилительная (гл. образом в поэзии на месте цезуры или в конце строки); о!; ах!; же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9235</w:t>
              <w:br/>
              <w:t>(8917)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可行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kěxíng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осуществимый, выполнимый; допустимый; выйдет, пойдёт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9236</w:t>
              <w:br/>
              <w:t>(8918)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暴行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bàoxíng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бесчинство; насилие, жестокость; буйство; зверство; изуверство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9237</w:t>
              <w:br/>
              <w:t>(8919)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惊醒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jīngxǐng   jīng...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разбудить (внезапно)</w:t>
              <w:br/>
              <w:t>2. очнуться, пробудиться (внезапно)</w:t>
              <w:br/>
              <w:t>чуткий (сон)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9238</w:t>
              <w:br/>
              <w:t>(8920)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选定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xuǎndìng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избирать, выбирать, отбирать, остановить свой выбор на...; назначать по выбору; выбор; отобранный; избранный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9239</w:t>
              <w:br/>
              <w:t>(8921)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半点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bàndiǎn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полчаса (также *钟)</w:t>
              <w:br/>
              <w:t>2. полкапли; мелочь, безделица, пустяк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9240</w:t>
              <w:br/>
              <w:t>(8922)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母女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mǔnǚ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мать и дочь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9241</w:t>
              <w:br/>
              <w:t>(8923)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放大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fàngdà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приближать (изображение на компьютере), увеличивать (напр.фотографию); расширять; усиление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9242</w:t>
              <w:br/>
              <w:t>(8924)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拜托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bàituō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вежл. поручить; просить об одолжении; покорнейше просить; будьте добры (любезны)</w:t>
              <w:br/>
              <w:t>2. Пожалуйста!</w:t>
              <w:br/>
              <w:t>3. Да ладно тебе!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9243</w:t>
              <w:br/>
              <w:t>(8925)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设计师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shèjìshī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дизайнер, проектировщик, конструктор, проектант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9244</w:t>
              <w:br/>
              <w:t>(8926)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不可分割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bùkě fēngē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неотъемлемый; неотделимый, неразрывный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9245</w:t>
              <w:br/>
              <w:t>(8927)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领取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lǐngqǔ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получать; выбирать (напр.патент)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9246</w:t>
              <w:br/>
              <w:t>(8928)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造反派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zàofǎnpài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цзаофани; бунтари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9247</w:t>
              <w:br/>
              <w:t>(8929)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大大小小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dàdà xiǎoxiǎo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крупные и мелкие, большие и малые</w:t>
              <w:br/>
              <w:t>2. всевозможные, всяческие, всякого рода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9248</w:t>
              <w:br/>
              <w:t>(8930)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齐家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блюсти порядок в семье (доме)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9249</w:t>
              <w:br/>
              <w:t>(8931)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妓女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jìnǚ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проститутка, публичная женщина, гетера, куртизанка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9250</w:t>
              <w:br/>
              <w:t>(8932)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储存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chǔcún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запасать, копить про запас, накапливать; сохранять, депонировать (файл, документ); депонирование; запасание; запасы</w:t>
              <w:br/>
              <w:t>2. инвентаризация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9251</w:t>
              <w:br/>
              <w:t>(8933)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自然而然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zìrán ér rán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естественно, само собой; как и предполагалось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9252</w:t>
              <w:br/>
              <w:t>(8934)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рисовать; раскрашивать; писать красками</w:t>
              <w:br/>
              <w:t>2. чертить</w:t>
              <w:br/>
              <w:t>3. разноцветный узор (рисунок); расписной, узорчатый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9254</w:t>
              <w:br/>
              <w:t>(8936)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落成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luòchéng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закончить (постройку) ; сдать в эксплуатацию</w:t>
              <w:br/>
              <w:t>2. открывать, открытие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9255</w:t>
              <w:br/>
              <w:t>(8937)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转动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zhuàndòng, zhuǎ...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,  вращать, вертеть; доворот (орудия)</w:t>
              <w:br/>
              <w:t>2. вращаться, обращаться; вращательный, ротационный; вращение, ротация</w:t>
              <w:br/>
              <w:t>3. двигаться, перемещаться, менять положение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9256</w:t>
              <w:br/>
              <w:t>(8938)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明朗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mínglǎng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ясный, погожий; светлый, прозрачный; просвечивать</w:t>
              <w:br/>
              <w:t>2. ясный, очевидный; наглядный; проясниться, стать ясным (понятным)</w:t>
              <w:br/>
              <w:t>3. живой; захватывающий (напр. о лит. произведении)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9257</w:t>
              <w:br/>
              <w:t>(8939)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细腻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мягкий, гладкий; нежный (напр. о коже), тонкий (напр. о работе), деликатный (о характере, чувствах)</w:t>
              <w:br/>
              <w:t>2. подробный; во всех подробностях, детально, живо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9258</w:t>
              <w:br/>
              <w:t>(8940)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bǔ, bo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гадать; гадание; гадатель</w:t>
              <w:br/>
              <w:t>I.2. предсказывать, предрекать; предугадывать, предвидеть</w:t>
              <w:br/>
              <w:t>I.3. выбирать (путём гадания), подгадывать</w:t>
              <w:br/>
              <w:t>I.4. дарить, жаловать</w:t>
              <w:br/>
              <w:t>I.5. тук (звукоподражание стуку)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9259</w:t>
              <w:br/>
              <w:t>(8941)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远方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yuǎnfāng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далёкие края; удалённое место; далёкий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9260</w:t>
              <w:br/>
              <w:t>(8942)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光缆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guānglǎn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сокр.光纤电缆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9261</w:t>
              <w:br/>
              <w:t>(8943)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трясти, сотрясаться</w:t>
              <w:br/>
              <w:t>2. верхушка; макушка, темя; вершина</w:t>
              <w:br/>
              <w:t>3. тк. в соч. упасть, повалиться, опрокинуться</w:t>
              <w:br/>
              <w:t>4. диал. сбежать, смыться</w:t>
              <w:br/>
              <w:t>5. Дянь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9262</w:t>
              <w:br/>
              <w:t>(8944)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государственная служба; казённый, служебный</w:t>
              <w:br/>
              <w:t>2. общественные обязанности (дела); общественный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9263</w:t>
              <w:br/>
              <w:t>(8945)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军部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jūnbù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штаб армии, корпуса</w:t>
              <w:br/>
              <w:t>2. военное министерство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9264</w:t>
              <w:br/>
              <w:t>(8946)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意向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намерение, стремление; цель; направление мысли</w:t>
              <w:br/>
              <w:t>2. заинтересованный, потенциальный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9265</w:t>
              <w:br/>
              <w:t>(8947)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入境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rùjìng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въезжать в страну; въезд на территорию страны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9266</w:t>
              <w:br/>
              <w:t>(8948)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宏大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hóngdà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грандиозный, огромный, обширный, необъятный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9267</w:t>
              <w:br/>
              <w:t>(8949)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胡乱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húluàn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кое-как, наспех, как попало, наобум, на скорую руку</w:t>
              <w:br/>
              <w:t>2. произвольный, самовольный; беспечный, безрассудный; беспричинно, самовольно, не считаясь ни с чем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9268</w:t>
              <w:br/>
              <w:t>(8950)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поднимать; снимать, отделять; срывать, сдирать, отдирать, задираться; вздыматься</w:t>
              <w:br/>
              <w:t>2. открывать, раскрывать, развёртывать</w:t>
              <w:br/>
              <w:t>3. открывать, вскрывать, раскрывать, разгадывать; разоблачать, выявлять, обнажать; показывать, указывать на...</w:t>
              <w:br/>
              <w:t>4. поднимать [на себя, в руках]; брать, держать (нести) [над собою]</w:t>
              <w:br/>
              <w:t>5. выставлять [напоказ]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9269</w:t>
              <w:br/>
              <w:t>(8951)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弹药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dànyào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боеприпасы, боезапас, патроны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9270</w:t>
              <w:br/>
              <w:t>(8952)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会战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huìzhàn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сойтись для битвы</w:t>
              <w:br/>
              <w:t>2. сражение, битва; сражаться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9271</w:t>
              <w:br/>
              <w:t>(8953)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趋向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qūxiàng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направление; ориентация, уклон</w:t>
              <w:br/>
              <w:t>2. устремление, тенденция; направленность; склонность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9273</w:t>
              <w:br/>
              <w:t>(8955)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贬值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biǎnzhí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обесценивание, обесценение; обесцениваться; фин. девальвация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9274</w:t>
              <w:br/>
              <w:t>(8956)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增加值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zēngjiāzhí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добавленная стоимость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9275</w:t>
              <w:br/>
              <w:t>(8957)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cuán, zǎn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собираться, скапливаться, сходиться вместе, сосредотачиваться</w:t>
              <w:br/>
              <w:t>2. собирать, копить, запасать, составлять; складываться, собираться [по подписному листу]</w:t>
              <w:br/>
              <w:t>1. захоронить гроб с телом в наружном саркофаге (до зарывания гроба в землю)</w:t>
              <w:br/>
              <w:t>2. zuān вм. 钻</w:t>
              <w:br/>
              <w:t>3. zàn вм. 酂 (100 дворов)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9276</w:t>
              <w:br/>
              <w:t>(8958)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节假日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jiéjiàrì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выходной в честь праздника, красный день календаря; праздничные и нерабочие дни (обычно официальные)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9277</w:t>
              <w:br/>
              <w:t>(8959)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只顾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zhǐgù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только и знать (делать), что...; знай себе...; всё, исключительно; сосредоточить всё внимание на...; быть целиком поглощённым (чем-л.); заботиться (думать) только о...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9278</w:t>
              <w:br/>
              <w:t>(8960)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прибывать, подниматься (о воде); наливаться [соком], созревать, давать плоды</w:t>
              <w:br/>
              <w:t>I.2. расти, прибавляться в росте; возрастать в числе, множиться</w:t>
              <w:br/>
              <w:t>I.3. лосниться; блестеть (напр. о заношенном платье); мутиться (о воде)</w:t>
              <w:br/>
              <w:t>I.1. выбрасывать, разбрызгивать (воду), извергать струю</w:t>
              <w:br/>
              <w:t>I.2. насаждать, сажать, разводить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9279</w:t>
              <w:br/>
              <w:t>(8961)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红十字会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hóngshízìhuì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Общество Красного Креста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9280</w:t>
              <w:br/>
              <w:t>(8962)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商界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shāngjiè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коммерческие круги, торговый мир, купечество, бизнес-сообщество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9281</w:t>
              <w:br/>
              <w:t>(8963)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一次性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yīcìxìng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одноразовый</w:t>
              <w:br/>
              <w:t>2. секс один раз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9282</w:t>
              <w:br/>
              <w:t>(8964)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bǎng, bàng, pén...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объявление, доска объявлений, оповещение</w:t>
              <w:br/>
              <w:t>I.2. список, перечень (напр. выдержавших экзамен)</w:t>
              <w:br/>
              <w:t>* бить, избивать, наказывать (батогами, плетьми)</w:t>
              <w:br/>
              <w:t>III.1. * толкать шестом (лодку); грести</w:t>
              <w:br/>
              <w:t>III.2. * шест, весло; лодка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9283</w:t>
              <w:br/>
              <w:t>(8965)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悬挂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xuánguà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вешать, вывешивать</w:t>
              <w:br/>
              <w:t>2. тех. навеска</w:t>
              <w:br/>
              <w:t>3. авто подвеска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9284</w:t>
              <w:br/>
              <w:t>(8966)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骑兵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qíbīng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кавалерия; конница</w:t>
              <w:br/>
              <w:t>2. кавалерист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9285</w:t>
              <w:br/>
              <w:t>(8967)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男排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nánpái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мужской волейбол</w:t>
              <w:br/>
              <w:t>2. мужская волейбольная команда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9286</w:t>
              <w:br/>
              <w:t>(8968)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词汇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cíhuì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грам. словарный состав (языка); лексика</w:t>
              <w:br/>
              <w:t>2. лексикон; словник; глоссарий; запас слов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9287</w:t>
              <w:br/>
              <w:t>(8969)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顺序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shùnxù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стройность, очерёдность, последовательность, очередь, по порядку</w:t>
              <w:br/>
              <w:t>2. мат. порядок, упорядоченный</w:t>
              <w:br/>
              <w:t>3. быть в порядке, благополучно, удачно, без происшествий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9288</w:t>
              <w:br/>
              <w:t>(8970)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脑筋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nǎojīn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анат. черепно-мозговые нервы</w:t>
              <w:br/>
              <w:t>2. мозг; ум, соображение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9289</w:t>
              <w:br/>
              <w:t>(8971)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热门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rèmén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вызывающий огромный интерес; широко популярный; пользующийся огромным спросом, востребованный; актуальный; модный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9290</w:t>
              <w:br/>
              <w:t>(8972)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面条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miàntiáo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лапша, вермишель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9291</w:t>
              <w:br/>
              <w:t>(8973)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钦佩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qīnpèi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уважение; почтение; уважать; почитать; высоко ценить</w:t>
              <w:br/>
              <w:t>2. восхищаться, восторгаться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9292</w:t>
              <w:br/>
              <w:t>(8974)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歌唱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gēchàng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вести мелодию, петь</w:t>
              <w:br/>
              <w:t>2. воспевать, славить в песне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9293</w:t>
              <w:br/>
              <w:t>(8975)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слушаться; следовать предначертаниям</w:t>
              <w:br/>
              <w:t>I.2. вм. 巡 (ходить по кругу; совершать объезды)</w:t>
              <w:br/>
              <w:t>I.3. идти по стопам (кого-л.); следовать по (вдоль, по кромке); идти вниз (по течению); ступать по; (также глагол-предлог,  см. II, 1)</w:t>
              <w:br/>
              <w:t>I.4. руководствоваться (чем-л.), следовать (чему-л.; также глагол-предлог,  см. II, 2)</w:t>
              <w:br/>
              <w:t>I.5. * излагать по порядку, повествовать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9294</w:t>
              <w:br/>
              <w:t>(8976)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惨重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cǎnzhòng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тяжёлый; катастрофический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9295</w:t>
              <w:br/>
              <w:t>(8977)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尘土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chéntǔ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пыль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9296</w:t>
              <w:br/>
              <w:t>(8978)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正值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zhèngzhí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как раз когда...; случилось как раз, что...</w:t>
              <w:br/>
              <w:t>2. мат. положительное значение, положительная величина</w:t>
              <w:br/>
              <w:t>3. честный (честность); праведный (праведность)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9297</w:t>
              <w:br/>
              <w:t>(8979)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自尊心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zìzūnxīn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чувство собственного достоинства; самоуважение; самолюбие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9298</w:t>
              <w:br/>
              <w:t>(8980)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地层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dìcéng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пласт, пластовый, слой, страта, стратиграфический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9299</w:t>
              <w:br/>
              <w:t>(8981)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zhòngdú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отравление, интоксикация; отравиться, быть отравленным</w:t>
              <w:br/>
              <w:t>2. комп. заразиться вирусом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9300</w:t>
              <w:br/>
              <w:t>(8982)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术语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shùyǔ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термин; терминология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9301</w:t>
              <w:br/>
              <w:t>(8983)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雪山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xuěshān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снежная гора</w:t>
              <w:br/>
              <w:t>2. Снеговые горы, Гималаи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9302</w:t>
              <w:br/>
              <w:t>(8984)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几万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jǐwàn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несколько десятков тысяч, десятки тысяч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9303</w:t>
              <w:br/>
              <w:t>(8985)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华裔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этнический китаец (родившийся за границей); китайского происхождения (об иностранце)</w:t>
              <w:br/>
              <w:t>2. устар. центральная часть Китая и отдалённые районы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9304</w:t>
              <w:br/>
              <w:t>(8986)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优异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yōuyì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отличный, замечательный, выдающийся, исключительный, превосходный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9305</w:t>
              <w:br/>
              <w:t>(8987)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众所周知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zhòng suǒ zhōu 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общеизвестно, что...; всем известно, что...; все знают, что...; общеизвестный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9306</w:t>
              <w:br/>
              <w:t>(8988)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поземельный налог; налоги; обложения; подати; оброк</w:t>
              <w:br/>
              <w:t>I.2. * военная повинность; набор рекрутов (трудообязанных)</w:t>
              <w:br/>
              <w:t>I.3. дары (напр. местности); продукция</w:t>
              <w:br/>
              <w:t>I.4. фу (литературный жанр, дескриптивная поэма, или поэма-описание, часто одического характера)</w:t>
              <w:br/>
              <w:t>II.1. облагать (налогом); взимать (подати)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9307</w:t>
              <w:br/>
              <w:t>(8989)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вышивать, расшивать</w:t>
              <w:br/>
              <w:t>I.2. вступить в половую связь</w:t>
              <w:br/>
              <w:t>вышивка; вышивание; вышитый; расшитый, узорный, разукрашенный</w:t>
              <w:br/>
              <w:t>Сю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9308</w:t>
              <w:br/>
              <w:t>(8990)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轻视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пренебрегать, недооценивать, относиться несерьёзно, принижать значимость; презирать, третировать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9309</w:t>
              <w:br/>
              <w:t>(8991)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ковылять</w:t>
              <w:br/>
              <w:t>2. тереть, втирать, тереться</w:t>
              <w:br/>
              <w:t>3. стирать, сдирать, счищать, размазать (написанное)</w:t>
              <w:br/>
              <w:t>4. мазать(ся); пачкать(ся)</w:t>
              <w:br/>
              <w:t>5. трясти, мотать (головой)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9310</w:t>
              <w:br/>
              <w:t>(8992)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秒钟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miǎozhōng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секунда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9311</w:t>
              <w:br/>
              <w:t>(8993)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投放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tóufàng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(сокр. вм. 投资放款) вкладывать (средства); предоставлять (кредит); снабжать (чем-л.)</w:t>
              <w:br/>
              <w:t>2. выпускать (напр., товары на рынок)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9312</w:t>
              <w:br/>
              <w:t>(8994)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句子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jùzi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предложение; фраза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9313</w:t>
              <w:br/>
              <w:t>(8995)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碰见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pèngjiàn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встречать[ся]; случайно увидеться; наталкиваться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9314</w:t>
              <w:br/>
              <w:t>(8996)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lǎobàn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спутник (спутница) жизни (о муже или жене в пожилом возрасте); благоверный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9315</w:t>
              <w:br/>
              <w:t>(8997)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mó; mú   mó    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форма; шаблон, трафарет; макет, модель</w:t>
              <w:br/>
              <w:t>I.2. образец, правило; образцовый, достойный подражания</w:t>
              <w:br/>
              <w:t>I.3. литейная форма; изложница</w:t>
              <w:br/>
              <w:t>следовать образцу; подражать, имитировать</w:t>
              <w:br/>
              <w:t>Мо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9316</w:t>
              <w:br/>
              <w:t>(8998)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专机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zhuānjī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специальный самолёт; на специальном самолёте; самолёт особого (специального) назначения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9317</w:t>
              <w:br/>
              <w:t>(8999)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天体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tiāntǐ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небесное тело, светило, астрономический объект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9318</w:t>
              <w:br/>
              <w:t>(9000)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撞击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zhuàngjī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ударять, толкать; наскакивать на...; таранить; удар, толчок; таран; ударный (напр. о музыкальном инструменте)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9319</w:t>
              <w:br/>
              <w:t>(9001)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功效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gōngxiào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действие, эффект (напр. лекарства)</w:t>
              <w:br/>
              <w:t>2. успех, достижение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9320</w:t>
              <w:br/>
              <w:t>(9002)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积蓄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jīxù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накоплять, копить; запасать, откладывать</w:t>
              <w:br/>
              <w:t>2. сбережения, накопления, запас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9321</w:t>
              <w:br/>
              <w:t>(9003)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科教兴国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kē jiào xīng gu...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развитие государства через науку и образование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9322</w:t>
              <w:br/>
              <w:t>(9004)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以北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yǐběi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 северу; севернее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9323</w:t>
              <w:br/>
              <w:t>(9005)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校门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xiàomén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ворота (арка) учебного заведения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9324</w:t>
              <w:br/>
              <w:t>(9006)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精华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jīnghuá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квинтэссенция; самое лучшее</w:t>
              <w:br/>
              <w:t>2. цвет; элита</w:t>
              <w:br/>
              <w:t>3. крем, эссенция</w:t>
              <w:br/>
              <w:t>4. лучшие моменты (в виде видео, напр. матча)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9325</w:t>
              <w:br/>
              <w:t>(9007)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gāolíng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преклонный (старческий) возраст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9326</w:t>
              <w:br/>
              <w:t>(9008)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十亿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миллиард, млрд, 1 000 000 000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9327</w:t>
              <w:br/>
              <w:t>(9009)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共计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gòngjì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общий итог, общая сумма; в общем итоге, общим счётом, итого, всего; подводить итог, подсчитывать [общую сумму]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9328</w:t>
              <w:br/>
              <w:t>(9010)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实习生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shíxíshēng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практикант, стажёр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9329</w:t>
              <w:br/>
              <w:t>(9011)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党性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dǎngxìng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партийность, партийный характер; партийный подход, партийная принципиальность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9330</w:t>
              <w:br/>
              <w:t>(9012)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首领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shǒulǐng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вождь, глава, главарь, предводитель</w:t>
              <w:br/>
              <w:t>2. игр. босс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9331</w:t>
              <w:br/>
              <w:t>(9013)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脚步声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jiǎobùshēng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звук шагов; топот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9332</w:t>
              <w:br/>
              <w:t>(9014)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追赶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zhuīgǎn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преследовать, гнаться за…, догонять, нагонять</w:t>
              <w:br/>
              <w:t>zhuīgan</w:t>
              <w:br/>
              <w:t>загонять, замотать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9333</w:t>
              <w:br/>
              <w:t>(9015)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客车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kèchē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пассажирский поезд; пассажирский вагон</w:t>
              <w:br/>
              <w:t>2. автобус дальнего следования</w:t>
              <w:br/>
              <w:t>3. пассажирский автомобиль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9334</w:t>
              <w:br/>
              <w:t>(9016)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выезжать (вывозить) за пределы территории (зоны); переезжать (перевозить) через границу; выездной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9336</w:t>
              <w:br/>
              <w:t>(9017)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陈旧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chénjiù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устаревший; устареть; старый, ветхий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9337</w:t>
              <w:br/>
              <w:t>(9018)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归还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guīhuán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возвращаться</w:t>
              <w:br/>
              <w:t>2. вернуть, возвратить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9338</w:t>
              <w:br/>
              <w:t>(9019)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засуха; жара; засушливый, сухой; суходольный, богарный</w:t>
              <w:br/>
              <w:t>I.2. суша; сухопутье; сухопутный</w:t>
              <w:br/>
              <w:t>хань (14-я рифма тона 上 в рифмовниках; 14-е число в телеграммах)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9339</w:t>
              <w:br/>
              <w:t>(9020)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收缩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shōusuō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сжимать(ся); сжаться, съёжиться; стянуться; усохнуть; дать усадку; усадка; сжатие; сокращение; сужение; убирать (шасси самолета); уборка (шасси самолета); усадочный; сократительный</w:t>
              <w:br/>
              <w:t>2. мед. контрактура</w:t>
              <w:br/>
              <w:t>3. мед. систола; систолический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9340</w:t>
              <w:br/>
              <w:t>(9021)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交货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jiāohuò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поставлять товары, вручать товар, сдача товара, выдавать груз</w:t>
              <w:br/>
              <w:t>2. франко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9341</w:t>
              <w:br/>
              <w:t>(9022)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寻访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xúnfǎng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искать, разыскивать; найти</w:t>
              <w:br/>
              <w:t>2. наводить справки, разузнавать</w:t>
              <w:br/>
              <w:t>3. посетить, побывать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9342</w:t>
              <w:br/>
              <w:t>(9023)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防务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fángwù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оборона, оборонительный, безопасность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9343</w:t>
              <w:br/>
              <w:t>(9024)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代理人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dàilǐrén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представитель, агент</w:t>
              <w:br/>
              <w:t>2. временно исполняющий должность (обязанности), врио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9344</w:t>
              <w:br/>
              <w:t>(9025)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女童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nǚtóng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девочка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9345</w:t>
              <w:br/>
              <w:t>(9026)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проколоть; проткнуть; пронзить; ткнуть (с силой, обычно заострённым предметом, например пикой, ножом, палкой, пальцем)</w:t>
              <w:br/>
              <w:t>I.2. сломать; повредить</w:t>
              <w:br/>
              <w:t>I.3. поставить, установить прямо (в вертикальном положении)</w:t>
              <w:br/>
              <w:t>I.4. поставить (печать, штемпель)</w:t>
              <w:br/>
              <w:t>I.5. сленг нажимать, кликать (мышкой)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9346</w:t>
              <w:br/>
              <w:t>(9027)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忧伤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yōushāng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убиваться; печалиться, горевать, тосковать; скорбеть; страдать; скорбь, тоска, печаль, горе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9347</w:t>
              <w:br/>
              <w:t>(9028)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帝王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dìwáng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государь, монарх; король, царь; владыка, правитель</w:t>
              <w:br/>
              <w:t>2. императоры и ваны (см. 五帝 и 三王)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9348</w:t>
              <w:br/>
              <w:t>(9029)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拖拉机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tuōlājī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трактор; тракторный</w:t>
              <w:br/>
              <w:t>2. название карточной игры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9349</w:t>
              <w:br/>
              <w:t>(9030)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qì, qiè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книжн. ступени (каменные)</w:t>
              <w:br/>
              <w:t>I.2. мостить, выкладывать (камнем, кирпичом), возводить, строить</w:t>
              <w:br/>
              <w:t>см. *末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9350</w:t>
              <w:br/>
              <w:t>(9031)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兑现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duìxiàn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обменять на наличные деньги, обналичить (напр., чек)</w:t>
              <w:br/>
              <w:t>2. погасить (задолженность)</w:t>
              <w:br/>
              <w:t>3. сдержать слово, выполнить обещание, исполнять обязательства по контракту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9351</w:t>
              <w:br/>
              <w:t>(9032)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后方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hòufāng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тыл, тыловой; задняя сторона, сзади;</w:t>
              <w:br/>
              <w:t>2. арьергард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9352</w:t>
              <w:br/>
              <w:t>(9033)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社会制度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shèhuì zhìdù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социальный строй; социальная система, общественная система; общественный строй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9353</w:t>
              <w:br/>
              <w:t>(9034)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объезжать, обходить [дозором]; совершать инспекционный объезд; обследовать; обозревать, патрулировать; нести полицейскую (сторожевую, караульную, патрульную, охранную) службу, производить [таможенный] осмотр, ездить с инспекторским осмотром, инспектировать</w:t>
              <w:br/>
              <w:t>объезд; обнос (особенно: вином)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9354</w:t>
              <w:br/>
              <w:t>(9035)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口吻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kǒuwěn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тон, манера (говорить); интонация; акцент</w:t>
              <w:br/>
              <w:t>2. рот; губы</w:t>
              <w:br/>
              <w:t>3. морда, нос (животного)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9355</w:t>
              <w:br/>
              <w:t>(9036)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飞跃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fēiyuè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стремительно вскочить; стремительный скачок, стремительное развитие</w:t>
              <w:br/>
              <w:t>2. развивать большую активность [в работе]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9356</w:t>
              <w:br/>
              <w:t>(9037)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多方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duōfāng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всемерно, со всех сторон; всячески, всеми способами</w:t>
              <w:br/>
              <w:t>2. многосторонний (напр. договор)</w:t>
              <w:br/>
              <w:t>3. метеор. политропический, политропный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9357</w:t>
              <w:br/>
              <w:t>(9038)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растягиваться, распространяться; расширяться, простираться; захватывать (напр. новые площади), охватывать (напр. новые группы людей)</w:t>
              <w:br/>
              <w:t>I.2. длиться, продолжаться, тянуться (по времени)</w:t>
              <w:br/>
              <w:t>I.3. отсрочиваться, откладываться, переноситься</w:t>
              <w:br/>
              <w:t>I.4. медленно идти; медлить, мешкать</w:t>
              <w:br/>
              <w:t>I.5. [идти] далеко, [странствовать] на большое расстояние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9358</w:t>
              <w:br/>
              <w:t>(9039)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* зеркало (металлическое)</w:t>
              <w:br/>
              <w:t>I.2. * таз (со льдом для хранения пищи)</w:t>
              <w:br/>
              <w:t>I.3. поучительный пример; предостережение, предупреждение</w:t>
              <w:br/>
              <w:t>I.4. острота восприятия, способность охватывать</w:t>
              <w:br/>
              <w:t>II.1. * смотреться [в зеркало]; отражаться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9359</w:t>
              <w:br/>
              <w:t>(9040)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无论是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wúlùn 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всё равно ..., хоть ..., будь то 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9360</w:t>
              <w:br/>
              <w:t>(9041)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искусство, умение, навык, техника, мастерство; ловкость, сноровка; приём; искусный</w:t>
              <w:br/>
              <w:t>I.2. талант; способности; талантливый, способный</w:t>
              <w:br/>
              <w:t>I.3. * ремесленник; мастер</w:t>
              <w:br/>
              <w:t>* угадывать, разгадывать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9361</w:t>
              <w:br/>
              <w:t>(9042)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外头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wàitou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см.外边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9362</w:t>
              <w:br/>
              <w:t>(9043)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白人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báirén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простой человек, простолюдин (без чинов и званий; также *儿 r)</w:t>
              <w:br/>
              <w:t>2. белый человек, человек белой расы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9363</w:t>
              <w:br/>
              <w:t>(9044)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收益率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shōuyìlǜ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фин.доходность, прибыльность, коэффициент доходности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9364</w:t>
              <w:br/>
              <w:t>(9045)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通讯社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tōngxùnshè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информационное агентство, агентство печати; информагенство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9365</w:t>
              <w:br/>
              <w:t>(9046)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嚷嚷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rāngrang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кричать, шуметь</w:t>
              <w:br/>
              <w:t>2. разглашать, разбалтывать</w:t>
              <w:br/>
              <w:t>3. умолять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9366</w:t>
              <w:br/>
              <w:t>(9047)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初次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chūcì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первый раз, впервые; первичный, первый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9367</w:t>
              <w:br/>
              <w:t>(9048)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良种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liángzhǒng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высший сорт, высшая категория</w:t>
              <w:br/>
              <w:t>2. высокопродуктивный (о домашних животных, сельскохозяйственных культурах)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9368</w:t>
              <w:br/>
              <w:t>(9049)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创意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chuàngyì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креативность, оригинальность; идея, замысел, задумка; создавать новые идеи, задумывать, замышлять, разрабатывать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9369</w:t>
              <w:br/>
              <w:t>(9050)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dàsì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безудержно, необузданно, всячески, всемерно, широко; громогласно, крикливо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9370</w:t>
              <w:br/>
              <w:t>(9051)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连夜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всю ночь [напролёт]</w:t>
              <w:br/>
              <w:t>2. в тот же вечер, в ту же ночь</w:t>
              <w:br/>
              <w:t>3. каждый вечер; по ночам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9371</w:t>
              <w:br/>
              <w:t>(9052)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桌面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zhuōmiàn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поверхность стола, столешница</w:t>
              <w:br/>
              <w:t>2. комп. рабочий стол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9372</w:t>
              <w:br/>
              <w:t>(9053)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转折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zhuǎnzhé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излом, зигзаг; поворот (обычно: к худшему); перелом</w:t>
              <w:br/>
              <w:t>2. перипетии, канитель</w:t>
              <w:br/>
              <w:t>3. лит. противопоставление; поворот (в изложении)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9373</w:t>
              <w:br/>
              <w:t>(9054)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强硬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qiángyìng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жёсткий; твердый, непреклонный, упорный; сильный, могучий</w:t>
              <w:br/>
              <w:t>2. упрямый; упрямство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9374</w:t>
              <w:br/>
              <w:t>(9055)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седло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9375</w:t>
              <w:br/>
              <w:t>(9056)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客运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kèyùn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пассажирское движение; перевозки пассажиров; пассажирский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9376</w:t>
              <w:br/>
              <w:t>(9057)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мат.сумма; совокупность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9377</w:t>
              <w:br/>
              <w:t>(9058)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停车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tíngchē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парковаться, парковать автомобиль, останавливать (автомашину, телегу, повозку, поезд); прекращать движение [транспорта]; остановка транспорта</w:t>
              <w:br/>
              <w:t>2. останавливать (двигатель), прекращать работу (напр. машины, станка)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9378</w:t>
              <w:br/>
              <w:t>(9059)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盛行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shèngxíng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иметь широкое хождение, завоевать популярность, быть в моде; широкое распространение</w:t>
              <w:br/>
              <w:t>shèngháng</w:t>
              <w:br/>
              <w:t>вежл. процветающая (Ваша) фирма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9379</w:t>
              <w:br/>
              <w:t>(9060)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скорбеть, горевать, страдать, убиваться</w:t>
              <w:br/>
              <w:t>I.2. сожалеть, сочувствовать; соболезновать; сострадать</w:t>
              <w:br/>
              <w:t>I.3. жалеть, любить</w:t>
              <w:br/>
              <w:t>II.1. скорбь, горе, страдание, печаль</w:t>
              <w:br/>
              <w:t>II.2. траур по родственникам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9380</w:t>
              <w:br/>
              <w:t>(9061)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опрокидываться, валиться, падать</w:t>
              <w:br/>
              <w:t>2. коченеть, деревенеть, мертветь; застывать; окоченевший, онемевший, омертвевший</w:t>
              <w:br/>
              <w:t>3. подзадоривать, провоцировать; подстрекать, раздражать</w:t>
              <w:br/>
              <w:t>4. ни с места, на мертвой точке, в тупике; безнадежный, безысходный; трудный, затруднительный</w:t>
              <w:br/>
              <w:t>5. вм. 殭 (высохший, затвердевший, мумифицированный)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9381</w:t>
              <w:br/>
              <w:t>(9062)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指南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zhǐnán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указывать, показывать (направление, букв.: юг)</w:t>
              <w:br/>
              <w:t>2. руководство; путеводитель; указатель, справочник (книг, журналов); индекс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9382</w:t>
              <w:br/>
              <w:t>(9063)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繁忙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fánmáng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загруженность, перегрузка (в работе); загруженный; занятой; занятость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9383</w:t>
              <w:br/>
              <w:t>(9064)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gé, 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[сыромятная] кожа; выделанная шкура: грубая кожа (человека); кожаный</w:t>
              <w:br/>
              <w:t>I.2. доспехи, латы (также обр. оружие, война)</w:t>
              <w:br/>
              <w:t>I.3. * вожжи; поводья; тяжи</w:t>
              <w:br/>
              <w:t>I.4. * кожаные ударные муз. инструменты (барабаны, бубны); звучание кожи (барабанов, бубен)</w:t>
              <w:br/>
              <w:t>I.5. * воин, солдат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9384</w:t>
              <w:br/>
              <w:t>(9065)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dàdòu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соевые бобы</w:t>
              <w:br/>
              <w:t>2. см. 黄豆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9385</w:t>
              <w:br/>
              <w:t>(9066)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六千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liùqiān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шесть тысяч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9386</w:t>
              <w:br/>
              <w:t>(9067)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关爱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guān’ài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сердечно заботиться; всем сердцем любить; забота и любовь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9388</w:t>
              <w:br/>
              <w:t>(9068)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螃蟹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pángxiè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жарг. Realtek (тайваньский производитель микросхем)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9389</w:t>
              <w:br/>
              <w:t>(9069)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fāqiú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спортподать мяч; ввести мяч в игру; подача мяча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9390</w:t>
              <w:br/>
              <w:t>(9070)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густая растительность; заросли, чаща; кустарник</w:t>
              <w:br/>
              <w:t>I.2. скопище, сборище, толпа</w:t>
              <w:br/>
              <w:t>I.3. собрание, коллекция (напр. книг); сборник, библиотека</w:t>
              <w:br/>
              <w:t>I.4. мед. сплетение</w:t>
              <w:br/>
              <w:t>II.1. заросший, густой; частый; пышный; густо, во множестве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9392</w:t>
              <w:br/>
              <w:t>(9071)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输送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shūsòng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перевозить; перевозки, транспортирование; транспорт</w:t>
              <w:br/>
              <w:t>2. тех. подвозить, подавать, поставлять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9393</w:t>
              <w:br/>
              <w:t>(9072)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少见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shǎojiàn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редко видеть[ся]; редко встречаться (о вещи, явлении); мало видеть (в жизни); редкий</w:t>
              <w:br/>
              <w:t>2. вежл. давненько мы не виделись!; как я рад Вас видеть!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9394</w:t>
              <w:br/>
              <w:t>(9073)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妇人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[замужняя] женщина; дама</w:t>
              <w:br/>
              <w:t>2. * супруга, матрона (о женах людей служилого сословия)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9395</w:t>
              <w:br/>
              <w:t>(9074)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山谷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shāngǔ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ущелье; горная долина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9396</w:t>
              <w:br/>
              <w:t>(9075)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穿越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chuānyuè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пройти; пересечь; перейти; техн. переход, пересечение</w:t>
              <w:br/>
              <w:t>2. путешествие во времени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9397</w:t>
              <w:br/>
              <w:t>(9076)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中医药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 yīyào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см.中医药学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9398</w:t>
              <w:br/>
              <w:t>(9077)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事态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shìtài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состояние дел; дела, события (особенно при ухудшении); осложнения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9399</w:t>
              <w:br/>
              <w:t>(9078)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путь, дорога, тропа; на пути, дорогой</w:t>
              <w:br/>
              <w:t>2. карьера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9400</w:t>
              <w:br/>
              <w:t>(9079)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汉奸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hànjiān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изменник, предатель; шпион, иностранный агент (о китайце)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9401</w:t>
              <w:br/>
              <w:t>(9080)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抵御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dǐyù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сопротивляться, противостоять, противодействовать; защищаться, обороняться; давать отпор; бороться против; отпор, сопротивление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9402</w:t>
              <w:br/>
              <w:t>(9081)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含糊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hánhu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неясный, нечёткий, невнятный, нечленораздельный; расплывчатый, туманный</w:t>
              <w:br/>
              <w:t>2. диал. небрежный, кое-как</w:t>
              <w:br/>
              <w:t>3. диал. робкий; робеть; мяться, подкачать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9403</w:t>
              <w:br/>
              <w:t>(9082)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知心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zhīxīn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знать душу (сердце)</w:t>
              <w:br/>
              <w:t>2. задушевный, близкий, интимный</w:t>
              <w:br/>
              <w:t>3. близкий (задушевный) друг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9404</w:t>
              <w:br/>
              <w:t>(9083)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忍心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rěnxīn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решиться, быть в состоянии, способен</w:t>
              <w:br/>
              <w:t>2. выдержать, вытерпеть</w:t>
              <w:br/>
              <w:t>3. хватает жестокости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9405</w:t>
              <w:br/>
              <w:t>(9084)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jūn, jùn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грибок, плесень; ржавчина (на растениях); с.-х. мучнистая роса, мильдью (грибок на винограде)</w:t>
              <w:br/>
              <w:t>I.2. микроб, бактерия, бацилла</w:t>
              <w:br/>
              <w:t>гриб; съедобные грибы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9406</w:t>
              <w:br/>
              <w:t>(9085)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可恶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kěwù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отвратительный, ненавистный, возмутительный, гадкий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9407</w:t>
              <w:br/>
              <w:t>(9086)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用地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yòngdì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участок земли для определённого пользования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9408</w:t>
              <w:br/>
              <w:t>(9087)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船只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chuánzhī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суда, корабли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9409</w:t>
              <w:br/>
              <w:t>(9088)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沧桑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cāngsāng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где было синее море, там ныне тутовые рощи; обр. огромные перемены; житейские бури, невзгоды, превратности судьбы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9410</w:t>
              <w:br/>
              <w:t>(9089)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墓葬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mùzàng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хоронить; захоронение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9411</w:t>
              <w:br/>
              <w:t>(9090)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查出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отыскивать, выявлять, выяснять, обнаруживать, находить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9412</w:t>
              <w:br/>
              <w:t>(9091)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放手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fàngshǒu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смело идти на (что-л.); смело; свободно</w:t>
              <w:br/>
              <w:t>2. оставлять (что-л.); опускать руки</w:t>
              <w:br/>
              <w:t>3. отказываться от (чего-л.), устраняться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9413</w:t>
              <w:br/>
              <w:t>(9092)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仙女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xiānnǚ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святая дева, небожительница, фея</w:t>
              <w:br/>
              <w:t>2. красавица</w:t>
              <w:br/>
              <w:t>3. астр. [созвездие] Андромеды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9414</w:t>
              <w:br/>
              <w:t>(9093)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异样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yìyàng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странный; необыкновенный, необычайный; исключительный; причудливый; своеобразный; экстравагантный</w:t>
              <w:br/>
              <w:t>2. отличие; различие; разница; несходство; другой (иной, не такой, не прежний) вид; иной, другой, отличный, не обычный; не такой, как всегда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9415</w:t>
              <w:br/>
              <w:t>(9094)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艺人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человек высоких душевных качеств</w:t>
              <w:br/>
              <w:t>2. артист, актёр</w:t>
              <w:br/>
              <w:t>3. мастер, художник (своего дела)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9417</w:t>
              <w:br/>
              <w:t>(9095)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更换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gēnghuàn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изменение, поправка</w:t>
              <w:br/>
              <w:t>2. перестройка; переделка</w:t>
              <w:br/>
              <w:t>3. смена; сменять; менять; изменять; заменять</w:t>
              <w:br/>
              <w:t>4. обновление; обновлять; заменять новым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9418</w:t>
              <w:br/>
              <w:t>(9096)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香水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xiāngshuǐ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духи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9419</w:t>
              <w:br/>
              <w:t>(9097)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民歌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народная песня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9420</w:t>
              <w:br/>
              <w:t>(9098)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闺女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guīnü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девушка; девушка на выданье; незамужняя женщина</w:t>
              <w:br/>
              <w:t>2. дочь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9421</w:t>
              <w:br/>
              <w:t>(9099)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应酬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yìngchou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принимать гостей; общаться с людьми; хлебосольство</w:t>
              <w:br/>
              <w:t>2. [дать] ответное угощение; ответить взаимностью (напр. стихами на стихи); банкет; обед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9422</w:t>
              <w:br/>
              <w:t>(9100)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湿润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shīrùn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влажный, сырой; влажность, увлажнение; увлажнять</w:t>
              <w:br/>
              <w:t>2. мокрый от слёз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9423</w:t>
              <w:br/>
              <w:t>(9101)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急促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jícù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частый; учащённый (напр. о дыхании)</w:t>
              <w:br/>
              <w:t>2. сжатый, ограниченный, краткий (о времени)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9425</w:t>
              <w:br/>
              <w:t>(9102)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资讯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zīxùn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информация, сообщение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9426</w:t>
              <w:br/>
              <w:t>(9103)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车窗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chēchuāng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автомобильное окно; люк(машины)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9427</w:t>
              <w:br/>
              <w:t>(9104)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劝说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quànshuō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уговаривать, убеждать; уговоры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9428</w:t>
              <w:br/>
              <w:t>(9105)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白云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bái yún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белое облако</w:t>
              <w:br/>
              <w:t>2. см. *区</w:t>
              <w:br/>
              <w:t>3. букв. белые облака (о чиновниках, которые удалились от службы)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9429</w:t>
              <w:br/>
              <w:t>(9106)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dàshān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большая гора, великая гора,</w:t>
              <w:br/>
              <w:t>2. обр. большая проблема, большое препятствие</w:t>
              <w:br/>
              <w:t>3. вм. 泰山 (гора Тайшань)</w:t>
              <w:br/>
              <w:t>4. глухомань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9430</w:t>
              <w:br/>
              <w:t>(9107)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博士生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bóshìshēng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докторант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9431</w:t>
              <w:br/>
              <w:t>(9108)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专业化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zhuānyèhuà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специализация; специализироваться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9432</w:t>
              <w:br/>
              <w:t>(9109)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黄瓜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huángguā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огурец(лат. Cucumis sativus)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9433</w:t>
              <w:br/>
              <w:t>(9110)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文艺界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wényìjiè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работники литературы и искусства; литературная общественность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9434</w:t>
              <w:br/>
              <w:t>(9111)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品格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pǐngé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качество, природа, характер (человека); поведение, моральный уровень</w:t>
              <w:br/>
              <w:t>2. класс, уровень, стиль</w:t>
              <w:br/>
              <w:t>3. лады (на грифе гитары, мандолины и пр.)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9435</w:t>
              <w:br/>
              <w:t>(9112)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劳模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láomó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отличник (передовик) труда (сокр. от 劳动模范)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9436</w:t>
              <w:br/>
              <w:t>(9113)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高等学校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gāoděng xuéxiào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высшее учебное заведение, высшая школа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9437</w:t>
              <w:br/>
              <w:t>(9114)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半晌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bànshǎng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половина дня, полдня</w:t>
              <w:br/>
              <w:t>2. долгое время, долго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9438</w:t>
              <w:br/>
              <w:t>(9115)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粗糙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cūcāo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необработанный, грубый; шероховатый, шершавый; примитивный; недоделка</w:t>
              <w:br/>
              <w:t>2. тех. шероховатость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9439</w:t>
              <w:br/>
              <w:t>(9116)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闪闪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shǎnshǎn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мерцать; переливаться</w:t>
              <w:br/>
              <w:t>2. мелькать, сверкать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9441</w:t>
              <w:br/>
              <w:t>(9118)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恋人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liànrén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влюблённые, любящие</w:t>
              <w:br/>
              <w:t>2. любимый человек, предмет страсти; возлюбленный; возлюбленная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9442</w:t>
              <w:br/>
              <w:t>(9119)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黑衣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hēiyī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чёрная одежда</w:t>
              <w:br/>
              <w:t>2. походное (военное) платье (также обр. в знач.: стражник-гвардеец во дворце)</w:t>
              <w:br/>
              <w:t>3. монашеская ряса (также обр. в знач.: монах)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9443</w:t>
              <w:br/>
              <w:t>(9120)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逼近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bījìn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близиться; теснить, подступать вплотную, наступать, аппроксимация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9444</w:t>
              <w:br/>
              <w:t>(9121)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数字化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shùzìhuà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оцифровывание, дигитализация, оцифровка, преобразование в цифровую форму, цифровизация; дигитальный, цифровой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9445</w:t>
              <w:br/>
              <w:t>(9122)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憔悴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qiáocuì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увядать; чахнуть; истощённый, измождённый</w:t>
              <w:br/>
              <w:t>2. страдать, скорбеть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9446</w:t>
              <w:br/>
              <w:t>(9123)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总人口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zǒngrénkǒu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общая численность населения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9447</w:t>
              <w:br/>
              <w:t>(9124)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蚊子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wénzi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комар, москит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9448</w:t>
              <w:br/>
              <w:t>(9125)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衣物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одежда и утварь</w:t>
              <w:br/>
              <w:t>2. предметы одежды; платье, одежда, предметы гардероба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9449</w:t>
              <w:br/>
              <w:t>(9126)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飞船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fēichuán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дирижабль, воздушный корабль; космический корабль, челнок; летающая лодка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9450</w:t>
              <w:br/>
              <w:t>(9127)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实习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shíxí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стажироваться, проходить практику; практика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9451</w:t>
              <w:br/>
              <w:t>(9128)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血压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xuèyā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кровяное давление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9452</w:t>
              <w:br/>
              <w:t>(9129)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毫无疑问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háowú yíwèn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несомненно, без малейших сомнений, вне всякого сомнения, безапелляционный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9453</w:t>
              <w:br/>
              <w:t>(9130)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某人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mǒurén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некий человек, некто; кто-то; кто-либо</w:t>
              <w:br/>
              <w:t>2. кое-кто (о себе или о ком-либо в третьем лице, подразумевается, что известно, о ком идёт речь)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9454</w:t>
              <w:br/>
              <w:t>(9131)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综合国力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zōnghé guólì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совокупная мощь государства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9455</w:t>
              <w:br/>
              <w:t>(9132)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首府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shǒufǔ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административный центр провинции или автономного района (КНР); провинциальный центр</w:t>
              <w:br/>
              <w:t>2. ист. столица (зависимого царства)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9456</w:t>
              <w:br/>
              <w:t>(9133)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钢材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gāngcái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стальной прокат, сталь, стальная продукция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9457</w:t>
              <w:br/>
              <w:t>(9134)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悲观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bēiguān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видеть всё в чёрном свете; мрачный взгляд на вещи; пессимизм; пессимистический</w:t>
              <w:br/>
              <w:t>2. видеть суетность материального мира и тщету существования в нём</w:t>
              <w:br/>
              <w:t>3. будд. проявление сострадания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9458</w:t>
              <w:br/>
              <w:t>(9135)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心境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душевное состояние; настроения; чувства, переживания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9459</w:t>
              <w:br/>
              <w:t>(9136)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轮船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lúnchuán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пароход</w:t>
              <w:br/>
              <w:t>2. стар. колёсная речная лодка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9460</w:t>
              <w:br/>
              <w:t>(9137)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恶性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èxìng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злой (отрицательный) характер; злой по природе; отрицательный</w:t>
              <w:br/>
              <w:t>2. мед. злокачественный, пернициозный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9461</w:t>
              <w:br/>
              <w:t>(9138)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牡丹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mǔdan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пион древовидный (лат. Paeonia suffruticosa L.)</w:t>
              <w:br/>
              <w:t>2. см. *区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9463</w:t>
              <w:br/>
              <w:t>(9139)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乃是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nǎishì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книжн.быть, являться; именно и есть, как раз и является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9464</w:t>
              <w:br/>
              <w:t>(9140)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敬业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jìngyè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преданность работе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9465</w:t>
              <w:br/>
              <w:t>(9141)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破裂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pòliè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расколоться; разорваться; лопнуть; треснуть; взорваться; расколотый; разодранный: взрывной</w:t>
              <w:br/>
              <w:t>2. фон. эксплозия; раствор, размыкание; взрывной</w:t>
              <w:br/>
              <w:t>3. бот. растрескивание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9466</w:t>
              <w:br/>
              <w:t>(9142)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兼任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jiānrèn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совмещать, работать по совместительству; по совместительству занимать две должности; назначать на должность по совместительству; совместитель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9467</w:t>
              <w:br/>
              <w:t>(9143)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团团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tuántuán, tuánt...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[совершенно] круглый; полный; клубком</w:t>
              <w:br/>
              <w:t>2. круговой; кругом, вокруг</w:t>
              <w:br/>
              <w:t>3. скопившийся, собравшийся, сгустившийся, осевший в изобилии (напр. о росе, инее)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9468</w:t>
              <w:br/>
              <w:t>(9144)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窗子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chuāngzi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окно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9469</w:t>
              <w:br/>
              <w:t>(9145)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白白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báibái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попусту, напрасно, зря</w:t>
              <w:br/>
              <w:t>2. ясный, очевидный, явный; очевидно, явно</w:t>
              <w:br/>
              <w:t>3. белый</w:t>
              <w:br/>
              <w:t>4. пока! давай! прощай! (англ. bye-bye)</w:t>
              <w:br/>
              <w:t>5. за так, даром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9470</w:t>
              <w:br/>
              <w:t>(9146)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闪电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shǎndiàn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молния, зарница; молниеносный, зарничный, мгновенный</w:t>
              <w:br/>
              <w:t>2. сверкнуть (о молнии)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9471</w:t>
              <w:br/>
              <w:t>(9147)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救国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jiùguó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спасать родину; патриотический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9472</w:t>
              <w:br/>
              <w:t>(9148)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搞活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gǎohuó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оживлять, вдохнуть новую жизнь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9473</w:t>
              <w:br/>
              <w:t>(9149)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风景区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fēngjǐngqū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живописный район (местность)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9475</w:t>
              <w:br/>
              <w:t>(9150)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挪用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nuóyòng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позаимствовать, использовать не по назначению, нецелевое расходование, присваивать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9477</w:t>
              <w:br/>
              <w:t>(9152)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打扫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dǎsǎo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подметать; мести; чистить; прибирать (помещение)</w:t>
              <w:br/>
              <w:t>2. съесть до последней крошки, подъесть вчистую; доесть (за кем-л.) до конца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9478</w:t>
              <w:br/>
              <w:t>(9153)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小儿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xiǎoér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младший сын</w:t>
              <w:br/>
              <w:t>2. уничижит. мой сын</w:t>
              <w:br/>
              <w:t>3. ребёнок, крепыш, малыш; дети; детский</w:t>
              <w:br/>
              <w:t>4. бран. младенец, тупица, болван несмышлённый</w:t>
              <w:br/>
              <w:t>xiǎor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9479</w:t>
              <w:br/>
              <w:t>(9154)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прославиться, стать знаменитым; прославленный, знаменитый, известный</w:t>
              <w:br/>
              <w:t>2. [выступать] от своего имени; выступать в качестве инициатора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9480</w:t>
              <w:br/>
              <w:t>(9155)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奉命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fèngmìng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получать приказ [распоряжение]; быть уполномоченным</w:t>
              <w:br/>
              <w:t>2. по приказу; по распоряжению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9481</w:t>
              <w:br/>
              <w:t>(9156)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家门口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jiāménkǒu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дверь дома, вход в дом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9482</w:t>
              <w:br/>
              <w:t>(9157)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мускул, мышца</w:t>
              <w:br/>
              <w:t>2. сухожилие, связка</w:t>
              <w:br/>
              <w:t>3. жила, вена</w:t>
              <w:br/>
              <w:t>4. прожилки</w:t>
              <w:br/>
              <w:t>5. арматура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9483</w:t>
              <w:br/>
              <w:t>(9158)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长篇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chángpiān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длинный текст, долгий рассказ, длинное произведение (литературное); длинный, большой; фундаментальный (о произведении)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9484</w:t>
              <w:br/>
              <w:t>(9159)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日程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rìchéng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повестка дня</w:t>
              <w:br/>
              <w:t>2. программа, расписание, график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9485</w:t>
              <w:br/>
              <w:t>(9160)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动不动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dòngbudòng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чуть что; то и дело; постоянно; на каждом шагу; по поводу и без повода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9486</w:t>
              <w:br/>
              <w:t>(9161)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歹徒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dǎitú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разбойник, злодей, негодяй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9487</w:t>
              <w:br/>
              <w:t>(9162)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摇晃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yáohuàng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качаться, раскачиваться; шаткий, неустойчивый</w:t>
              <w:br/>
              <w:t>2. мелькать, мерцать</w:t>
              <w:br/>
              <w:t>3. взбалтывать, встряхивать</w:t>
              <w:br/>
              <w:t>4. махать, размахивать; качать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9488</w:t>
              <w:br/>
              <w:t>(9163)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обиженный напрасно, неповинно обездоленный; безвинный</w:t>
              <w:br/>
              <w:t>I.2. обидный, досадный; обидно</w:t>
              <w:br/>
              <w:t>I.3. напрасный; впустую, попусту, понапрасну, зря</w:t>
              <w:br/>
              <w:t>I.4. неоправданный, несправедливый</w:t>
              <w:br/>
              <w:t>обижать, обманывать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9490</w:t>
              <w:br/>
              <w:t>(9164)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倒下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dǎoxià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упасть, опрокинуться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9491</w:t>
              <w:br/>
              <w:t>(9165)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内陆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nèilù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континенте, внутриконтинентальный, не граничащий с морем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9492</w:t>
              <w:br/>
              <w:t>(9166)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强度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qiángdù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физ. напряжённость, прочность, интенсивность; интенсивный, сильный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9493</w:t>
              <w:br/>
              <w:t>(9167)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植被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zhíbèi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бот.растительный покров, растительность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9494</w:t>
              <w:br/>
              <w:t>(9168)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接口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jiēkǒu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присоединиться к разговору, вмешаться в разговор, подхватить реплику, продолжить (чью-л.) мысль</w:t>
              <w:br/>
              <w:t>2. шов; стык</w:t>
              <w:br/>
              <w:t>3. соединение, сопряжение</w:t>
              <w:br/>
              <w:t>4. комп. разъём, порт</w:t>
              <w:br/>
              <w:t>5. комп. интерфейс (программное обеспечение коммуникации между компьютером и его пользователем или между двумя устройствами)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9495</w:t>
              <w:br/>
              <w:t>(9169)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shàngchǎng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выходить на сцену (арену), выходить на место действия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9496</w:t>
              <w:br/>
              <w:t>(9170)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字样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zìyàng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речение, слова, выражение; формулировка; текст</w:t>
              <w:br/>
              <w:t>2. слово; иероглиф; знак</w:t>
              <w:br/>
              <w:t>3. тип (стиль) письма (знаков, иероглифов); прописи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9497</w:t>
              <w:br/>
              <w:t>(9171)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疙瘩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gēda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нарыв, чирей, прыщ; вздутие, опухоль</w:t>
              <w:br/>
              <w:t>2. узел, холм, горка; капля; точка; зёрнышко; кусочек</w:t>
              <w:br/>
              <w:t>3. трудное положение, мелкие неприятности</w:t>
              <w:br/>
              <w:t>4. неуживчивый, ершистый</w:t>
              <w:br/>
              <w:t>5. негладкий, корявый; неумелый; неуклюжий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9498</w:t>
              <w:br/>
              <w:t>(9172)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хворост; дрова</w:t>
              <w:br/>
              <w:t>I.2. сборщик хвороста, дровосек</w:t>
              <w:br/>
              <w:t>I.3. * трава, травы</w:t>
              <w:br/>
              <w:t>I.4. жалованье</w:t>
              <w:br/>
              <w:t>собирать [хворост], готовить |дрова)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9499</w:t>
              <w:br/>
              <w:t>(9173)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附属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fùshǔ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быть приложением к..., принадлежать, относиться к..., быть при (чем-л.); быть зависимым от..., быть в подчинении у (чего-л.); придаточный, подсобный, вспомогательный; зависимый, вассальный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9500</w:t>
              <w:br/>
              <w:t>(9174)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山庄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shānzhuāng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дом (усадьба) в горах; вилла, дача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9501</w:t>
              <w:br/>
              <w:t>(9175)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包裹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bāoguǒ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завёртывать; обматывать; обвёртывать, укутывать; бинтовать; перевязывать (рану); перевязка</w:t>
              <w:br/>
              <w:t>2. тюк; пакет; посылка</w:t>
              <w:br/>
              <w:t>3. инвентарь (в игре)</w:t>
              <w:br/>
              <w:t>4. мед. инкапсулирование, инкапсуляция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9502</w:t>
              <w:br/>
              <w:t>(9176)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拉力赛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lālìsài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спортралли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9503</w:t>
              <w:br/>
              <w:t>(9177)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领略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lǐnglüè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постичь; понять, уразуметь; любоваться (чем-л.); оценить вкус (прелесть)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9504</w:t>
              <w:br/>
              <w:t>(9178)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洗衣机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xǐyījī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стиральная машина (бытовая)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9505</w:t>
              <w:br/>
              <w:t>(9179)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电厂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diànchǎng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электростанция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9506</w:t>
              <w:br/>
              <w:t>(9180)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lǎobīng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бывалый, опытный солдат; старый служака, ветеран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9507</w:t>
              <w:br/>
              <w:t>(9181)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мелкий тигр</w:t>
              <w:br/>
              <w:t>I.2. перен. здоровяк, рослый детина</w:t>
              <w:br/>
              <w:t>I.3. партия, группа, отряд (напр. солдат, воинов; также счётное слово)</w:t>
              <w:br/>
              <w:t>I.4. полосы на шкуре тигра; полосы, узоры, рисунок; полосами, узорами</w:t>
              <w:br/>
              <w:t>II.1. украшенный узором; изящный, изысканный; цветастый, красочный; культурный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9508</w:t>
              <w:br/>
              <w:t>(9182)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美洲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měizhōu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геогр. Америка (материк); американский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9509</w:t>
              <w:br/>
              <w:t>(9183)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洋溢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yángyì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перехлёстывать мощной волной; могуче разливаться; переполнять, распространяться (напр. о славе, известности); могучий, громкий</w:t>
              <w:br/>
              <w:t>2. переполнять душу, бурно изливаться (о чувствах); бурный, мощный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9510</w:t>
              <w:br/>
              <w:t>(9184)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辛勤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xīnqín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старание, усердие; трудолюбивый, старательный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9511</w:t>
              <w:br/>
              <w:t>(9185)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城堡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chéngbǎo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замок, цитадель, крепость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9512</w:t>
              <w:br/>
              <w:t>(9186)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住宿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zhùsù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остановиться на ночлег, ночевать, останавливаться в гостинице; проживание, жильё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9513</w:t>
              <w:br/>
              <w:t>(9187)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关头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guāntóu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ключ к решению проблемы</w:t>
              <w:br/>
              <w:t>2. решающий (переломный) момент; кризис</w:t>
              <w:br/>
              <w:t>3. за городскими воротами, в предместье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9514</w:t>
              <w:br/>
              <w:t>(9188)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恍然大悟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huǎngrán dàwù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внезапно понять, вдруг осознать, неожиданно прозреть; быть внезапно осенённым мыслью...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9515</w:t>
              <w:br/>
              <w:t>(9189)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zǒngzhí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общая стоимость; валовой объём; суммарное значение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9516</w:t>
              <w:br/>
              <w:t>(9190)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亿万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yìwàn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несметное множество; несметный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9517</w:t>
              <w:br/>
              <w:t>(9191)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胸脯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xiōngpú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грудь</w:t>
              <w:br/>
              <w:t>2. грудка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9518</w:t>
              <w:br/>
              <w:t>(9192)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怒气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nùqì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гнев; ярость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9519</w:t>
              <w:br/>
              <w:t>(9193)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中国人民银行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zhōngguó rénmín...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Народный банк Китая (Центральный банк КНР)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9520</w:t>
              <w:br/>
              <w:t>(9194)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ровная местность, равнина; плато</w:t>
              <w:br/>
              <w:t>2. яп. цубо (мера поверхности = 3,3 кв. 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9521</w:t>
              <w:br/>
              <w:t>(9195)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yǐ; yī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стул; кресло</w:t>
              <w:br/>
              <w:t>2. бот. идезия многоплодная (Idesia polycarpa Maxim.)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9522</w:t>
              <w:br/>
              <w:t>(9196)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万万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wànwàn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сотни миллионов</w:t>
              <w:br/>
              <w:t>2. мириады; бесчисленный</w:t>
              <w:br/>
              <w:t>3. во что бы то ни стало; обязательно; перед отрицанием ни в коем случае, ни за что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9523</w:t>
              <w:br/>
              <w:t>(9197)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袜子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носки, чулки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9524</w:t>
              <w:br/>
              <w:t>(9198)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水产品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shuǐchǎnpǐn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продукты водного промысла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9525</w:t>
              <w:br/>
              <w:t>(9199)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雕刻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diāokè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резать, гравировать; ваять</w:t>
              <w:br/>
              <w:t>2. гравюра, скульптура</w:t>
              <w:br/>
              <w:t>3. формирование микрорельефа (в геологии)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9527</w:t>
              <w:br/>
              <w:t>(9200)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倒入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dàorù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влить, налить; всыпать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9529</w:t>
              <w:br/>
              <w:t>(9201)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接替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jiētì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подменять, заменять, заступать, сменять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9530</w:t>
              <w:br/>
              <w:t>(9202)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邮政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yóuzhèng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почта, почтовые операции, почтовая служба; почтовый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9531</w:t>
              <w:br/>
              <w:t>(9203)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文体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wéntǐ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стиль; жанр (литературный); слог</w:t>
              <w:br/>
              <w:t>2. сокр. культура и спорт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9532</w:t>
              <w:br/>
              <w:t>(9204)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来人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láirén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пришедший (человек)</w:t>
              <w:br/>
              <w:t>2. вестник, посыльный</w:t>
              <w:br/>
              <w:t>3. предъявитель, податель</w:t>
              <w:br/>
              <w:t>4. эй, кто-нибудь, сюда!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9533</w:t>
              <w:br/>
              <w:t>(9205)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友情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yǒuqíng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дружественные чувства (отношения); дружественный; дружеский; дружба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9534</w:t>
              <w:br/>
              <w:t>(9206)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组织部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zǔzhībù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организационный отдел, орготдел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9535</w:t>
              <w:br/>
              <w:t>(9207)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交朋友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jiāo péngyou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дружить</w:t>
              <w:br/>
              <w:t>2. диал. полюбить друг друга, влюбиться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9536</w:t>
              <w:br/>
              <w:t>(9208)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полный; круглый, целый</w:t>
              <w:br/>
              <w:t>I.2. максимальный; достаточный, избыточный</w:t>
              <w:br/>
              <w:t>II.1. наполняться, заполняться, становиться полным</w:t>
              <w:br/>
              <w:t>II.2. быть удовлетворённым, получать полное удовлетворение</w:t>
              <w:br/>
              <w:t>II.3. расти, шириться; набираться сил; двигаться вперёд, прогрессировать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9537</w:t>
              <w:br/>
              <w:t>(9209)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教科书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jiàokēshū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учебник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9538</w:t>
              <w:br/>
              <w:t>(9210)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瘫痪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tānhuàn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прям., перен. паралич; быть парализованным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9539</w:t>
              <w:br/>
              <w:t>(9211)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测定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cèdìng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вычислять, измерять; вычисление, измерение, измерение и определение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9540</w:t>
              <w:br/>
              <w:t>(9212)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自治州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zìzhìzhōu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автономный округ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9541</w:t>
              <w:br/>
              <w:t>(9213)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ухватить, схватить (напр. за руку)</w:t>
              <w:br/>
              <w:t>2. держать в руках, зажимать в горсти, держать</w:t>
              <w:br/>
              <w:t>3. сжимать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9542</w:t>
              <w:br/>
              <w:t>(9214)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bùshàn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плохой</w:t>
              <w:br/>
              <w:t>2. не быть сильным (с чем-л.) ;  не уметь</w:t>
              <w:br/>
              <w:t>3. суровый, резкий; жестокий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9543</w:t>
              <w:br/>
              <w:t>(9215)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深知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shēnzhī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хорошо понимать, прекрасно (о)сознавать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9544</w:t>
              <w:br/>
              <w:t>(9216)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临走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línzǒu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перед уходом, перед отъездом, перед отправлением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9545</w:t>
              <w:br/>
              <w:t>(9217)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материал; сырьё; полуфабрикат</w:t>
              <w:br/>
              <w:t>I.2. древесина, лес; лесоматериал</w:t>
              <w:br/>
              <w:t>I.3. хороший [человеческий] материал, пригодный (полезный) человек</w:t>
              <w:br/>
              <w:t>I.4. способности, умственные данные; одарённость, талант</w:t>
              <w:br/>
              <w:t>I.5. характер, натура, природные склонности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9546</w:t>
              <w:br/>
              <w:t>(9218)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высоко стоять, выситься; быть высоким; высокий</w:t>
              <w:br/>
              <w:t>I.2. восходить, подниматься; возрастать; расти; поднятый</w:t>
              <w:br/>
              <w:t>I.3. возбуждаться, воодушевляться; возбуждённый</w:t>
              <w:br/>
              <w:t>I.4. поднимать, вскидывать [голову]; гордо вскинутый, величавый, горделивый</w:t>
              <w:br/>
              <w:t>Ан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9548</w:t>
              <w:br/>
              <w:t>(9219)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每每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měiměi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часто; всегда</w:t>
              <w:br/>
              <w:t>mèimèi</w:t>
              <w:br/>
              <w:t>1. пышный, густой; цветущий</w:t>
              <w:br/>
              <w:t>2. тёмный, мрачный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9549</w:t>
              <w:br/>
              <w:t>(9220)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一连串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yīliánchuàn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последовательность, серия, цепь, непрерывный ряд, один за одним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9550</w:t>
              <w:br/>
              <w:t>(9221)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沉吟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chényín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колебаться</w:t>
              <w:br/>
              <w:t>2. задуматься; глубокое раздумье</w:t>
              <w:br/>
              <w:t>3. мурлыкать, напевать тихим голосом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9551</w:t>
              <w:br/>
              <w:t>(9222)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市内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shìnèi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внутри города, в черте города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9552</w:t>
              <w:br/>
              <w:t>(9223)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花椒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huājiāo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сычуаньский перец, зантоксилум, жёлтодревесник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9553</w:t>
              <w:br/>
              <w:t>(9224)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灯火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dēnghuǒ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огонь лампы</w:t>
              <w:br/>
              <w:t>2. огни, свет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9554</w:t>
              <w:br/>
              <w:t>(9225)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行政部门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xíngzhèng bùmén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административные (исполнительные) органы, ведомства, службы, части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9555</w:t>
              <w:br/>
              <w:t>(9226)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请客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qǐngkè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пригласить гостей, устроить приём; пригласить в гости</w:t>
              <w:br/>
              <w:t>2. угощать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9556</w:t>
              <w:br/>
              <w:t>(9227)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事例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пример; прецедент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9557</w:t>
              <w:br/>
              <w:t>(9228)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地委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dìwěi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окружной партком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9558</w:t>
              <w:br/>
              <w:t>(9229)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对口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duìkǒu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перекликаться друг с другом (напр. в песнях или 相声)</w:t>
              <w:br/>
              <w:t>2. соответствовать, соответствующий</w:t>
              <w:br/>
              <w:t>3. вкусно, по вкусу</w:t>
              <w:br/>
              <w:t>4. кит. мед. затылок; затылочный карбункул</w:t>
              <w:br/>
              <w:t>5. партнёрский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9559</w:t>
              <w:br/>
              <w:t>(9230)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任用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rènyòng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назначать на службу; назначение; использование на работе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9560</w:t>
              <w:br/>
              <w:t>(9231)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血肉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xuèròu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плоть и кровь</w:t>
              <w:br/>
              <w:t>2. кровный, родной; самый близкий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9561</w:t>
              <w:br/>
              <w:t>(9232)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规章制度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guīzhāng zhìdù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распорядок; режим; система правил; регламентация; регламентирование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9562</w:t>
              <w:br/>
              <w:t>(9233)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子孙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zǐsūn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потомство, потомки, сыновья (дети) и внуки</w:t>
              <w:br/>
              <w:t>2. гадат. триграмма потомков (у гадателей по триграммам «Ицзина» и знакам десятиричного цикла; предсказывает младшее положение, подчинённость в отношениях)</w:t>
              <w:br/>
              <w:t>3. сперма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9563</w:t>
              <w:br/>
              <w:t>(9234)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本性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běnxìng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характер, природа, натура; качества, особенности, склонности; старые привычки, приобретенные качества</w:t>
              <w:br/>
              <w:t>2. присущий, свойственный, характерный (напр., о привычках)</w:t>
              <w:br/>
              <w:t>3. даос. изначальная сердечная природа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9564</w:t>
              <w:br/>
              <w:t>(9235)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卓有成效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zhuó yǒu chéngx...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высокоэффективный, чрезвычайно эффективный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9566</w:t>
              <w:br/>
              <w:t>(9236)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微妙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wēimiào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таинственный, загадочный, сокровенный, труднопостижимый</w:t>
              <w:br/>
              <w:t>2. деликатный, щекотливый, тонкий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9567</w:t>
              <w:br/>
              <w:t>(9237)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奇异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изумительный, поразительный, необыкновенный; чудесный; странный, эксцентричный; своеобразие; необычность</w:t>
              <w:br/>
              <w:t>2. удивляться, поражаться, изумляться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9568</w:t>
              <w:br/>
              <w:t>(9238)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鲜活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xiānhuó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свежий, живой</w:t>
              <w:br/>
              <w:t>2. ярко, красочно, живо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9569</w:t>
              <w:br/>
              <w:t>(9239)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功劳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gōngláo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заслуга; достижение; подвиг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9570</w:t>
              <w:br/>
              <w:t>(9240)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贿赂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huìlù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взятка; взяточничество</w:t>
              <w:br/>
              <w:t>2. давать взятку, подкупать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9571</w:t>
              <w:br/>
              <w:t>(9241)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беспроводной, беспроволочный, радио-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9572</w:t>
              <w:br/>
              <w:t>(9242)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晚期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wǎnqī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поздний период; поздний; на поздней стадии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9573</w:t>
              <w:br/>
              <w:t>(9243)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面粉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miànfěn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(пшеничная) мука</w:t>
              <w:br/>
              <w:t>2. пудра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9574</w:t>
              <w:br/>
              <w:t>(9244)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墓地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mùdì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кладбище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9575</w:t>
              <w:br/>
              <w:t>(9245)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уходить, проходить; проноситься, удаляться</w:t>
              <w:br/>
              <w:t>I.2. миновать, быстро течь (о времени)</w:t>
              <w:br/>
              <w:t>I.3. умирать; скончаться от болезни</w:t>
              <w:br/>
              <w:t>I.4. вм. 折 (сгибать, складывать)</w:t>
              <w:br/>
              <w:t>* трактуется как эвфоническая частица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9576</w:t>
              <w:br/>
              <w:t>(9246)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fēncun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мера; чувство меры; должные рамки; такт</w:t>
              <w:br/>
              <w:t>2. fēncùn малая толика, мельчайшая частица, крупица; ничтожный, маленький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9577</w:t>
              <w:br/>
              <w:t>(9247)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净化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jìnghuà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очищать; очистка, очищение (воды, воздуха)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9578</w:t>
              <w:br/>
              <w:t>(9248)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шрам, рубец, рана</w:t>
              <w:br/>
              <w:t>2. след, отпечаток; знак, пятно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9579</w:t>
              <w:br/>
              <w:t>(9249)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皱纹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zhòuwén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морщина, складка, гофр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9580</w:t>
              <w:br/>
              <w:t>(9250)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制药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zhìyào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изготовлять лекарство; фармацевтический; в сложных терминах фармако-</w:t>
              <w:br/>
              <w:t>2. изготовлять порох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9581</w:t>
              <w:br/>
              <w:t>(9251)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多多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duōduō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побольше; как можно больше</w:t>
              <w:br/>
              <w:t>2. сильно, очень, слишком, чересчур</w:t>
              <w:br/>
              <w:t>3. полностью, в полной мере; со всех сторон; как только возможно</w:t>
              <w:br/>
              <w:t>4. (多+多) насколько много</w:t>
              <w:br/>
              <w:t>1. До До (китайский поэт, собственное имя Ли Шичжэн)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9582</w:t>
              <w:br/>
              <w:t>(9252)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迟早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chízǎo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рано или поздно; когда-нибудь, со временем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9583</w:t>
              <w:br/>
              <w:t>(9253)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潮湿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cháoshī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влажный, сырой, промокший; волглый; подмоченный; промокать; увлажняться; отсыревать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9584</w:t>
              <w:br/>
              <w:t>(9254)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亚运会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yàyùnhuì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см.亚洲运动会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9585</w:t>
              <w:br/>
              <w:t>(9255)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违章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wéizhāng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нарушить правила; вопреки правилам (уставу)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9586</w:t>
              <w:br/>
              <w:t>(9256)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超前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chāoqián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обогнать, перегнать</w:t>
              <w:br/>
              <w:t>2. опередивший своё время, обогнавший свою эпоху</w:t>
              <w:br/>
              <w:t>3. опережение, упреждение; опережающий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9587</w:t>
              <w:br/>
              <w:t>(9257)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shàngdàng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быть обманутым; попасть впросак; остаться в дураках; понести убыток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9588</w:t>
              <w:br/>
              <w:t>(9258)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悄然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qiǎorán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печальный; печально</w:t>
              <w:br/>
              <w:t>2. тихо, в тишине, негласно, незаметно; безмолвно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9589</w:t>
              <w:br/>
              <w:t>(9259)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瞧不起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qiáobuqǐ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см.看不起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9590</w:t>
              <w:br/>
              <w:t>(9260)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相见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встретиться, свидеться, увидеться</w:t>
              <w:br/>
              <w:t>2. лит. смотреть (на что-л.)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9591</w:t>
              <w:br/>
              <w:t>(9261)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chù; xù   chù  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домашнее животное; скот; живность</w:t>
              <w:br/>
              <w:t>I.2. *запасы; продукция (хозяйства)</w:t>
              <w:br/>
              <w:t>II.1. выращивать, разводить; держать (живность)</w:t>
              <w:br/>
              <w:t>II.2. кормить, содержать; холить, лелеять; заботиться о...</w:t>
              <w:br/>
              <w:t>II.3. воспитывать (кого-л.); останавливать, сдерживать (напр. воспитанием)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9592</w:t>
              <w:br/>
              <w:t>(9262)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值钱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zhíqián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стоить денег; быть дорогим (стоящим, ценным); ценный, стоящий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9593</w:t>
              <w:br/>
              <w:t>(9263)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挨打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áidǎ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терпеть побои, быть побитым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9594</w:t>
              <w:br/>
              <w:t>(9264)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跻身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jīshēn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подняться, продвинуться; занять место среди (напр. 10 самых сильных стран)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9595</w:t>
              <w:br/>
              <w:t>(9265)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商会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shānghuì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торговое (коммерческое) общество; биржевой комитет</w:t>
              <w:br/>
              <w:t>2. торговый союз; торговая палата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9596</w:t>
              <w:br/>
              <w:t>(9266)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想念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xiǎngniàn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думать, скучать, беспокоиться(о ком-л.)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9597</w:t>
              <w:br/>
              <w:t>(9267)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货运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huòyùn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перевозка товаров; товарный (о средствах транспорта)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9598</w:t>
              <w:br/>
              <w:t>(9268)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лес; чаща</w:t>
              <w:br/>
              <w:t>2. густой; во множестве</w:t>
              <w:br/>
              <w:t>3. тёмный; в тени</w:t>
              <w:br/>
              <w:t>4. Сэнь (фамилия)</w:t>
              <w:br/>
              <w:t>5. Мори (японская 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9599</w:t>
              <w:br/>
              <w:t>(9269)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火柴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huǒchái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спички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9600</w:t>
              <w:br/>
              <w:t>(9270)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通向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tōng 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вести (куда-л.)</w:t>
              <w:br/>
              <w:t>2. выходить, открываться (в сторону чего-л.)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9601</w:t>
              <w:br/>
              <w:t>(9271)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междом. выражает изумление, удивление;ишь!; о!; ух ты!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9602</w:t>
              <w:br/>
              <w:t>(9272)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暴徒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bàotú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хулиган, гангстер, буян, разбойник, изувер, бунтовщик, изверг, головорез, злодей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9603</w:t>
              <w:br/>
              <w:t>(9273)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阶级斗争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jiējí dòuzhēng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классовая борьба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9605</w:t>
              <w:br/>
              <w:t>(9274)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好些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hǎoxiē, hǎo xie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много, множество; [очень] многие</w:t>
              <w:br/>
              <w:t>2. немного лучше, [несколько] лучше, получше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9607</w:t>
              <w:br/>
              <w:t>(9275)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复习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fùxí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упражняться; повторять (пройденное); повторение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9608</w:t>
              <w:br/>
              <w:t>(9276)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检疫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карантинный надзор; карантин; карантинный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9609</w:t>
              <w:br/>
              <w:t>(9277)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醒目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xǐngmù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бросаться в глаза, привлекать внимание (взор); интересный, броский; завлекательный; заметный</w:t>
              <w:br/>
              <w:t>2. устар. страдать бессонницей; бессонница</w:t>
              <w:br/>
              <w:t>3. делать ясным (наглядным); ясность, наглядность</w:t>
              <w:br/>
              <w:t>4. диал. умный, смышлёный (англ. smart)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9610</w:t>
              <w:br/>
              <w:t>(9278)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wúxū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нет необходимости (нет нужды) [в том, чтобы]; незачем; не нуждаться</w:t>
              <w:br/>
              <w:t>2. нет бороды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9611</w:t>
              <w:br/>
              <w:t>(9279)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微弱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wēiruò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слабый, тщедушный; малосильный, маломощный; ослабевать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9612</w:t>
              <w:br/>
              <w:t>(9280)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停顿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tíngdùn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прекращаться, останавливаться; остановка</w:t>
              <w:br/>
              <w:t>2. остановить, прекратить, задержать</w:t>
              <w:br/>
              <w:t>3. воен. привал</w:t>
              <w:br/>
              <w:t>4. лингв. пауза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9613</w:t>
              <w:br/>
              <w:t>(9281)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咬牙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yǎoyá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скрежетать зубами (во сне)</w:t>
              <w:br/>
              <w:t>2. стиснуть зубы; скрепя сердце; настойчивый, упорный</w:t>
              <w:br/>
              <w:t>3. гневаться, кипеть негодованием</w:t>
              <w:br/>
              <w:t>4. ирон. дотошный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9614</w:t>
              <w:br/>
              <w:t>(9282)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нет разницы; идентичный; всё равно, что...; не что иное, как...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9615</w:t>
              <w:br/>
              <w:t>(9283)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标签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biāoqiān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ярлык, этикетка; бирка, стикер, наклейка, маркер, маркировка; символ</w:t>
              <w:br/>
              <w:t>2. комп. метка, тэг, ключевое слово</w:t>
              <w:br/>
              <w:t>3. комп. вкладка (в окне программы, напр., в браузере)</w:t>
              <w:br/>
              <w:t>4. хэштег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9616</w:t>
              <w:br/>
              <w:t>(9284)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感人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gǎnrén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трогательный</w:t>
              <w:br/>
              <w:t>2. трогающий, волнующий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9617</w:t>
              <w:br/>
              <w:t>(9285)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坦诚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tǎnchéng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откровенный, искренний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9618</w:t>
              <w:br/>
              <w:t>(9286)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胜负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shèngfù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победа или поражение; исход сражения; исход, окончательный результат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9619</w:t>
              <w:br/>
              <w:t>(9287)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连日来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liánrìlái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несколько дней подряд, последние несколько дней, в последние дни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9620</w:t>
              <w:br/>
              <w:t>(9288)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半数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bànshù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половина (напр.числа, суммы)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9621</w:t>
              <w:br/>
              <w:t>(9289)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何种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hézhǒng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какой?; какого рода?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9622</w:t>
              <w:br/>
              <w:t>(9290)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假冒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jiǎmào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принимать (вид, имя), выдавать себя за..., подделываться под (кого-л.); под видом...</w:t>
              <w:br/>
              <w:t>2. подделывать, фальсифицировать; симулировать; подделка, фальшь, фальсификация; симуляция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9623</w:t>
              <w:br/>
              <w:t>(9291)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音响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yīnxiǎng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голос; звук, звучание; звуковой; акустический; шумовой</w:t>
              <w:br/>
              <w:t>2. звук и отзвук, голос и эхо</w:t>
              <w:br/>
              <w:t>3. колонки (звуковые), музыкальный центр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9624</w:t>
              <w:br/>
              <w:t>(9292)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丝绸之路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sīchóu zhī lù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Великий шёлковый путь(торговые караванные пути, до XVI в. связывавшие через Среднюю Азию Китай со Средиземноморьем)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9625</w:t>
              <w:br/>
              <w:t>(9293)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航行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hángxíng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плавать; плавание; рейс; навигация; навигационный</w:t>
              <w:br/>
              <w:t>2. летать; полёт; рейс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9626</w:t>
              <w:br/>
              <w:t>(9294)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樱桃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yīngtáo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вишня (плод и дерево)</w:t>
              <w:br/>
              <w:t>2. бот. черёмуха ложновишнёвая (Padus pseudocerasus Lindl.)</w:t>
              <w:br/>
              <w:t>3. обр. алые уста, пурпурный ротик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9627</w:t>
              <w:br/>
              <w:t>(9295)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滑稽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смешной, потешный, комический, юмористический; комизм</w:t>
              <w:br/>
              <w:t>2. быть острословом; остроумный, с юмором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9628</w:t>
              <w:br/>
              <w:t>(9296)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碰撞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pèngzhuàng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толкнуть; ударить; налететь (напр., на столб, на автомобиль); столкнуться (напр., об автомашинах)</w:t>
              <w:br/>
              <w:t>2. геол. коллизия, коллизионный (тектоника)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9629</w:t>
              <w:br/>
              <w:t>(9297)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备战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bèizhàn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готовиться к войне; готовить войну; приготовление к бою; готовиться к бою</w:t>
              <w:br/>
              <w:t>2. готовиться к спортивным играм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9630</w:t>
              <w:br/>
              <w:t>(9298)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跟随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gēnsuí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следовать за...; плестись в хвосте, идти с...</w:t>
              <w:br/>
              <w:t>2. сопровождающий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9631</w:t>
              <w:br/>
              <w:t>(9299)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менять, разменивать; обмениваться; рассчитываться</w:t>
              <w:br/>
              <w:t>I.2. подливать; переливать (из сосуда в сосуд); разбавлять, разводить</w:t>
              <w:br/>
              <w:t>I.3. * выправлять; прорежать (лес); прокладывать (дорогу)</w:t>
              <w:br/>
              <w:t>I.4. * строиться компактно, концентрироваться</w:t>
              <w:br/>
              <w:t>II.1. разменный курс, курс (ставка) переводов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9632</w:t>
              <w:br/>
              <w:t>(9300)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终端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zhōngduān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окончание, окончательный, оконечность</w:t>
              <w:br/>
              <w:t>2. терминал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9633</w:t>
              <w:br/>
              <w:t>(9301)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墙角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qiángjiǎo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угол стены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9634</w:t>
              <w:br/>
              <w:t>(9302)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化妆品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huàzhuāngpǐn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косметика, туалетные принадлежности; косметические средства (грим)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9635</w:t>
              <w:br/>
              <w:t>(9303)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后退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hòutuì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отступать, пятиться, отходить назад</w:t>
              <w:br/>
              <w:t>2. регрессировать, деградировать</w:t>
              <w:br/>
              <w:t>3. тех. задний ход; мёртвый ход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9636</w:t>
              <w:br/>
              <w:t>(9304)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鲨鱼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акула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9637</w:t>
              <w:br/>
              <w:t>(9305)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如期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rúqī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срок, к сроку, в назначенное время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9638</w:t>
              <w:br/>
              <w:t>(9306)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兴致勃勃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xìngzhì bóbó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[ощущать] величайший подъём, [испытывать] огромное воодушевление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9639</w:t>
              <w:br/>
              <w:t>(9307)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滑坡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huápō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обвал, оползень</w:t>
              <w:br/>
              <w:t>2. катиться под уклон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9640</w:t>
              <w:br/>
              <w:t>(9308)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掠夺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lüèduó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захватывать, отбирать, похищать; грабить; захват, мародёрство, ограбление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9641</w:t>
              <w:br/>
              <w:t>(9309)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горная вершина, гора, пик</w:t>
              <w:br/>
              <w:t>I.2. * область при одном из окраинных пиков, пограничная область</w:t>
              <w:br/>
              <w:t>I.3. * старший правитель из вассалов</w:t>
              <w:br/>
              <w:t>I.4. родители жены</w:t>
              <w:br/>
              <w:t>II.1. геогр. (сокр. вм. *阳, *州) Юэян, Юэчжоу (гор. в пров. Хунань)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9642</w:t>
              <w:br/>
              <w:t>(9310)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头疼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tóuténg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голова болит, страдать от головной боли</w:t>
              <w:br/>
              <w:t>2. беспокоить, волновать, огорчать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9643</w:t>
              <w:br/>
              <w:t>(9311)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地形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рельеф местности; местность, ландшафт</w:t>
              <w:br/>
              <w:t>2. топография; топографический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9644</w:t>
              <w:br/>
              <w:t>(9312)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长度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chángdù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длина, протяжённость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9645</w:t>
              <w:br/>
              <w:t>(9313)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抗击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kàngjī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контратаковать, наносить контрудар, ударить защищаясь; дать отпор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9646</w:t>
              <w:br/>
              <w:t>(9314)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经济特区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jīngjì tèqū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специальная [особая] экономическая зона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9647</w:t>
              <w:br/>
              <w:t>(9315)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уходить, удаляться; уединяться</w:t>
              <w:br/>
              <w:t>I.2. быть хуже, уступать</w:t>
              <w:br/>
              <w:t>I.3. уступать (что-л. в пользу кого-л.); отказываться от (чего-л.); отрекаться от (напр. престола)</w:t>
              <w:br/>
              <w:t>II.1. послушный, скромный, смирный; уступчивый; лояльный</w:t>
              <w:br/>
              <w:t>II.2. сленг вызывающий сильное отвращение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9648</w:t>
              <w:br/>
              <w:t>(9316)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专著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zhuānzhù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монография, трактат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9649</w:t>
              <w:br/>
              <w:t>(9317)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火爆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huǒbào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гореть, горящий (глаза, взгляд)</w:t>
              <w:br/>
              <w:t>2. пылкий, пыл</w:t>
              <w:br/>
              <w:t>3. популярный, хит</w:t>
              <w:br/>
              <w:t>4. вспыльчивый</w:t>
              <w:br/>
              <w:t>5. жареный (на сильном огне)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9650</w:t>
              <w:br/>
              <w:t>(9318)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勤劳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qínláo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трудолюбивый, неутомимый; усердно трудиться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9651</w:t>
              <w:br/>
              <w:t>(9319)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quánshū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полный текст книги</w:t>
              <w:br/>
              <w:t>2. полное собрание сочинений</w:t>
              <w:br/>
              <w:t>3. антология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9652</w:t>
              <w:br/>
              <w:t>(9320)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威风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wēifēng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внушительный (импозантный, строгий) вид; величественная осанка; величественные манеры; величие; престиж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9653</w:t>
              <w:br/>
              <w:t>(9321)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shāo; shào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задеть (кончиком чего-л.), коснуться, зацепить, прихватить (что-л., чем-л.)</w:t>
              <w:br/>
              <w:t>I.2. прихватывать с собой, захватывать попутно (что-л.); заносить по пути</w:t>
              <w:br/>
              <w:t>I.3. отхватывать, срезать; выкашивать; уничтожать; прогонять; гонять</w:t>
              <w:br/>
              <w:t>I.4. пекинск. диал. терять (окраску, цвет)</w:t>
              <w:br/>
              <w:t>I.5. поливать (что-л., чем-л.), орошать; захлёстывать, заливать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9654</w:t>
              <w:br/>
              <w:t>(9322)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非凡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fēifán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необычный, необыкновенный, незаурядный, неординарный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9655</w:t>
              <w:br/>
              <w:t>(9323)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典范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diǎnfàn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классический образец, образец, пример, эталон; образцовый, примерный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9656</w:t>
              <w:br/>
              <w:t>(9324)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zìlǜ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автономия; автономный</w:t>
              <w:br/>
              <w:t>2. самодисциплина; владеть собой; дисциплинированный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9657</w:t>
              <w:br/>
              <w:t>(9325)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大门口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dàménkǒu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главный вход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9658</w:t>
              <w:br/>
              <w:t>(9326)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提取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tíqǔ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брать, забирать, получать, снимать</w:t>
              <w:br/>
              <w:t>2. извлекать, изымать (часть целого)</w:t>
              <w:br/>
              <w:t>3. хим. экстрагировать, делать экстракт; экстракция; экстрактивный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9659</w:t>
              <w:br/>
              <w:t>(9327)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нить (некручёная); пряжа</w:t>
              <w:br/>
              <w:t>2. газ; флёр; тюль; вуаль; кисея; сетка; пелена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9660</w:t>
              <w:br/>
              <w:t>(9328)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愚昧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yúmèi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невежественный, невежество, тёмный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9661</w:t>
              <w:br/>
              <w:t>(9329)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gōngdào, gōngda...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справедливость; честность; путь правды, праведный (истинный) путь</w:t>
              <w:br/>
              <w:t>2. справедливый; сходный (о цене)</w:t>
              <w:br/>
              <w:t>большая дорога, проезжая дорога (открытая для всех)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9662</w:t>
              <w:br/>
              <w:t>(9330)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可想而知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kě xiǎng ér zhī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можно себе представить; очевидно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9663</w:t>
              <w:br/>
              <w:t>(9331)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性感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xìnggǎn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половое чувство, сексуальность</w:t>
              <w:br/>
              <w:t>2. сексуальный, сексуально привлекательный, сексапильный, секси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9664</w:t>
              <w:br/>
              <w:t>(9332)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午夜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wǔyè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полночь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9666</w:t>
              <w:br/>
              <w:t>(9333)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kāilǎng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ясный, светлый, яркий (также обр. о большом уме, развитом интеллекте)</w:t>
              <w:br/>
              <w:t>2. приветливый, открытый, веселый (о характере человека)</w:t>
              <w:br/>
              <w:t>3. просветлеть, озариться (о лице)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9667</w:t>
              <w:br/>
              <w:t>(9334)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着想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zhuóxiǎng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размышлять; заботиться</w:t>
              <w:br/>
              <w:t>2. подходить к вопросу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9668</w:t>
              <w:br/>
              <w:t>(9335)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用以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yòngyǐ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использовать с целью...; для того чтобы...; в целях...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9670</w:t>
              <w:br/>
              <w:t>(9336)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dàpéng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теплица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9671</w:t>
              <w:br/>
              <w:t>(9337)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辜负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gūfù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обмануть ожидания, не оправдать доверия; подвести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9672</w:t>
              <w:br/>
              <w:t>(9338)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 счастью; посчастливиться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9673</w:t>
              <w:br/>
              <w:t>(9339)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名额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míng’é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установленное число (людей); квота (людей); контингент; штатное расписание, штат; норма представительства; количество мест; (свободные) места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9674</w:t>
              <w:br/>
              <w:t>(9340)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步子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шаг, шаги</w:t>
              <w:br/>
              <w:t>2. темп, интенсивность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9675</w:t>
              <w:br/>
              <w:t>(9341)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路面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lùmiàn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поверхность (покрытие) дороги; дорожное покрытие; мостовая; дорожная одежда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9676</w:t>
              <w:br/>
              <w:t>(9342)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明智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míngzhì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мудрость; ум; рассудок; разум; мудрый, разумный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9677</w:t>
              <w:br/>
              <w:t>(9343)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缴获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jiǎohuò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захватить, взять (трофеи); трофей; изъять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9678</w:t>
              <w:br/>
              <w:t>(9344)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双臂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shuāngbì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обе руки; двуручный, двухплечный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9679</w:t>
              <w:br/>
              <w:t>(9345)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杀手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убийца, киллер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9680</w:t>
              <w:br/>
              <w:t>(9346)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山下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shānxià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 подножья горы</w:t>
              <w:br/>
              <w:t>2. Ямасита (японская 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9681</w:t>
              <w:br/>
              <w:t>(9347)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政界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zhèngjiè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политические круги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9682</w:t>
              <w:br/>
              <w:t>(9348)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中外合资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zhōngwài hézī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объединённый китайский и иностранный капитал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9683</w:t>
              <w:br/>
              <w:t>(9349)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面具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miànjù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маска (театральная); личина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9685</w:t>
              <w:br/>
              <w:t>(9350)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вырезать (напр. клише), гравировать</w:t>
              <w:br/>
              <w:t>I.2. издавать, печатать, выпускать, публиковать</w:t>
              <w:br/>
              <w:t>I.3. скоблить, стёсывать; соскабливать (напр. неправильный иероглиф); исправлять (текст)</w:t>
              <w:br/>
              <w:t>I.4. рубить (дерево), уничтожать</w:t>
              <w:br/>
              <w:t>печатное издание; выпуск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9686</w:t>
              <w:br/>
              <w:t>(9351)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随身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suíshēn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носить при себе; иметь в сопровождении</w:t>
              <w:br/>
              <w:t>2. ручной, мелкий, карманный, носимый при себе (о вещах)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9687</w:t>
              <w:br/>
              <w:t>(9352)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洁白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jiébái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белый, чистый</w:t>
              <w:br/>
              <w:t>2. чистый, добродетельный; душевная чистота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9688</w:t>
              <w:br/>
              <w:t>(9353)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越发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yuèfā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ещё более, всё более и более, всё сильнее, всё больше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9689</w:t>
              <w:br/>
              <w:t>(9354)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斯文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sīwén, sīwen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культура; интеллигент</w:t>
              <w:br/>
              <w:t>2. Свен, Sven (имя)</w:t>
              <w:br/>
              <w:t>воспитанный, вежливый, образованный; культурный, утончённый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9690</w:t>
              <w:br/>
              <w:t>(9355)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富强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fùqiáng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богатство и могущество, мощь (страны);богатый и могущественный (о государстве)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9691</w:t>
              <w:br/>
              <w:t>(9356)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图画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túhuà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иллюстрация, рисунок</w:t>
              <w:br/>
              <w:t>2. рисование, живопись</w:t>
              <w:br/>
              <w:t>3. картина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9692</w:t>
              <w:br/>
              <w:t>(9357)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照明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zhàomíng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освещать; иллюминировать; освещение; осветительный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9693</w:t>
              <w:br/>
              <w:t>(9358)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官场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guānchǎng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обычно презр. официальные (правительственные) круги; чиновничеств; чиновничья карьера, поприще государственной службы</w:t>
              <w:br/>
              <w:t>2. государственный рынок</w:t>
              <w:br/>
              <w:t>3. гуаньчан (игра в мяч-волан; играют втроём ногами)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9694</w:t>
              <w:br/>
              <w:t>(9359)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情不自禁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qíng bù zì 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 сдерживаясь, без удержу; не в силах сдержать свои чувства (эмоции); помимо своей воли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9695</w:t>
              <w:br/>
              <w:t>(9360)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проворный, бойкий; ловкий; быстрый, скорый, подвижный</w:t>
              <w:br/>
              <w:t>I.2. понятливый, умный; даровитый</w:t>
              <w:br/>
              <w:t>I.3. прилежный, старательный; упорный</w:t>
              <w:br/>
              <w:t>I.4. чуткий, чувствительный</w:t>
              <w:br/>
              <w:t>II.1. ум, способность, талант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9697</w:t>
              <w:br/>
              <w:t>(9362)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真话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zhēnhuà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верное слово, правда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9698</w:t>
              <w:br/>
              <w:t>(9363)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富人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обогащать людей (других)</w:t>
              <w:br/>
              <w:t>2. богатый, богач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9699</w:t>
              <w:br/>
              <w:t>(9364)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棺材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guāncai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гроб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9700</w:t>
              <w:br/>
              <w:t>(9365)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指挥所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zhǐhuīsuǒ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командный пункт, пункт управления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9701</w:t>
              <w:br/>
              <w:t>(9366)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男子汉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nánzǐhàn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здоровый взрослый мужчина</w:t>
              <w:br/>
              <w:t>2. великий муж; благородный герой; мужественный (принципиальный) человек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9702</w:t>
              <w:br/>
              <w:t>(9367)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过时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guòshí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выйти из моды, быть не в моде; отстать от своего времени; отживший свой век, устаревший, старомодный</w:t>
              <w:br/>
              <w:t>2. запоздалый; с опозданием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9703</w:t>
              <w:br/>
              <w:t>(9368)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茶杯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chábēi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чайная чашка, чайный стакан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9704</w:t>
              <w:br/>
              <w:t>(9369)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容貌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róngmào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выражение (черты) лица; облик, лик, внешность</w:t>
              <w:br/>
              <w:t>2. просвет, зазор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9705</w:t>
              <w:br/>
              <w:t>(9370)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没劲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méijìn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неинтересный, скучный, бессмысленный</w:t>
              <w:br/>
              <w:t>2. нет сил; усталый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9706</w:t>
              <w:br/>
              <w:t>(9371)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打入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dǎrù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забивать, загонять</w:t>
              <w:br/>
              <w:t>2. вторгаться, врываться; пробиваться [в, сквозь.,. ]; проникать в...</w:t>
              <w:br/>
              <w:t>3. бросить в (тюрьму)</w:t>
              <w:br/>
              <w:t>4. разбить (яйцо куда-то)</w:t>
              <w:br/>
              <w:t>5. зачислять (деньги куда-либо)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9707</w:t>
              <w:br/>
              <w:t>(9372)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递交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dìjiāo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вручать, передавать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9708</w:t>
              <w:br/>
              <w:t>(9373)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яшма</w:t>
              <w:br/>
              <w:t>2. цвет яшмы, лазурь, бирюза; лазурный, бирюзовый, молочно-зелёный; изумрудный; голубовато-зеленый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9709</w:t>
              <w:br/>
              <w:t>(9374)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任教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rènjiào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работать в области образования, преподавать; ведать делами просвещения (воспитания)</w:t>
              <w:br/>
              <w:t>2. пусть даже; хотя бы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9710</w:t>
              <w:br/>
              <w:t>(9375)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zǒngděi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 всяком случае следовало бы...; как-никак придётся...; необходимо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9711</w:t>
              <w:br/>
              <w:t>(9376)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bùkuài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невесёлый; недовольный; не в духе; недовольство, раздражение</w:t>
              <w:br/>
              <w:t>2. нездоровый; не по себе; недуг, нездоровье, болезнь</w:t>
              <w:br/>
              <w:t>3. медленный</w:t>
              <w:br/>
              <w:t>4. не острый, тупой</w:t>
              <w:br/>
              <w:t>5. неблагоприятный; невезение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9712</w:t>
              <w:br/>
              <w:t>(9377)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要不然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yàoburán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 то; а не то; иначе; если не так; в противном случае</w:t>
              <w:br/>
              <w:t>2. или, либо</w:t>
              <w:br/>
              <w:t>3. не...ли, бы, может быть, давай, может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9713</w:t>
              <w:br/>
              <w:t>(9378)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会同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huìtóng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совместно [с], сообща [с]</w:t>
              <w:br/>
              <w:t>2. ист. ассамблея, приём (чрезвычайный и общий) императором князей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9714</w:t>
              <w:br/>
              <w:t>(9379)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顽固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wángù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упрямый, твердолобый; упорный; упорно</w:t>
              <w:br/>
              <w:t>2. косный, консервативный, твердолобый; противостоять переменам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9715</w:t>
              <w:br/>
              <w:t>(9380)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物力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wùlì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материальные ресурсы (средства); богатство</w:t>
              <w:br/>
              <w:t>2. ист. см. *钱(税)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9716</w:t>
              <w:br/>
              <w:t>(9381)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头号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tóuhào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номер первый; первый, наилучший; главный</w:t>
              <w:br/>
              <w:t>2. перен. матёрый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9717</w:t>
              <w:br/>
              <w:t>(9382)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治沙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_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sand-control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9719</w:t>
              <w:br/>
              <w:t>(9384)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下意识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xiàyìshí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подсознание; подсознательный, непроизвольный, инстинктивный, рефлекторный, машинальный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9720</w:t>
              <w:br/>
              <w:t>(9385)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城里人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chénglǐrén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городской житель, горожанин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9721</w:t>
              <w:br/>
              <w:t>(9386)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面对面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miànduìmiàn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ходе личной встречи, с глазу на глаз; лицом к лицу, друг напротив друга; визави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9722</w:t>
              <w:br/>
              <w:t>(9387)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受灾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shòuzāi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пострадать от стихийных бедствий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9723</w:t>
              <w:br/>
              <w:t>(9388)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статуя, человеческая фигура; кукла; идол</w:t>
              <w:br/>
              <w:t>I.2. два человека; двое, пара</w:t>
              <w:br/>
              <w:t>I.3. чета (кому-л.); [хороший] супруг(-га); подходящий компаньон; [хорошая] компания; под пару; в компании</w:t>
              <w:br/>
              <w:t>I.4. физ. пара; (сокр. вм. *力) пара сил</w:t>
              <w:br/>
              <w:t>II.1. случайный, непредвиденный (обычно о чем-л. счастливом); неожиданно, по счастливой случайности, по счастью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9724</w:t>
              <w:br/>
              <w:t>(9389)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постройка, строение, здание; сооружение</w:t>
              <w:br/>
              <w:t>I.2. произведение, сочинение, творение; создание</w:t>
              <w:br/>
              <w:t>I.3. дело, деяние; достижение, свершение</w:t>
              <w:br/>
              <w:t>I.4. бот. бруссонетия (шелковица) бумажная (Broussonetia papyrifera L’Herit.)</w:t>
              <w:br/>
              <w:t>II.1. строить, сооружать, воздвигать; конструировать; выводить под крышу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9725</w:t>
              <w:br/>
              <w:t>(9390)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冰雪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bīngxuě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лёд и снег (обр. в знач.: а) сильнейший холод; ледяной; б) чистый, ясный, светлый; проницательный; в) сало, жир)</w:t>
              <w:br/>
              <w:t>2. геол. фирн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9726</w:t>
              <w:br/>
              <w:t>(9391)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花儿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huār, huā’ér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цветок</w:t>
              <w:br/>
              <w:t>2. цветы (как декоративные растения)</w:t>
              <w:br/>
              <w:t>3. оспа</w:t>
              <w:br/>
              <w:t>4. шпилька с изображением цветов (в виде цветка)</w:t>
              <w:br/>
              <w:t>5. узор, рисунок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9727</w:t>
              <w:br/>
              <w:t>(9392)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头目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tóumù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голова и глаза</w:t>
              <w:br/>
              <w:t>2. старшина, лидер; вожак, главарь, предводитель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9728</w:t>
              <w:br/>
              <w:t>(9393)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汹涌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xiōngyǒng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прям.,перен.бурлить [и брызгать]; вздыматься; бушевать, клокотать, кипеть; бурный, яростный; шумный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9729</w:t>
              <w:br/>
              <w:t>(9394)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筹措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chóucuò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изыскать [средства]; заготовить (денежные суммы)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9730</w:t>
              <w:br/>
              <w:t>(9395)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冷水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lěngshuǐ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[холодная] вода; сырая вода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9731</w:t>
              <w:br/>
              <w:t>(9396)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брать в руки; хватать, забирать, захватывать</w:t>
              <w:br/>
              <w:t>2. держать в руках; обнимать; заключать (в объятья)</w:t>
              <w:br/>
              <w:t>3. прибирать к рукам; скупать (с целью спекуляции); монополизировать</w:t>
              <w:br/>
              <w:t>4. брать (принимать) на себя</w:t>
              <w:br/>
              <w:t>5. рвать, срывать, собирать (напр. цветы)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9732</w:t>
              <w:br/>
              <w:t>(9397)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镇定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сохранять спокойствие (выдержку, самообладание, присутствие духа, твёрдость); владеть собою; держать себя в руках; успокаиваться; овладевать собою, брать себя в руки; спокойный; твёрдый; невозмутимый; уравновешенный; непоколебимый</w:t>
              <w:br/>
              <w:t>2. нормализоваться; стабилизироваться; сохранять устойчивость; устойчивый, стабильный, твёрдый, надёжный</w:t>
              <w:br/>
              <w:t>3. успокаивать; приводить в устойчивое состояние; стабилизировать; придавать устойчивость (твёрдость)</w:t>
              <w:br/>
              <w:t>4. улаживать; устраивать; приводить в порядок</w:t>
              <w:br/>
              <w:t>5. эл. балласт; балластный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9733</w:t>
              <w:br/>
              <w:t>(9398)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多样性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duōyàngxìng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разнообразие, многообразие, вариативность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9734</w:t>
              <w:br/>
              <w:t>(9399)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祖宗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zǔzong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прародители, предки; пращур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9735</w:t>
              <w:br/>
              <w:t>(9400)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动工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dònggōng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начать работу; приступить к работе (на стройке)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9736</w:t>
              <w:br/>
              <w:t>(9401)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生成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рождаться; от рождения; врождённый</w:t>
              <w:br/>
              <w:t>2. родить: по рождению</w:t>
              <w:br/>
              <w:t>3. биол. генетический</w:t>
              <w:br/>
              <w:t>4. становление, образование, генерация</w:t>
              <w:br/>
              <w:t>5. лингв. генеративный, генетивный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9737</w:t>
              <w:br/>
              <w:t>(9402)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清清楚楚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qīngqīng chūchū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совершенно ясно, абсолютно четко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9738</w:t>
              <w:br/>
              <w:t>(9403)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木板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mùbǎn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доска, планка</w:t>
              <w:br/>
              <w:t>2. гравировальная доска, клише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9740</w:t>
              <w:br/>
              <w:t>(9404)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过往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guòwǎng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входить в контакт, общение, связь</w:t>
              <w:br/>
              <w:t>2. проходить (напр. о годах)</w:t>
              <w:br/>
              <w:t>3. приходить и уходить, ходить туда и обратно; сновать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9741</w:t>
              <w:br/>
              <w:t>(9405)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乘车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chéngchē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садиться на машину; сесть в повозку (машину, вагон); [ехать] в повозке (экипаже); посадка на машину; на машине; в вагоне</w:t>
              <w:br/>
              <w:t>2. повозка, экипаж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9742</w:t>
              <w:br/>
              <w:t>(9406)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宽松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kuānsōng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распустить, отпустить, ослабить; распущенный, ослабленный, свободный (напр. об одежде), с широким фасоном, либеральный</w:t>
              <w:br/>
              <w:t>2. медленно, не спеша, потихоньку; свободно, непринуждённо, расслабиться; с легким сердцем</w:t>
              <w:br/>
              <w:t>3. мягкий, снисходительный, благодушный</w:t>
              <w:br/>
              <w:t>4. зажиточный; богатый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9743</w:t>
              <w:br/>
              <w:t>(9407)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подражать (чему-л.); имитировать</w:t>
              <w:br/>
              <w:t>2. имитация, подражание, уподобление; пропись</w:t>
              <w:br/>
              <w:t>3. см. *佛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9744</w:t>
              <w:br/>
              <w:t>(9408)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特使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tèshǐ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эмиссар по специальным поручениям; чрезвычайный посланник; специальный представитель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9745</w:t>
              <w:br/>
              <w:t>(9409)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精确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jīngquè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точный, меткий, чёткий; точность, меткость; точно, метко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9747</w:t>
              <w:br/>
              <w:t>(9410)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革新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géxīn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обновиться, переродиться; обновление</w:t>
              <w:br/>
              <w:t>2. обновлять, реформировать; обновление, новшество; новаторство; реформы; инновация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9748</w:t>
              <w:br/>
              <w:t>(9411)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界定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jièdìng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разграничивать, различать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9749</w:t>
              <w:br/>
              <w:t>(9412)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бот. рис посевной (Oryza sativa L.)</w:t>
              <w:br/>
              <w:t>I.2. рис на корню</w:t>
              <w:br/>
              <w:t>Дао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9751</w:t>
              <w:br/>
              <w:t>(9413)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脱颖而出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tuōyǐng ér 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выделиться(среди других), стать заметным, показать себя, продемонстрировать свои способности, проявить свои таланты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9752</w:t>
              <w:br/>
              <w:t>(9414)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被告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bèigào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обвиняемый; подсудимый; ответчик (в судебном деле); допрашиваемый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9753</w:t>
              <w:br/>
              <w:t>(9415)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西洋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xīyáng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Запад (Европа и Америка),западные страны; западный, иностранный; на западный (иностранный) манер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9754</w:t>
              <w:br/>
              <w:t>(9416)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упражняться в (чем-л.); повторять (что-л.), овладевать (чем-л.) ; совершенствоваться в...</w:t>
              <w:br/>
              <w:t>I.2. практиковать; усвоить, овладеть; перенять; привыкнуть к...; иметь опыт в...</w:t>
              <w:br/>
              <w:t>I.3. * дрессировать, приручать; тренировать (напр. диких коней)</w:t>
              <w:br/>
              <w:t>I.4. * повторить, сделать ещё раз</w:t>
              <w:br/>
              <w:t>I.1. быть опытным (вчем-л.), иметь хорошие навыки; быть хорошо осведомлённым; опытный, тренированный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9755</w:t>
              <w:br/>
              <w:t>(9417)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命题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mìngtí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лог., филос. суждение, утверждение; предложение; лингв. высказывание; предложение; пропозиция, мат. высказывание</w:t>
              <w:br/>
              <w:t>2. задать тему (для сочинения), заданная тема;  мат. задать задачу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9756</w:t>
              <w:br/>
              <w:t>(9418)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原定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наметить; первоначально намеченный (напр.план)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9757</w:t>
              <w:br/>
              <w:t>(9419)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tóng; в гeoгp. 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подросток, отрок; ребёнок; несоершеннолетний; отроческий, юный, молодой; детский; несмышлёный</w:t>
              <w:br/>
              <w:t>I.2. слуга, служка</w:t>
              <w:br/>
              <w:t>I.3. * раб (обращенный  рабсто  наказание за проступки)</w:t>
              <w:br/>
              <w:t>I.4. дестенник, дестенница; холостой, незамужняя</w:t>
              <w:br/>
              <w:t>II.1. голый, без растительности; плешиый, лысый; безрогий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9758</w:t>
              <w:br/>
              <w:t>(9420)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施展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shīzhǎn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разворачивать, развивать, показывать в полной мере, проявлять (напр. способности)</w:t>
              <w:br/>
              <w:t>2. осуществлять, реализовывать, применить, проводить в жизнь, задействовать, пустить в ход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9759</w:t>
              <w:br/>
              <w:t>(9421)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摸摸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mōmō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прикасаться, щупать, гладить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9761</w:t>
              <w:br/>
              <w:t>(9422)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раб; рабы (мужчины и женщины); рабский</w:t>
              <w:br/>
              <w:t>2. уничижит. я, мой (с дин. Сун)</w:t>
              <w:br/>
              <w:t>3. Ну (фамилия)</w:t>
              <w:br/>
              <w:t>4. входит в состав имён существительных, обозначающих предметы, лиц (лишившихся свободы; с оттенком презрения), растения, животных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9763</w:t>
              <w:br/>
              <w:t>(9423)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克隆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kèlóng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(нем. Krone) крона (денежная единица)</w:t>
              <w:br/>
              <w:t>2. клон; клонировать; клонирование (от англ. clone)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9764</w:t>
              <w:br/>
              <w:t>(9424)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并存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bìngcún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существовать вместе, сосуществовать; сопутствовать; сосуществующий, сопутствующий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9765</w:t>
              <w:br/>
              <w:t>(9425)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潜能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qiánnéng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потенциал, потенциальная энергия; скрытые возможности; потенциальный, возможный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9766</w:t>
              <w:br/>
              <w:t>(9426)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打印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dǎyìn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ставить печать; штемпелевать</w:t>
              <w:br/>
              <w:t>2. напечатать (на машинке) и размножить (копии на гектографе)</w:t>
              <w:br/>
              <w:t>3. распечатать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9767</w:t>
              <w:br/>
              <w:t>(9427)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为由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wéiyóu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качестве причины (повода, основания); в качестве предлога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9768</w:t>
              <w:br/>
              <w:t>(9428)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мокрота; слюна, плевок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9770</w:t>
              <w:br/>
              <w:t>(9429)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клён</w:t>
              <w:br/>
              <w:t>2. бот. ликвидамбар формозский (тайваньский) (Liquidambar formosana, дерево)</w:t>
              <w:br/>
              <w:t>3. Фэн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9772</w:t>
              <w:br/>
              <w:t>(9431)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牧民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mùmín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* быть пастырем народа; печься о народе; управлять народом</w:t>
              <w:br/>
              <w:t>2. пастух; скотовод; оседлое скотоводческое население</w:t>
              <w:br/>
              <w:t>3. см. 姆明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9773</w:t>
              <w:br/>
              <w:t>(9432)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解剖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jiěpōu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анатомировать, вскрывать; вскрытие, диссекция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9774</w:t>
              <w:br/>
              <w:t>(9433)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权限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права, полномочия; пределы полномочий, компетенция; юрисдикция; правомочность</w:t>
              <w:br/>
              <w:t>2. власть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9775</w:t>
              <w:br/>
              <w:t>(9434)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四肢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sìzhī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конечности, члены, руки и ноги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9776</w:t>
              <w:br/>
              <w:t>(9435)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学子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xuézǐ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ученик, последователь</w:t>
              <w:br/>
              <w:t>2. ученик, учащийся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9777</w:t>
              <w:br/>
              <w:t>(9436)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热血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rèxuè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горячая кровь; теплокровный</w:t>
              <w:br/>
              <w:t>2. перен. горячий, страстный; пылкий; воодушевлённый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9778</w:t>
              <w:br/>
              <w:t>(9437)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交涉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jiāoshè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вести переговоры, обсуждать; переговоры</w:t>
              <w:br/>
              <w:t>2. касаться, иметь отношение (связь); быть в связи; отношение, касательство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9779</w:t>
              <w:br/>
              <w:t>(9438)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lǎoqū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ист.(сокр. вм.老解放区) старые освобождённые районы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9780</w:t>
              <w:br/>
              <w:t>(9439)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寡妇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guǎfu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вдова, вдовица; вдовий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9781</w:t>
              <w:br/>
              <w:t>(9440)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损坏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sǔnhuài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повреждение; повреждать; сломать, сорвать; подорвать; разрушить; испортить</w:t>
              <w:br/>
              <w:t>2. поломка, порча, повреждение, ущерб, выход из строя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9782</w:t>
              <w:br/>
              <w:t>(9441)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草坪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cǎopíng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луг, степь</w:t>
              <w:br/>
              <w:t>2. газон, лужайка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9783</w:t>
              <w:br/>
              <w:t>(9442)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庄稼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zhuāngjia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посевы, хлеба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9784</w:t>
              <w:br/>
              <w:t>(9443)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交易会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jiāoyìhuì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ярмарка, торговая ярмарка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9785</w:t>
              <w:br/>
              <w:t>(9444)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kāisài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начать соревнование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9786</w:t>
              <w:br/>
              <w:t>(9445)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лизать, облизывать</w:t>
              <w:br/>
              <w:t>2. смачивать языком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9787</w:t>
              <w:br/>
              <w:t>(9446)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冷落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lěngluò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запустение, безлюдье; безлюдный; упадок</w:t>
              <w:br/>
              <w:t>2. холодный, равнодушный, (напр. об отношении); охладеть (к кому-либо), отстраниться; холодность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9788</w:t>
              <w:br/>
              <w:t>(9447)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海底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hǎidǐ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морское дно, бенталь; подводный; донный, бентальный</w:t>
              <w:br/>
              <w:t>2. кит. мед. промежность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9789</w:t>
              <w:br/>
              <w:t>(9448)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五分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wǔfēn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пять, пятёрка (балл)</w:t>
              <w:br/>
              <w:t>2. 50%, половина</w:t>
              <w:br/>
              <w:t>3. пять минут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9790</w:t>
              <w:br/>
              <w:t>(9449)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看不起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kànbuqǐ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презирать, третировать; смотреть свысока (на кого-либо); недооценивать; относиться с пренебрежением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9791</w:t>
              <w:br/>
              <w:t>(9450)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怒火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nùhuǒ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пламя гнева; гнев, ярость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9792</w:t>
              <w:br/>
              <w:t>(9451)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shā; shà   shā 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заканчивать, завершать; подводить к концу; прекращать; подводить итог</w:t>
              <w:br/>
              <w:t>I.2. задержать, затормозить; остановить</w:t>
              <w:br/>
              <w:t>I.3. затягивать, подтягивать, туго обвязывать</w:t>
              <w:br/>
              <w:t>I.4. портить, ослаблять, сводить на нет</w:t>
              <w:br/>
              <w:t>I.5. отвести (душу), сорвать (гнев)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9794</w:t>
              <w:br/>
              <w:t>(9452)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玩弄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wánnòng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играть</w:t>
              <w:br/>
              <w:t>2. пустить в ход</w:t>
              <w:br/>
              <w:t>3. перен. играть, жонглировать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9795</w:t>
              <w:br/>
              <w:t>(9453)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数万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shùwàn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несколько десятков тысяч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9796</w:t>
              <w:br/>
              <w:t>(9454)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烟雾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yānwù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дымка, мгла, туман</w:t>
              <w:br/>
              <w:t>2. смог, дым, сажа</w:t>
              <w:br/>
              <w:t>3. испарение, пар (в т.ч. от дыхания)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9797</w:t>
              <w:br/>
              <w:t>(9455)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闹事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nàoshì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затеять скандал; учинить (учинились) беспорядки; произвести (произошёл) переполох; устроить свару (ссору)</w:t>
              <w:br/>
              <w:t>2. беспорядки, волнения, конфликт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9799</w:t>
              <w:br/>
              <w:t>(9456)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除此之外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chúcǐ zhī wài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кроме этого, в дополнение к этому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9800</w:t>
              <w:br/>
              <w:t>(9457)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杜绝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dùjué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заваливать, загораживать (дорогу); засыпать, затыкать, забивать (дыру); перерезать (связь); пресекать, прекращать, класть конец; прекращение</w:t>
              <w:br/>
              <w:t>2. порывать отношения; разрыв отношений</w:t>
              <w:br/>
              <w:t>3. без права выкупа, без права обратной покупки; окончательный (о купчей)</w:t>
              <w:br/>
              <w:t>4. биол. исключение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9801</w:t>
              <w:br/>
              <w:t>(9458)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完工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wángōng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закончить строительство; строительство завершено</w:t>
              <w:br/>
              <w:t>2. завершить дело, окончить работу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9802</w:t>
              <w:br/>
              <w:t>(9459)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首饰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украшения, ювелирное изделие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9803</w:t>
              <w:br/>
              <w:t>(9460)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осот; горькие и сорные травы</w:t>
              <w:br/>
              <w:t>2. метёлка (колос) тростника (также обр. в знач. стройный, прелестный)</w:t>
              <w:br/>
              <w:t>3. горечь, горe; вред, зло (см. *毒)</w:t>
              <w:br/>
              <w:t>1. вм. 涂 (грязь; см. *炭)</w:t>
              <w:br/>
              <w:t>2. chá вм. 茶 (чай)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9805</w:t>
              <w:br/>
              <w:t>(9462)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原子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yuánzǐ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физ. атом; атомный; лучевой; ядерный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9806</w:t>
              <w:br/>
              <w:t>(9463)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营业额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yíngyè’é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оборот (объём операций, сумма оборота)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9807</w:t>
              <w:br/>
              <w:t>(9464)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dàzì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крупный иероглиф; шрифты крупных кеглей; большие буквы, заглавные буквы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9809</w:t>
              <w:br/>
              <w:t>(9465)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借用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jièyòng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занять, позаимствовать, взять на время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9810</w:t>
              <w:br/>
              <w:t>(9466)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shàngbian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верх, верхняя сторона; наверху; впереди</w:t>
              <w:br/>
              <w:t>2. послелог на</w:t>
              <w:br/>
              <w:t>3. хозяин, начальство (в языке слуг, подчинённых)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9811</w:t>
              <w:br/>
              <w:t>(9467)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忏悔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chànhuǐ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будд. покаяние, исповедь; раскаяние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9812</w:t>
              <w:br/>
              <w:t>(9468)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好听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hǎotīng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мелодичный, благозвучный; приятный (для слуха)</w:t>
              <w:br/>
              <w:t>2. приятный, вежливый (речь)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9813</w:t>
              <w:br/>
              <w:t>(9469)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反动派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fǎndòngpài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реакционная клика; реакционер; реакция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9814</w:t>
              <w:br/>
              <w:t>(9470)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存心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cúnxīn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держать (иметь) на уме (в душе); намереваться, быть склонным</w:t>
              <w:br/>
              <w:t>2. заботиться о [своей] душе, оберегать свою психику</w:t>
              <w:br/>
              <w:t>3. намеренно, нарочно, умышленно</w:t>
              <w:br/>
              <w:t>4. мысль, намерение, замысел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9815</w:t>
              <w:br/>
              <w:t>(9471)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口才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kǒucái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ораторский талант, красноречие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9817</w:t>
              <w:br/>
              <w:t>(9473)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减弱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jiǎnruò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ослабление; ослабить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9818</w:t>
              <w:br/>
              <w:t>(9474)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雕像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diāoxiàng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статуя, изваяние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9819</w:t>
              <w:br/>
              <w:t>(9475)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皮包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píbāo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портфель, сумка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9821</w:t>
              <w:br/>
              <w:t>(9476)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门票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ménpiào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входной билет</w:t>
              <w:br/>
              <w:t>2. этикетка-реклама (прикрепляемая к покупкам)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9822</w:t>
              <w:br/>
              <w:t>(9477)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堵塞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dǔsè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заваливать, загораживать, перекрыть; закупоривать, заделывать, блокировать</w:t>
              <w:br/>
              <w:t>2. пробка, заслонка, заглушка; завал; блокировка; затор</w:t>
              <w:br/>
              <w:t>3. засор, забиваться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9823</w:t>
              <w:br/>
              <w:t>(9478)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ливень; дождь (также обр. в знач.: дождь милостей, благодеяния)</w:t>
              <w:br/>
              <w:t>вм. 沛 (проливной, обильный; бурный, мчащийся)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9824</w:t>
              <w:br/>
              <w:t>(9479)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端正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duānzhèng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прямой, честный; порядочный</w:t>
              <w:br/>
              <w:t>2. образцовый; правильный, стройный (напр. о фигуре)</w:t>
              <w:br/>
              <w:t>3. выправлять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9825</w:t>
              <w:br/>
              <w:t>(9480)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身亡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shēnwáng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умереть, погибнуть, скончаться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9826</w:t>
              <w:br/>
              <w:t>(9481)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目瞪口呆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mùdèng kǒudāi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вытаращить глаза и раскрыть рот (от изумления); остолбенеть, обалдеть, быть ошарашенным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9827</w:t>
              <w:br/>
              <w:t>(9482)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上路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shànglù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пускаться в путь, отправляться в дорогу</w:t>
              <w:br/>
              <w:t>2. находиться в процессе выполнения (о работе)</w:t>
              <w:br/>
              <w:t>3. большая дорога, магистраль</w:t>
              <w:br/>
              <w:t>4. умереть; сойти в могилу (согласно старым суевериям, считалось, что после смерти человека его душа "отправляется в путь")</w:t>
              <w:br/>
              <w:t>5. понять, уразуметь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9828</w:t>
              <w:br/>
              <w:t>(9483)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正常化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zhèngchánghuà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нормализовать; вводить в обычай; нормализация; нормализованный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9829</w:t>
              <w:br/>
              <w:t>(9484)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毫不犹豫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háo bù yóu yù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без колебаний, без сомнений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9830</w:t>
              <w:br/>
              <w:t>(9485)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枢纽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shūniǔ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ось, стержень; узел; кластер</w:t>
              <w:br/>
              <w:t>2. суть, сущность; ключевой момент, гвоздь вопроса</w:t>
              <w:br/>
              <w:t>3. тех. система агрегатов; узел</w:t>
              <w:br/>
              <w:t>4. логист. узел, хаб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9831</w:t>
              <w:br/>
              <w:t>(9486)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клятва; присяга; торжественное обещание</w:t>
              <w:br/>
              <w:t>I.2. * наказ, наставление; заповедь, завет</w:t>
              <w:br/>
              <w:t>II.1. поклясться (кому-л., в чем-л.); присягнуть (перед кем-л.)</w:t>
              <w:br/>
              <w:t>II.2. * дать наказ (заповедь, наставление)</w:t>
              <w:br/>
              <w:t>II.3. * быть осторожным с (чем-л.); остерегаться (чего-л.), воздерживаться от (чего-л.)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9832</w:t>
              <w:br/>
              <w:t>(9487)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各行各业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gèháng gèyè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все профессии и специальности, различные профессии и специальности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9833</w:t>
              <w:br/>
              <w:t>(9488)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惭愧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cánkuì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стыдиться; стыдно, совестно; стыд</w:t>
              <w:br/>
              <w:t>2. новокит. спасибо (кому-л.) за то, что...; хорошо, что...; о, если бы...!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9834</w:t>
              <w:br/>
              <w:t>(9489)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伪造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wěizào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подделывать; фальсифицировать; совершать подлог; поддельный, подложный, фальшивый; фальсифицированный; подделка, подлог; фальсификация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9835</w:t>
              <w:br/>
              <w:t>(9490)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慢性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mànxìng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мед. хронический (о болезни)</w:t>
              <w:br/>
              <w:t>2. беспечный, флегматичный; медлительность; флегма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9836</w:t>
              <w:br/>
              <w:t>(9491)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四点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_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four points; four dots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9837</w:t>
              <w:br/>
              <w:t>(9492)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市政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shìzhèng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вопросы городского управления, муниципальные дела; муниципальный, городской; коммунальный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9838</w:t>
              <w:br/>
              <w:t>(9493)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拐卖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guǎimài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похитить и продать (человека)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9839</w:t>
              <w:br/>
              <w:t>(9494)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精细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jīngxì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тщательный, добросовестный, аккуратный; чистый (о работе); детальный, подробный, мелкий</w:t>
              <w:br/>
              <w:t>2. осторожный; расчётливый, аккуратный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9840</w:t>
              <w:br/>
              <w:t>(9495)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涉嫌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shèxián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оказаться на подозрении, попасть под подозрение, подозреваться 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9841</w:t>
              <w:br/>
              <w:t>(9496)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试行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shìxíng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проводить в опытном (испытательном) порядке; пробовать</w:t>
              <w:br/>
              <w:t>2. пробный, опытный, экспериментальный; испытательный</w:t>
              <w:br/>
              <w:t>3. мягкий запуск (режим запуска проекта, который практикуют разработчики)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9842</w:t>
              <w:br/>
              <w:t>(9497)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嘉宾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jiābīn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почётный гость, дорогой гость</w:t>
              <w:br/>
              <w:t>2. вм. 麻雀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9843</w:t>
              <w:br/>
              <w:t>(9498)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师范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shīfàn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педагогический</w:t>
              <w:br/>
              <w:t>2. педучилище, педагогическое училище, сокр. *学校</w:t>
              <w:br/>
              <w:t>2. книжн. пример, образец, мерило; образцовый</w:t>
              <w:br/>
              <w:t>3. устар. наставник, учитель; учительский</w:t>
              <w:br/>
              <w:t>4. устар. подражать; учиться (у кого-л.)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9844</w:t>
              <w:br/>
              <w:t>(9499)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满怀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mǎnhuái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вся душа исполнена (чувства); быть преисполненным</w:t>
              <w:br/>
              <w:t>2. вся грудь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9845</w:t>
              <w:br/>
              <w:t>(9500)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偿还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chánghuán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выплачивать, погашать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9846</w:t>
              <w:br/>
              <w:t>(9501)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自来水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zìláishuǐ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водопровод</w:t>
              <w:br/>
              <w:t>2. водопроводная вода, вода из крана</w:t>
              <w:br/>
              <w:t>3. жарг. преданный фанат; фанатичная поддержка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9847</w:t>
              <w:br/>
              <w:t>(9502)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拜年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bàinián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поздравлять с Новым годом, делать новогодние визиты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9848</w:t>
              <w:br/>
              <w:t>(9503)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响亮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xiǎngliàng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звонкий; звучный</w:t>
              <w:br/>
              <w:t>2. 形容诗文声调朗畅。</w:t>
              <w:br/>
              <w:t>3. громкий звук</w:t>
              <w:br/>
              <w:t>4. добрая слава; большая известность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9850</w:t>
              <w:br/>
              <w:t>(9504)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源泉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yuánquán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прям.,перен.родник, ключ, источник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9851</w:t>
              <w:br/>
              <w:t>(9505)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许许多多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xǔxǔ duōduō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усил.许多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9852</w:t>
              <w:br/>
              <w:t>(9506)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契约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qìyuē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контракт, соглашение, договор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9853</w:t>
              <w:br/>
              <w:t>(9507)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家家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jiājiā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каждая семья; каждый дом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9854</w:t>
              <w:br/>
              <w:t>(9508)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饭碗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fànwǎn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пиала (миска) для риса; чашка риса</w:t>
              <w:br/>
              <w:t>2. обр. кусок хлеба, пропитание, заработок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9855</w:t>
              <w:br/>
              <w:t>(9509)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奋战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fènzhàn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вести ожесточённый бой, сражаться с мужеством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9856</w:t>
              <w:br/>
              <w:t>(9510)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卫生间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wèishēngjiān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санузел; туалет, туалетная комната; ванная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9857</w:t>
              <w:br/>
              <w:t>(9511)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天花板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tiānhuābǎn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потолок</w:t>
              <w:br/>
              <w:t>2. потолочная плитка</w:t>
              <w:br/>
              <w:t>3. предел, максимум, потолок; лучший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9858</w:t>
              <w:br/>
              <w:t>(9512)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组织者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zǔzhīzhě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организатор, устроитель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9859</w:t>
              <w:br/>
              <w:t>(9513)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理应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lǐyīng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разумно следует, по логике вещей следует, необходимо, обязан, обязательно, полагается, надлежит</w:t>
              <w:br/>
              <w:t>2. офиц. ... а потому полагаю для себя должным... (в письме к старшему)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9860</w:t>
              <w:br/>
              <w:t>(9514)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常驻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chángzhù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быть постоянно расквартированным в... (напр. о войсках); быть постоянно аккредитованным</w:t>
              <w:br/>
              <w:t>2. постоянный, непременный (о должности)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9861</w:t>
              <w:br/>
              <w:t>(9515)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罢工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забастовка (рабочих), стачка</w:t>
              <w:br/>
              <w:t>2. [за]бастовать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9862</w:t>
              <w:br/>
              <w:t>(9516)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汇集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huìjí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собирать[ся], концентрировать[ся]; стекаться</w:t>
              <w:br/>
              <w:t>2. собрание; сборник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9863</w:t>
              <w:br/>
              <w:t>(9517)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贫困县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pínkùnxiàn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бедный уезд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9864</w:t>
              <w:br/>
              <w:t>(9518)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升高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shēnggāo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подниматься вверх, совершать восхождение; подъём, восхождение</w:t>
              <w:br/>
              <w:t>2. достичь высокого положения, занять большой пост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9865</w:t>
              <w:br/>
              <w:t>(9519)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指头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zhǐtou, zhítou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палец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9866</w:t>
              <w:br/>
              <w:t>(9520)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意料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yìliào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предполагать, догадываться; предположение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9867</w:t>
              <w:br/>
              <w:t>(9521)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手艺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shǒuyì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ремесло; ручная работа</w:t>
              <w:br/>
              <w:t>2. мастерство, квалификация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9868</w:t>
              <w:br/>
              <w:t>(9522)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清单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qīngdān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перечень; [расчётная] ведомость; опись; реестр; балансовый отчёт, счёт-фактура; подробный список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9869</w:t>
              <w:br/>
              <w:t>(9523)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亲吻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qīnwěn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целовать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9870</w:t>
              <w:br/>
              <w:t>(9524)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降落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jiàngluò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спускаться, падать</w:t>
              <w:br/>
              <w:t>2. посадка, приземление; снижение; приземляться, садиться, снижаться; посадочный</w:t>
              <w:br/>
              <w:t>3. каскад (цирковой приём)</w:t>
              <w:br/>
              <w:t>4. понижение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9871</w:t>
              <w:br/>
              <w:t>(9525)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柔道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róudào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мягкость, кротость, уступчивость</w:t>
              <w:br/>
              <w:t>2. яп. дзюдо (вид борьбы)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9872</w:t>
              <w:br/>
              <w:t>(9526)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兴奋剂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xīngfènjì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мед. возбуждающее [средство], психостимулятор</w:t>
              <w:br/>
              <w:t>2. допинг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9873</w:t>
              <w:br/>
              <w:t>(9527)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修正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xiūzhèng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вносить поправки, поправлять; выправлять; ревизовать; изменение, корректирование, исправление; ревизия</w:t>
              <w:br/>
              <w:t>2. воен. корректировать [огонь]; корректировка</w:t>
              <w:br/>
              <w:t>3. ав. коррекция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9874</w:t>
              <w:br/>
              <w:t>(9528)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кроить, разрезать; раскраивать; шить [платье]</w:t>
              <w:br/>
              <w:t>I.2. урезать, уменьшать, сокращать (напр. штат); упразднять (напр. организацию)</w:t>
              <w:br/>
              <w:t>I.3. зарезать, прикончить, порешить; упразднить, ликвидировать</w:t>
              <w:br/>
              <w:t>I.4. решать, определять; устанавливать</w:t>
              <w:br/>
              <w:t>I.5. оценивать, измерять; разбираться в (достоинстве, качестве, ранге); считаться с...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9875</w:t>
              <w:br/>
              <w:t>(9529)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吭声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kēngshēng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подать голос, проронить слово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9876</w:t>
              <w:br/>
              <w:t>(9530)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奢侈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shēchǐ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роскошный; роскошь; излишества; расточительство; мотать, проматывать, роскошествовать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9877</w:t>
              <w:br/>
              <w:t>(9531)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因地制宜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yīndì zhìyí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принимать решения в зависимости от местных условий; применяться к местным условиям; с учетом местных условий; соразмерно местным возможностям; приспособляться к местным условиям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9878</w:t>
              <w:br/>
              <w:t>(9532)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开发商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kāifāshāng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девелопер (тот, кто развивает какое-то направление), разработчик (программ, игр), застройщик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9879</w:t>
              <w:br/>
              <w:t>(9533)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松开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sōngkāi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ослабить, отпустить; разжать; развязать; распустить</w:t>
              <w:br/>
              <w:t>2. разрыхлить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9880</w:t>
              <w:br/>
              <w:t>(9534)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能耐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néngnai, néngnà...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способность; сноровка, умение</w:t>
              <w:br/>
              <w:t>2. стойко выносить, терпеть; выносливость; устойчивость, невосприимчивость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9881</w:t>
              <w:br/>
              <w:t>(9535)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战火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zhànhuǒ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пожар войны; война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9883</w:t>
              <w:br/>
              <w:t>(9536)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调味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tiáowèi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приправлять, сдабривать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9884</w:t>
              <w:br/>
              <w:t>(9537)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失学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shīxué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остаться без образования; не иметь возможности учиться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9885</w:t>
              <w:br/>
              <w:t>(9538)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新任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xīnrèn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новоназначенный, новоизбранный</w:t>
              <w:br/>
              <w:t>2. нововведенный (о должности)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9887</w:t>
              <w:br/>
              <w:t>(9539)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王八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wángba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черепаха</w:t>
              <w:br/>
              <w:t>2. бран. рогоносец; ублюдок, шваль, сволочь</w:t>
              <w:br/>
              <w:t>3. диал. приканчивать, отправлять на тот свет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9888</w:t>
              <w:br/>
              <w:t>(9540)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责备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zébèi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упрекать, обвинять, порицать, осуждать; бранить, ругать; укор, упрёк</w:t>
              <w:br/>
              <w:t>2. требовать полного совершенства, требовать (искать) безукоризненности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9889</w:t>
              <w:br/>
              <w:t>(9541)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河道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река; речной путь</w:t>
              <w:br/>
              <w:t>2. русло [реки]</w:t>
              <w:br/>
              <w:t>3. ист. даотай по речным делам (ведал работами по укреплению рек)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9890</w:t>
              <w:br/>
              <w:t>(9542)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质问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zhìwèn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спрашивать, задавать вопрос; интерпеллировать; запрос, интерпелляция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9891</w:t>
              <w:br/>
              <w:t>(9543)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后边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hòubian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задняя (тыловая, тыльная) сторона; задняя грань (граница); позади, зад; задний</w:t>
              <w:br/>
              <w:t>2. послелог сзади, позади, за (чем-л.)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9892</w:t>
              <w:br/>
              <w:t>(9544)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整洁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zhěngjié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аккуратный, опрятный, чистый; чистота, опрятность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9893</w:t>
              <w:br/>
              <w:t>(9545)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交战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jiāozhàn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вступать в войну; вести войну; вступать в бой; вести бой; находиться (находящийся) в состоянии войны, состояние войны</w:t>
              <w:br/>
              <w:t>2. сражение, битва; бой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9894</w:t>
              <w:br/>
              <w:t>(9546)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常人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chángrén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обыкновенный (рядовой, заурядный) человек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9895</w:t>
              <w:br/>
              <w:t>(9547)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特种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tèzhǒng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особый, особого рода; специальный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9897</w:t>
              <w:br/>
              <w:t>(9548)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飞速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fēisù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стремительный, очень быстрый, динамичный; крайне срочно, в срочном порядке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9898</w:t>
              <w:br/>
              <w:t>(9549)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欢快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huānkuài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весёлый, радостный; веселье, радость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9899</w:t>
              <w:br/>
              <w:t>(9550)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天皇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tiānhuáng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император Японии</w:t>
              <w:br/>
              <w:t>2. миф. небесный император (старший из 三皇; ср. 地皇, и 人皇)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9900</w:t>
              <w:br/>
              <w:t>(9551)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根本性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gēnběnxìng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сущность, суть, существенность, существо; существенный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9901</w:t>
              <w:br/>
              <w:t>(9552)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畅销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chàngxiāo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хорошо продаваться, иметь широкий сбыт, пользоваться большим спросом; ходкий; продаваться как горячие пирожки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9903</w:t>
              <w:br/>
              <w:t>(9553)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超级市场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chāojí shìchǎng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супермаркет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9904</w:t>
              <w:br/>
              <w:t>(9554)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猎人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lièrén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охотник; егерь</w:t>
              <w:br/>
              <w:t>2. воен. ав. хантер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9905</w:t>
              <w:br/>
              <w:t>(9555)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медленно ходить, бродить; гулять, шагать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9907</w:t>
              <w:br/>
              <w:t>(9556)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поможет</w:t>
              <w:br/>
              <w:t>2. беспомощный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9909</w:t>
              <w:br/>
              <w:t>(9557)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лучший, выдающийся, блестящий; выделяющийся, превосходящий других (по умственным и физическим достоинствам); одарённый, талантливый; исключительный</w:t>
              <w:br/>
              <w:t>I.2. красивый; изящный, элегантный; диал. zùn классный, клёвый</w:t>
              <w:br/>
              <w:t>I.3. большой, великий</w:t>
              <w:br/>
              <w:t>усовершенствовать, сделать превосходным</w:t>
              <w:br/>
              <w:t>Цзюнь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9910</w:t>
              <w:br/>
              <w:t>(9558)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医学院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yīxuéyuàn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медицинский институт, медучилище, медицинский колледж</w:t>
              <w:br/>
              <w:t>2. медицинский факультет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9911</w:t>
              <w:br/>
              <w:t>(9559)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急救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jíjiù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первая (скорая, неотложная) помощь; оказывать первую (скорую) помощь; оказание первой помощи</w:t>
              <w:br/>
              <w:t>2. тех. аварийное восстановление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9912</w:t>
              <w:br/>
              <w:t>(9560)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汲取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jíqǔ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черпать, набирать; извлечь, почерпнуть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9913</w:t>
              <w:br/>
              <w:t>(9561)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_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старая леди; старушка; бабушка</w:t>
              <w:br/>
              <w:t>2. госпожа; мадам; миссис</w:t>
              <w:br/>
              <w:t>3. 明代宫廷中厮役对宫女的尊称。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9914</w:t>
              <w:br/>
              <w:t>(9562)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成才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chéngcái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добиться успеха в жизни, преуспеть; выучиться, стать специалистом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9915</w:t>
              <w:br/>
              <w:t>(9563)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陶器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táoqì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керамика; гончарное изделие; глиняная утварь (посуда); керамический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9916</w:t>
              <w:br/>
              <w:t>(9564)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奔波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bēnbō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бешеный поток, стремительное течение</w:t>
              <w:br/>
              <w:t>2. рваться; гоняться; носиться; бегать, хлопотать; гонка, беготня, хлопоты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9917</w:t>
              <w:br/>
              <w:t>(9565)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火炬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huǒjù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факел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9918</w:t>
              <w:br/>
              <w:t>(9566)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外籍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wàijí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иностранное гражданство; иностранный</w:t>
              <w:br/>
              <w:t>2. инопровинциальное происхождение; родом из другой провинции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9919</w:t>
              <w:br/>
              <w:t>(9567)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责令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zélìng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приказывать, предписывать, распоряжаться, давать указание, обязывать, поручать, заставлять, вменять в обязанность, возлагать на (кого-л.,что-л.); приказ, предписание, распоряжение, указание, требование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9920</w:t>
              <w:br/>
              <w:t>(9568)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обрушиться, обвалиться; рассесться (о горе); развалиться; сломаться</w:t>
              <w:br/>
              <w:t>I.2. уст. скончаться, умереть (об императоре)</w:t>
              <w:br/>
              <w:t>I.1. диал. расстрелять; прикончить</w:t>
              <w:br/>
              <w:t>I.2. взрывать, подрывать</w:t>
              <w:br/>
              <w:t>Бэн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9921</w:t>
              <w:br/>
              <w:t>(9569)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现阶段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xiànjiēduàn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 современном этапе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9922</w:t>
              <w:br/>
              <w:t>(9570)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zhǎo, zhuǎ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коготь, ноготь</w:t>
              <w:br/>
              <w:t>I.2. лапа</w:t>
              <w:br/>
              <w:t>I.3. техн. лапа, ножка</w:t>
              <w:br/>
              <w:t>I.4. медиатор, роговая косточка (для игры на щипковых муз. инструментах)</w:t>
              <w:br/>
              <w:t>II.1. чесать; скрести, скоблить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9923</w:t>
              <w:br/>
              <w:t>(9571)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康熙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kāngxī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«Канси», «процветающее и лучезарное» (девиз правления императора Канси 圣祖 (1661-1722)</w:t>
              <w:br/>
              <w:t>2. Канси (1654 – 1722, собственное имя 玄烨, 爱新觉罗, маньчжурский император из династии Цин)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9924</w:t>
              <w:br/>
              <w:t>(9572)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聊聊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liáoliáo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говорить, болтать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9925</w:t>
              <w:br/>
              <w:t>(9573)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国事访问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guóshì fǎngwèn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государственный визит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9926</w:t>
              <w:br/>
              <w:t>(9574)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流出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liúchū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вытекать, утекать (напр. о ценностях за границу); утечка, отток</w:t>
              <w:br/>
              <w:t>2. проистекать, вытекать</w:t>
              <w:br/>
              <w:t>3. филос. истечение, эманация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9927</w:t>
              <w:br/>
              <w:t>(9575)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可行性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kěxíngxìng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осуществимость, выполнимость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9928</w:t>
              <w:br/>
              <w:t>(9576)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身穿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shēnchuān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одевать, одежда, одетый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9929</w:t>
              <w:br/>
              <w:t>(9577)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石器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shíqì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изделие из камня; каменные орудия, орудия каменного века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9931</w:t>
              <w:br/>
              <w:t>(9578)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着实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zhuóshí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фактически, действительно, в самом деле, всерьез, не на шутку</w:t>
              <w:br/>
              <w:t>2. сурово, серьезно, как следует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9933</w:t>
              <w:br/>
              <w:t>(9580)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沸腾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fèiténg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кипеть; кипение; кипящий</w:t>
              <w:br/>
              <w:t>2. бить ключом, бурлить</w:t>
              <w:br/>
              <w:t>3. перен. бурлить; бурно реагировать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9934</w:t>
              <w:br/>
              <w:t>(9581)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七百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qībǎi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семьсот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9935</w:t>
              <w:br/>
              <w:t>(9582)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合计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héjì, héji   hé...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итог; итого; всего; в итоге составляет; в совокупности, в целом</w:t>
              <w:br/>
              <w:t>2. думать (над чем-л.)</w:t>
              <w:br/>
              <w:t>3. советоваться, совещаться, обсуждать (что-л.)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9936</w:t>
              <w:br/>
              <w:t>(9583)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大家庭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dàjiātíng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большая семья</w:t>
              <w:br/>
              <w:t>2. содружество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9937</w:t>
              <w:br/>
              <w:t>(9584)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далёкий, отдалённый; вдали; издали, издалека</w:t>
              <w:br/>
              <w:t>I.2. длинный; долгий (путь); расстояние</w:t>
              <w:br/>
              <w:t>бродить, блуждать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9938</w:t>
              <w:br/>
              <w:t>(9585)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驱动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qūdòng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побуждение; приведение в действие; стимулирование</w:t>
              <w:br/>
              <w:t>2. техн. привод</w:t>
              <w:br/>
              <w:t>3. комп. драйвер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9939</w:t>
              <w:br/>
              <w:t>(9586)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理直气壮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lǐzhí qìzhuàng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уверенно и смело; аргументированно и с сознанием своей правоты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9940</w:t>
              <w:br/>
              <w:t>(9587)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史学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shǐxué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историческая наука, история</w:t>
              <w:br/>
              <w:t>2. наука об истории, историография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9941</w:t>
              <w:br/>
              <w:t>(9588)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信徒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xìntú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приверженец, верный ученик; адепт</w:t>
              <w:br/>
              <w:t>2. последователь религии, верующий, прозелит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9942</w:t>
              <w:br/>
              <w:t>(9589)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开端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kāiduān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начало; начальный этап; зачинание; лит. экспозиция</w:t>
              <w:br/>
              <w:t>2. положить начало, сделать почин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9943</w:t>
              <w:br/>
              <w:t>(9590)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挤出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jǐchū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выжать, выдавить; вытеснить, вытолкнуть</w:t>
              <w:br/>
              <w:t>2. выкроить, изыскать</w:t>
              <w:br/>
              <w:t>3. экструзия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9944</w:t>
              <w:br/>
              <w:t>(9591)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jiè; диaл. тakж...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посредничать, сводить вместе; вводить, представлять, рекомендовать</w:t>
              <w:br/>
              <w:t>I.2. содействовать, способствовать, помогать, благоприятствовать</w:t>
              <w:br/>
              <w:t>I.3. опираться на, полагаться на</w:t>
              <w:br/>
              <w:t>I.4. * облекать в броню, надевать панцирь на</w:t>
              <w:br/>
              <w:t>I.1. находиться, лежать [в промежутке, между], занимать место, располагаться (в)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9946</w:t>
              <w:br/>
              <w:t>(9592)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存货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cúnhuò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запас (наличие) товаров (напр. на складе, в магазине), фин. товарно-материальные запасы; ТМЗ</w:t>
              <w:br/>
              <w:t>2. хранить (держать) товары (напр. на складах); запасать товар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9947</w:t>
              <w:br/>
              <w:t>(9593)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耻辱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chǐrǔ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позор, унижение; бесчестие, срам; позорить, унижать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9948</w:t>
              <w:br/>
              <w:t>(9594)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凳子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dèngzi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табурет; скамья</w:t>
              <w:br/>
              <w:t>2. разг. стул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9949</w:t>
              <w:br/>
              <w:t>(9595)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军营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jūnyíng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военный лагерь; казарма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9950</w:t>
              <w:br/>
              <w:t>(9596)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指引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zhǐyǐn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вести за собой, направлять; указывать; руководить; осенять (о знамени); руководство, инструкция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9951</w:t>
              <w:br/>
              <w:t>(9597)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zìrú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спокойный, уверенный; свободно, легко</w:t>
              <w:br/>
              <w:t>2. обычно, как всегда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9952</w:t>
              <w:br/>
              <w:t>(9598)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肩头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jiāntóu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плечо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9953</w:t>
              <w:br/>
              <w:t>(9599)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宣读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xuāndú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зачитать; огласить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9954</w:t>
              <w:br/>
              <w:t>(9600)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xiáng; yáng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подробный, детальный; исчерпывающий; тщательный, скрупулёзный; подробно, во всех деталях</w:t>
              <w:br/>
              <w:t>I.2. ясный, доскональный; точный; известный, до конца изученный; ясно, досконально, до конца</w:t>
              <w:br/>
              <w:t>I.3. * правильный, соответствующий; справедливый, беспристрастный; правильно; справедливо</w:t>
              <w:br/>
              <w:t>II.1. [подробно] объяснять; толковать, пояснять</w:t>
              <w:br/>
              <w:t>II.2. докладывать; информировать (начальство); сообщать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9955</w:t>
              <w:br/>
              <w:t>(9601)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惊异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jīngyì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изумляться; изумление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9956</w:t>
              <w:br/>
              <w:t>(9602)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风沙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fēngshā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песчаная (чёрная) буря; летучий песок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9957</w:t>
              <w:br/>
              <w:t>(9603)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点评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diǎnpíng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обсуждать, оценивать, критиковать, комментировать, рецензировать; подробная оценка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9958</w:t>
              <w:br/>
              <w:t>(9604)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病床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bìngchuáng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больничная койка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9959</w:t>
              <w:br/>
              <w:t>(9605)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萎缩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wěisuō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увядать, атрофироваться; атрофия</w:t>
              <w:br/>
              <w:t>2. приходить в упадок; сократиться; спад; сокращение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9960</w:t>
              <w:br/>
              <w:t>(9606)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汽油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qìyóu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бензин, газолин; бензиновый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9962</w:t>
              <w:br/>
              <w:t>(9607)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拆除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chāichú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разбирать (напр. машину); демонтировать; сносить; разборка, демонтаж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9963</w:t>
              <w:br/>
              <w:t>(9608)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损伤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sǔnshāng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повреждать; портить; вредить; увечить; причинять ущерб</w:t>
              <w:br/>
              <w:t>2. ущерб; потери; повреждения</w:t>
              <w:br/>
              <w:t>3. мед. травма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9964</w:t>
              <w:br/>
              <w:t>(9609)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骗人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piànrén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обмануть, надуть, провести; обманный; мошеннический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9965</w:t>
              <w:br/>
              <w:t>(9610)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好在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hǎozài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кстати, к счастью, благо</w:t>
              <w:br/>
              <w:t>2. [по-прежнему] здравствовать, оставаться в целости, пребывать в благополучии</w:t>
              <w:br/>
              <w:t>3. здравствуй[те]; будь[те] здоров[ы]; как по-живаете?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9966</w:t>
              <w:br/>
              <w:t>(9611)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创下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chuàngxià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устанавливать(новый рекорд)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9967</w:t>
              <w:br/>
              <w:t>(9612)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乐园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lèyuán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эдем, рай; сад радостей; место веселья (развлечений); парк развлеченийРагвон (уезд в КНДР)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9968</w:t>
              <w:br/>
              <w:t>(9613)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遗嘱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yízhǔ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посмертные слова, заветы</w:t>
              <w:br/>
              <w:t>2. завещание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9969</w:t>
              <w:br/>
              <w:t>(9614)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произошёл инцидент, случилось происшествие, произошла неприятность, возникло осложнение, вспыхнул скандал</w:t>
              <w:br/>
              <w:t>2. случилось несчастье; пострадать от несчастного случая, потерпеть катастрофу (аварию)</w:t>
              <w:br/>
              <w:t>3. перен. умереть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9970</w:t>
              <w:br/>
              <w:t>(9615)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属性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shǔxìng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свойство, атрибут; особенность; характерный признак</w:t>
              <w:br/>
              <w:t>X.2. принадлежность</w:t>
              <w:br/>
              <w:t>X.3. характеристика (персонажа)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9971</w:t>
              <w:br/>
              <w:t>(9616)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fāguāng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блестеть; светиться; испускать (излучать) свет; светящийся; блестящий</w:t>
              <w:br/>
              <w:t>2. физ. люминесценция; излучение света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9972</w:t>
              <w:br/>
              <w:t>(9617)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丢掉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diūdiào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потерять, утратить</w:t>
              <w:br/>
              <w:t>2. отказаться, отбросить, откинуть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9973</w:t>
              <w:br/>
              <w:t>(9618)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下放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xiàfàng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направлять на низовую работу (в деревню или в низовую организацию)</w:t>
              <w:br/>
              <w:t>2. передавать (напр. права) нижестоящей организации</w:t>
              <w:br/>
              <w:t>3. спуск; спусковой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9974</w:t>
              <w:br/>
              <w:t>(9619)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大伙儿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dàhuǒr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см.大伙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9975</w:t>
              <w:br/>
              <w:t>(9620)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高等院校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gāoděng yuànxià...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высшее учебное заведение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9976</w:t>
              <w:br/>
              <w:t>(9621)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期刊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qīkān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периодическое издание; периодика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9977</w:t>
              <w:br/>
              <w:t>(9622)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营运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yíngyùn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заниматься (чем-л.) , заботиться о...</w:t>
              <w:br/>
              <w:t>2. (также *儿) занятие, дело, промысел</w:t>
              <w:br/>
              <w:t>3. заниматься перевозками, производить перевозки; эксплуатироваться, находиться в эксплуатации (о средствах транспорта)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9978</w:t>
              <w:br/>
              <w:t>(9623)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好感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hǎogǎn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симпатия, расположение, доброжелательство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9979</w:t>
              <w:br/>
              <w:t>(9624)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录像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lùxiàng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видеокассета, видеозапись, снимать на видеокамеру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9980</w:t>
              <w:br/>
              <w:t>(9625)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压倒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yādǎo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превосходить, превышать; быть лучше</w:t>
              <w:br/>
              <w:t>2. подавить, одолеть, превосходить, подавляющий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9981</w:t>
              <w:br/>
              <w:t>(9626)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铃声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língshēng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звон бубенцов, звон колокольчика</w:t>
              <w:br/>
              <w:t>2. звонок, мелодия, гудок, рингтон (на телефоне)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9982</w:t>
              <w:br/>
              <w:t>(9627)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导游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dǎoyóu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вести (экскурсию)</w:t>
              <w:br/>
              <w:t>2. гид, экскурсовод; путеводитель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9983</w:t>
              <w:br/>
              <w:t>(9628)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白酒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báijiǔ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байцзю; китайская водка; ханшин; ханжа; гаоляновая водка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9984</w:t>
              <w:br/>
              <w:t>(9629)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красивый; изящный, элегантный</w:t>
              <w:br/>
              <w:t>I.2. меткий, острый; бойкий</w:t>
              <w:br/>
              <w:t>I.3. выгодный; подходящий, удачный; превосходный</w:t>
              <w:br/>
              <w:t>I.4. нарасхват</w:t>
              <w:br/>
              <w:t>диал. хорошая острота, меткая насмешка; остроумие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9985</w:t>
              <w:br/>
              <w:t>(9630)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风云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fēngyún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гонимые ветром облака, ветреная и облачная погода</w:t>
              <w:br/>
              <w:t>2. обр. обстановка, ситуация</w:t>
              <w:br/>
              <w:t>3. неожиданно возникшие трудности</w:t>
              <w:br/>
              <w:t>4. основной замысел, неизменный план</w:t>
              <w:br/>
              <w:t>5. высокая, далёкая местность; обр. высокое положение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9986</w:t>
              <w:br/>
              <w:t>(9631)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专心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zhuānxīn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сосредоточенный, сконцентрированный, сосредоточиться</w:t>
              <w:br/>
              <w:t>2. специально, намеренно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9987</w:t>
              <w:br/>
              <w:t>(9632)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佳人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красавица, прекрасная дева; красавец</w:t>
              <w:br/>
              <w:t>2. превосходный человек (также о государе или муже)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9988</w:t>
              <w:br/>
              <w:t>(9633)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茄子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qiézi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баклажан (Solanum melangena)</w:t>
              <w:br/>
              <w:t>2. улыбнитесь! (эквивалент англ. cheese!)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9989</w:t>
              <w:br/>
              <w:t>(9634)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担当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dāndāng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брать на себя, возлагать на себя; справляться; выполнять (задание)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9990</w:t>
              <w:br/>
              <w:t>(9635)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象棋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xiàngqí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сянци, китайские шахматы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9991</w:t>
              <w:br/>
              <w:t>(9636)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稿件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gǎojiàn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черновик и статья, черновик и чистовой экземпляр</w:t>
              <w:br/>
              <w:t>2. [сдаваемая в печать] рукопись (статьи), черновик, набросок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9992</w:t>
              <w:br/>
              <w:t>(9637)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выть, завывать</w:t>
              <w:br/>
              <w:t>2. громко рыдать; вопить, голосить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9994</w:t>
              <w:br/>
              <w:t>(9639)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暂停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zàntíng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приостановить, остановиться; пауза</w:t>
              <w:br/>
              <w:t>2. спорт тайм-аут, перерыв</w:t>
              <w:br/>
              <w:t>3. воен. стой! (команда для прекращения огня)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9995</w:t>
              <w:br/>
              <w:t>(9640)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毅然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yìrán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решительно, твёрдо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9996</w:t>
              <w:br/>
              <w:t>(9641)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гл.держать (нести) в зубах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9998</w:t>
              <w:br/>
              <w:t>(9643)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厂房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chǎngfáng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помещение фабрики (завода), цех, заводские постройки, машинный зал, заводской корпус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9999</w:t>
              <w:br/>
              <w:t>(9644)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là; xī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* зимнее жертвоприношение предкам и всем духам (совершавшееся в 12-м месяце по лунному календарю, после солнцестояния на 3-й день под цикл. знаком 戌)</w:t>
              <w:br/>
              <w:t>2. конец года, 12-й месяц (по лунному календарю)</w:t>
              <w:br/>
              <w:t>3. годы, проведённые в буддийском постриге</w:t>
              <w:br/>
              <w:t>4. (устар. ) вяленая строганина (из мяса, рыбы); сушёный, вяленый</w:t>
              <w:br/>
              <w:t>5. * 7-й день после рождения человека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10000</w:t>
              <w:br/>
              <w:t>(9645)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归纳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guīnà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обобщение, резюме; обобщать, резюмировать</w:t>
              <w:br/>
              <w:t>2. свести к...; отнести к...</w:t>
              <w:br/>
              <w:t>3. филос. индукция, индуктивный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10001</w:t>
              <w:br/>
              <w:t>(9646)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非但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fēidàn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 только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10002</w:t>
              <w:br/>
              <w:t>(9647)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陪伴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péibàn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быть в обществе (кого-л.), составлять компанию; сопровождать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10003</w:t>
              <w:br/>
              <w:t>(9648)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党政机关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dǎngzhèng jīguā...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партийные и административные органы (аппарат)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10004</w:t>
              <w:br/>
              <w:t>(9649)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护理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hùlǐ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ухаживать, заботиться, уход (за больным)</w:t>
              <w:br/>
              <w:t>2. заботиться, защищать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10006</w:t>
              <w:br/>
              <w:t>(9650)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解答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jiědá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решать (напр. научные проблемы); отвечать на вопросы, разъяснять (вопросы, проблемы)</w:t>
              <w:br/>
              <w:t>2. мат. ответ, решение (задачи)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10007</w:t>
              <w:br/>
              <w:t>(9651)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专访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zhuānfǎng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эксклюзивное интервью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10008</w:t>
              <w:br/>
              <w:t>(9652)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当务之急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dāngwù zhījí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актуальная задача, дело первостепенной важности, первоочередное дело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10009</w:t>
              <w:br/>
              <w:t>(9653)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除去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chúqù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отбрасывать, устранять</w:t>
              <w:br/>
              <w:t>2. за исключением, за вычетом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10010</w:t>
              <w:br/>
              <w:t>(9654)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特困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tèkùn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крайняя нужда; крайняя бедность; сильно нуждающийся; неимущий; малообеспеченный</w:t>
              <w:br/>
              <w:t>2. сонный, уставший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10011</w:t>
              <w:br/>
              <w:t>(9655)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摆放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bǎifàng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ставить, класть; разложить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10012</w:t>
              <w:br/>
              <w:t>(9656)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湖泊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húpō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озеро, озёра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10013</w:t>
              <w:br/>
              <w:t>(9657)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创始人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chuàngshǐrén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инициатор; учредитель; создатель; основатель; основоположник, фаундер; родоначальник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10014</w:t>
              <w:br/>
              <w:t>(9658)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兼顾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jiāngù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уследить за тем и за другим; не упускать из виду как одно, так и другое, одновременно учитывать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10015</w:t>
              <w:br/>
              <w:t>(9659)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峡谷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xiágǔ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ущелье, каньон, теснина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10016</w:t>
              <w:br/>
              <w:t>(9660)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bùrěn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стерпеть, не вытерпеть; не перенести</w:t>
              <w:br/>
              <w:t>2. без раздражения; не сердясь; жалко; жаль</w:t>
              <w:br/>
              <w:t>3. перен. рука не поднимается (также *下手)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10017</w:t>
              <w:br/>
              <w:t>(9661)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扎扎实实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zhāzhā shíshí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сделать (выполнить) как следует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10018</w:t>
              <w:br/>
              <w:t>(9662)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站立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стоять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10019</w:t>
              <w:br/>
              <w:t>(9663)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rénliú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людской поток, пассажиропоток</w:t>
              <w:br/>
              <w:t>2. сокр. 人工流产 (искусственный аборт)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10020</w:t>
              <w:br/>
              <w:t>(9664)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撒谎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sāhuǎng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лгать, врать, обманывать, говорить неправду; враньё, ложь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10021</w:t>
              <w:br/>
              <w:t>(9665)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旁人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pángrén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посторонний, третье лицо</w:t>
              <w:br/>
              <w:t>2. праздный зритель, зевака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10022</w:t>
              <w:br/>
              <w:t>(9666)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剥削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bōxuē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эксплуатировать; эксплуатация</w:t>
              <w:br/>
              <w:t>2. уст. присваивать чужую собственность, завладевать имуществом другого лица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10023</w:t>
              <w:br/>
              <w:t>(9667)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莫非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mòfēi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неужели; уж не... ли (выражает риторический вопрос или сомнение в умозаключении)</w:t>
              <w:br/>
              <w:t>2. нет такого, кто бы не...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10024</w:t>
              <w:br/>
              <w:t>(9668)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对应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duìyìng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соответствовать, корреспондировать, соответствие, корреспонденция, гомологический, соответственный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10025</w:t>
              <w:br/>
              <w:t>(9669)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定价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dìngjià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установленная (твёрдая) цена, расценка; тариф</w:t>
              <w:br/>
              <w:t>2. определение цены, ценообразование</w:t>
              <w:br/>
              <w:t>3. установить цену, определить цену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10026</w:t>
              <w:br/>
              <w:t>(9670)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собирать, запасать</w:t>
              <w:br/>
              <w:t>I.2. сокращать, сжимать [приблизительно до]</w:t>
              <w:br/>
              <w:t>I.3. твёрдо стягивать (скреплять); склеивать</w:t>
              <w:br/>
              <w:t>I.4. подтягивать, держать в строгости (порядке)</w:t>
              <w:br/>
              <w:t>I.5. вм. 殓 (класть в гроб; хоронить)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10028</w:t>
              <w:br/>
              <w:t>(9671)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lín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сосед; соседний; близкий</w:t>
              <w:br/>
              <w:t>I.2. соседство, близость; дружба</w:t>
              <w:br/>
              <w:t>I.3. ист. линь (единица в 5 (реже 8) дворов, дин. Чжоу)</w:t>
              <w:br/>
              <w:t>I.4. хим. орто-, о-</w:t>
              <w:br/>
              <w:t>примыкать [к...], соприкасаться [с...], граничить [с...]; смежный, сопредельный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10029</w:t>
              <w:br/>
              <w:t>(9672)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歪曲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wāiqū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извращать [факты]; искажать, уродовать; извращение, искажение; извращённый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10030</w:t>
              <w:br/>
              <w:t>(9673)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заносчивый; высокомерный; надменный; гордый; кичливый</w:t>
              <w:br/>
              <w:t>I.2. эгоистичный, себялюбивый</w:t>
              <w:br/>
              <w:t>презирать, смотреть свысока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10032</w:t>
              <w:br/>
              <w:t>(9674)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быть правым; разумный, справедливый</w:t>
              <w:br/>
              <w:t>2. обоснованный</w:t>
              <w:br/>
              <w:t>3. мат. рациональный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10033</w:t>
              <w:br/>
              <w:t>(9675)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伯伯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bóbo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разг. дядя (старший брат отца)</w:t>
              <w:br/>
              <w:t>2. дядя, дяденька, дядюшка (обращение к мужчине - ровеснику отца или старше)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10034</w:t>
              <w:br/>
              <w:t>(9676)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喇嘛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lǎma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лама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10035</w:t>
              <w:br/>
              <w:t>(9677)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阵线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фронт; линия фронта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10036</w:t>
              <w:br/>
              <w:t>(9678)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探明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tànmíng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выяснять, раскрывать, разоблачать, разведывать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10037</w:t>
              <w:br/>
              <w:t>(9679)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该县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_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этот уезд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10038</w:t>
              <w:br/>
              <w:t>(9680)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到期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dàoqī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срок истёк; пора; наступает срок; в срок, в обусловленное время; к определённому сроку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10039</w:t>
              <w:br/>
              <w:t>(9681)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所有权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suǒyǒuquán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право собственности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10040</w:t>
              <w:br/>
              <w:t>(9682)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被窝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bèiwō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ватный спальный мешок, ватное одеяло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10041</w:t>
              <w:br/>
              <w:t>(9683)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物体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wùtǐ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физ. тело; объект</w:t>
              <w:br/>
              <w:t>2. предмет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10043</w:t>
              <w:br/>
              <w:t>(9684)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天赋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tiānfù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дарованный небом (природой); прирождённый, врождённый; от природы присущий; наследственный, естественный</w:t>
              <w:br/>
              <w:t>2. природные данные (человека); способности, дарования, талант</w:t>
              <w:br/>
              <w:t>3. одаренный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10044</w:t>
              <w:br/>
              <w:t>(9685)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袖子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xiùzi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рукав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10045</w:t>
              <w:br/>
              <w:t>(9686)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zìxué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самообразование, самообучение, самоподготовка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10047</w:t>
              <w:br/>
              <w:t>(9687)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вздуться, вспучиться; распухнуть, вздуться; напряжённый, болезненный, тяжёлый</w:t>
              <w:br/>
              <w:t>2. увеличиться в объёме, расшириться; разбухнуть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10048</w:t>
              <w:br/>
              <w:t>(9688)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飞往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fēiwǎng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лететь в, вылетать 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10049</w:t>
              <w:br/>
              <w:t>(9689)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眼圈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yǎnquān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глазные впадины, орбиты глаз; глазницы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10051</w:t>
              <w:br/>
              <w:t>(9690)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挨着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āizhe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прижиматься, быть около; вплотную, прижавшись; рядом</w:t>
              <w:br/>
              <w:t>2. вслед, следуя за...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10053</w:t>
              <w:br/>
              <w:t>(9691)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fēnzǔ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группироваться; групповой</w:t>
              <w:br/>
              <w:t>2. группировать, делить</w:t>
              <w:br/>
              <w:t>3. стат. приём группировки</w:t>
              <w:br/>
              <w:t>4. подгруппа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10054</w:t>
              <w:br/>
              <w:t>(9692)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薪水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xīnshuǐ, xīnshu...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зарплата, оклад, жалованье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10055</w:t>
              <w:br/>
              <w:t>(9693)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看中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kànzhòng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выбрать себе по вкусу (после наблюдения)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10056</w:t>
              <w:br/>
              <w:t>(9694)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стремление, цель; воля</w:t>
              <w:br/>
              <w:t>2. идея; смысл, суть</w:t>
              <w:br/>
              <w:t>3. эдикт, указ</w:t>
              <w:br/>
              <w:t>4. вкусный; прекрасный, превосходный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10057</w:t>
              <w:br/>
              <w:t>(9695)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восхвалять, прославлять, славословить</w:t>
              <w:br/>
              <w:t>I.2. декламировать</w:t>
              <w:br/>
              <w:t>II.1. гимн, славословие (также ритуальные гимны, песни 266—305 «Шицзина»)</w:t>
              <w:br/>
              <w:t>II.2. лит. панегирик (жанр), похвала</w:t>
              <w:br/>
              <w:t>II.3. róng внешний вид, выражение лица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10058</w:t>
              <w:br/>
              <w:t>(9696)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树枝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shùzhī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ветка (дерева), сук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10059</w:t>
              <w:br/>
              <w:t>(9697)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伟人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wěirén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выдающийся (великий) человек, крупная личность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10060</w:t>
              <w:br/>
              <w:t>(9698)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报仇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bàochóu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мстить, мщение, месть, возмездие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10061</w:t>
              <w:br/>
              <w:t>(9699)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对峙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duìzhì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стоять друг против друга; перен. противостоять; противостояние, противоборство, конфронтация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10063</w:t>
              <w:br/>
              <w:t>(9701)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随机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suíjī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 удобном случае; в соответствии с представившейся возможностью</w:t>
              <w:br/>
              <w:t>2. рандомный, вероятный, случайный; стохастический</w:t>
              <w:br/>
              <w:t>3. идущий в комплекте с оборудованием, сопутствующий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10064</w:t>
              <w:br/>
              <w:t>(9702)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腹部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живот; чрево; брюхо; брюшко; брюшной, вентральный</w:t>
              <w:br/>
              <w:t>2. средняя часть (корабля)</w:t>
              <w:br/>
              <w:t>3. тулово (кувшина)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10065</w:t>
              <w:br/>
              <w:t>(9703)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弊端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bìduān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злоупотребление; недостаток, порок; порочная практика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10066</w:t>
              <w:br/>
              <w:t>(9704)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赞叹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zàntàn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восхищаться, восторгаться, воспевать; превозносить, восхвалять, отзываться с чрезвычайной похвалой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10067</w:t>
              <w:br/>
              <w:t>(9705)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回收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huíshōu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рекуперация, регенерация; регенерировать</w:t>
              <w:br/>
              <w:t>2. собирать; закупать (утильсырьё)</w:t>
              <w:br/>
              <w:t>3. возвращать назад</w:t>
              <w:br/>
              <w:t>4. утилизация, переработка (отходов)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10068</w:t>
              <w:br/>
              <w:t>(9706)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驾车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jiàchē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водить машину, управлять машиной, вождение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10069</w:t>
              <w:br/>
              <w:t>(9707)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法郎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fǎláng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франк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10070</w:t>
              <w:br/>
              <w:t>(9708)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乐器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yuèqì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музыкальный инструмент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10071</w:t>
              <w:br/>
              <w:t>(9709)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tuǒ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надлежащий, правильный, подобающий, подходящий, уместный</w:t>
              <w:br/>
              <w:t>I.2. спокойный, мирный, покойный</w:t>
              <w:br/>
              <w:t>II.1. падать, свалиться; спускаться, опадать</w:t>
              <w:br/>
              <w:t>II.2. удобно устраивать (усаживать)</w:t>
              <w:br/>
              <w:t>модификатор результативных глаголов, указывающий на удовлетворительный (надлежащий) результат действия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10072</w:t>
              <w:br/>
              <w:t>(9710)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右边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yòubian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правая сторона; направо, справа [от...]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10073</w:t>
              <w:br/>
              <w:t>(9711)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废除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fèichú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отменить, упразднить, аннулировать, уничтожить, прекратиться; денонсировать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10074</w:t>
              <w:br/>
              <w:t>(9712)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节水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jiéshuǐ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см.节约用水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10075</w:t>
              <w:br/>
              <w:t>(9713)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香蕉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xiāngjiāo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банансм.香蕉人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10076</w:t>
              <w:br/>
              <w:t>(9714)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превосходить; сверх, свыше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10077</w:t>
              <w:br/>
              <w:t>(9715)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往常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wǎngcháng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обычно, всегда</w:t>
              <w:br/>
              <w:t>2. прежде, до сих пор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10078</w:t>
              <w:br/>
              <w:t>(9716)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公公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gōnggong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дед</w:t>
              <w:br/>
              <w:t>2. свёкор</w:t>
              <w:br/>
              <w:t>3. вежл. в обращении дедушка [почтенный]</w:t>
              <w:br/>
              <w:t>4. отец (почтит. о чиновнике, местном начальнике)</w:t>
              <w:br/>
              <w:t>5. евнух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10079</w:t>
              <w:br/>
              <w:t>(9717)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四下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sìxià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вся округа; повсюду, везде, кругом; вокруг, со всех сторон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10080</w:t>
              <w:br/>
              <w:t>(9718)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xié; xiá; jiā; 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, , книжн. ,  брать под мышку, нести (держать) под мышкой; нести, иметь при себе</w:t>
              <w:br/>
              <w:t>I.2. иметь при себе; иметь в распоряжении, обладать</w:t>
              <w:br/>
              <w:t>I.3. jià зажимать, брать (щипцами), защипывать, ухватывать; окружать</w:t>
              <w:br/>
              <w:t>I.4. ,  прятать; таить в душе</w:t>
              <w:br/>
              <w:t>I.5. ,  давить, подавлять; вымогать (угрозами, шантажом)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10081</w:t>
              <w:br/>
              <w:t>(9719)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社会效益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shèhuì xiàoyì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социальная польза, социальный эффект, польза обществу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10082</w:t>
              <w:br/>
              <w:t>(9720)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发病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fābìng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заболеть</w:t>
              <w:br/>
              <w:t>2. мед. начало болезни; приступ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10083</w:t>
              <w:br/>
              <w:t>(9721)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помогать, содействовать; поддерживать; вспомогательный, подсобный</w:t>
              <w:br/>
              <w:t>II.1. боковой (продольный) брус, боковина (повозки)</w:t>
              <w:br/>
              <w:t>II.2. щёки; скулы; верхняя челюсть</w:t>
              <w:br/>
              <w:t>II.3. друг: помощник</w:t>
              <w:br/>
              <w:t>II.4. ист. фу (третий из четырех ближайших советников правителя, 四邻, дин. Чжоу)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10084</w:t>
              <w:br/>
              <w:t>(9722)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неистощимый, неисчерпаемый; бесконечный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10085</w:t>
              <w:br/>
              <w:t>(9723)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冰球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bīngqiú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хоккей (на льду)</w:t>
              <w:br/>
              <w:t>2. хоккейная шайба</w:t>
              <w:br/>
              <w:t>3. ледяной шар, ледяная сфера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10086</w:t>
              <w:br/>
              <w:t>(9724)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悠悠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yōuyōu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спокойно плыть (в облаках); спокойный, свободный; вольготный</w:t>
              <w:br/>
              <w:t>2. отдалённый, далёкий; еле различимый</w:t>
              <w:br/>
              <w:t>3. озабоченный; обеспокоенный</w:t>
              <w:br/>
              <w:t>4. во множестве; бесчисленный; неиссякаемый</w:t>
              <w:br/>
              <w:t>5. нелепый, абсурдный; праздный (напр. разговор)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10087</w:t>
              <w:br/>
              <w:t>(9725)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小弟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xiǎodì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самый младший из братьев</w:t>
              <w:br/>
              <w:t>2. мой младший брат</w:t>
              <w:br/>
              <w:t>3. Ваш младший брат (скромно о себе); 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10088</w:t>
              <w:br/>
              <w:t>(9726)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研究室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yánjiūshì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кабинет (в учебном заведении, лечебном или научном учреждении); лаборатория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10089</w:t>
              <w:br/>
              <w:t>(9727)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置身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zhìshēn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поставить себя</w:t>
              <w:br/>
              <w:t>2. пребывание, пребывать, находиться, оказаться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10090</w:t>
              <w:br/>
              <w:t>(9728)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放假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fàngjià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отпуск, каникулы</w:t>
              <w:br/>
              <w:t>2. распускать на каникулы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10091</w:t>
              <w:br/>
              <w:t>(9729)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而后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érhòu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после...; после того как</w:t>
              <w:br/>
              <w:t>2. а после, а затем; после чего [только]; а на этом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10092</w:t>
              <w:br/>
              <w:t>(9730)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低沉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dīchén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пасмурный, хмурый (о небе)</w:t>
              <w:br/>
              <w:t>2. низкий (о голосе)</w:t>
              <w:br/>
              <w:t>3. упадочный; упадочность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10093</w:t>
              <w:br/>
              <w:t>(9731)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数据库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shùjùkù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база данных, БД, банк данных, информационный банк, хранилище данных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10094</w:t>
              <w:br/>
              <w:t>(9732)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山里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shānlǐ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 горах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10095</w:t>
              <w:br/>
              <w:t>(9733)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解放后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jiěfàng hòu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после освобождения(исторический период после провозглашения КНР в 1949 году)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10097</w:t>
              <w:br/>
              <w:t>(9734)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机票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jīpiào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билет на самолёт, авиабилет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10099</w:t>
              <w:br/>
              <w:t>(9735)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少林寺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shàolínsì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Шаолиньский монастырь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10100</w:t>
              <w:br/>
              <w:t>(9736)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梦境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mèngjìng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мир сновидений (грёз), царство снов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10101</w:t>
              <w:br/>
              <w:t>(9737)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вести за собой, направлять, указывать путь, руководить</w:t>
              <w:br/>
              <w:t>I.2. вводить, проводить; подводить; отводить</w:t>
              <w:br/>
              <w:t>свободно проходить, беспрепятственно достигать</w:t>
              <w:br/>
              <w:t>II.1. ведущий; проводник, гид; поводырь</w:t>
              <w:br/>
              <w:t>II.2. наставление, поучение, руководство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10102</w:t>
              <w:br/>
              <w:t>(9738)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shuāi; chuāi; c...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дряхлеть; слабеть, приходить в упадок; стареть</w:t>
              <w:br/>
              <w:t>I.2. ослабевать, отпускать (о болезни)</w:t>
              <w:br/>
              <w:t>I.3. *  падать; спускаться (по ступеням); снижаться (закономерно)</w:t>
              <w:br/>
              <w:t>I.4. *  покрывать травою</w:t>
              <w:br/>
              <w:t>II.1. старый; старческий; дряхлый; увядший, засохший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10103</w:t>
              <w:br/>
              <w:t>(9739)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山头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shāntóu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вершина горы; горный пик</w:t>
              <w:br/>
              <w:t>2. острый гребень ограды</w:t>
              <w:br/>
              <w:t>3. фракция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10104</w:t>
              <w:br/>
              <w:t>(9740)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瀑布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pùbù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водопад</w:t>
              <w:br/>
              <w:t>2. Вассерфаль (Wasserfall, немецкая зенитная ракета)</w:t>
              <w:br/>
              <w:t>3. "Водопад" (литография голландского художника Эшера)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10105</w:t>
              <w:br/>
              <w:t>(9741)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自然界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zìránjiè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природа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10106</w:t>
              <w:br/>
              <w:t>(9742)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搬迁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bānqiān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переселяться, переезжать, перебираться</w:t>
              <w:br/>
              <w:t>2. переносить, перемещать, выносить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10107</w:t>
              <w:br/>
              <w:t>(9743)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высокий, высящийся одиноко; вертикально, прямо</w:t>
              <w:br/>
              <w:t>I.2. выдающийся; замечательный, приметный; эпист. Ваш</w:t>
              <w:br/>
              <w:t>I.3. независимый, особый; непохожий на других; независимо, обособленно</w:t>
              <w:br/>
              <w:t>II.1. выситься; стоять прямо (отвесно); выдаваться</w:t>
              <w:br/>
              <w:t>II.2. * вм. 踔 (прыгать, продвигаться прыжками)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10108</w:t>
              <w:br/>
              <w:t>(9744)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僵局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jiāngjú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тупик, безвыходное положение; мёртвая точка, неразрешимое разногласие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10109</w:t>
              <w:br/>
              <w:t>(9745)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台下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táixià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эпист., вежл. милостивый государь: Ваша милость; Вы</w:t>
              <w:br/>
              <w:t>2. театр. в зрительном зале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10110</w:t>
              <w:br/>
              <w:t>(9746)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拍照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pāizhào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фотографировать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10111</w:t>
              <w:br/>
              <w:t>(9747)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腾飞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téngfēi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прям., перен. стремительно взлететь, быстро подняться вверх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10112</w:t>
              <w:br/>
              <w:t>(9748)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合力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hélì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объединить усилия; общими силами; в согласии; дружно</w:t>
              <w:br/>
              <w:t>2. физ. равнодействующая [сил], равнодействующая сила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10114</w:t>
              <w:br/>
              <w:t>(9750)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眼界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yǎnjiè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поле зрения, границы видимости</w:t>
              <w:br/>
              <w:t>2. кругозор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10115</w:t>
              <w:br/>
              <w:t>(9751)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mó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плёнка, оболочка; кожица</w:t>
              <w:br/>
              <w:t>I.2. анат. мембрана, перепонка</w:t>
              <w:br/>
              <w:t>I.3. физ. брана (в теории струн)</w:t>
              <w:br/>
              <w:t>поклоняться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10116</w:t>
              <w:br/>
              <w:t>(9752)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关押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guānyā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задержать</w:t>
              <w:br/>
              <w:t>2. взять под стражу; арестовать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10117</w:t>
              <w:br/>
              <w:t>(9753)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胸部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xiōngbù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грудь; грудной</w:t>
              <w:br/>
              <w:t>2. грудь, торакс (у беспозвоночных)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10118</w:t>
              <w:br/>
              <w:t>(9754)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zhāo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светлый, яркий, ясный; сияющий</w:t>
              <w:br/>
              <w:t>I.2. очевидный, ясный, явный; заметный, открытый</w:t>
              <w:br/>
              <w:t>I.3. славный, знаменитый; блистательный</w:t>
              <w:br/>
              <w:t>I.4. * отцовский, левый (напр. о рядах храмов, могил,  см. *穆)</w:t>
              <w:br/>
              <w:t>II.1. светить, сиять (о солнце, звёздах, добродетелях)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10119</w:t>
              <w:br/>
              <w:t>(9755)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自觉性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zìjuéxìng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сознательность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10120</w:t>
              <w:br/>
              <w:t>(9756)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周密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zhōumì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всесторонний и тщательный; вдумчивый и детальный, обстоятельный; хорошо поставленный и тщательный (напр., об охране); обдуманныйЧжоу Ми(1232-1298, сунский поэт)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10121</w:t>
              <w:br/>
              <w:t>(9757)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车门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chēmén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боковые ворота; въезд для экипажей; подъезд</w:t>
              <w:br/>
              <w:t>2. автомобильная дверь; вагонная дверь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10122</w:t>
              <w:br/>
              <w:t>(9758)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见证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jiànzhèng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свидетельство, доказательство, свидетельское показание, свидетель, очевидец</w:t>
              <w:br/>
              <w:t>2. свидетельствовать, давать показание, заверять (подписью)</w:t>
              <w:br/>
              <w:t>3. быть свидетелем (события, процесса и т. п)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10123</w:t>
              <w:br/>
              <w:t>(9759)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孔雀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kǒngquè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зоол. павлин (Pavo muticus imperator)</w:t>
              <w:br/>
              <w:t>2. павлинье перо; павлиний</w:t>
              <w:br/>
              <w:t>3. астр. Павлин (созвездие)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10125</w:t>
              <w:br/>
              <w:t>(9761)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祖父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zǔfù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дед, дедушка (со стороны отца)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10126</w:t>
              <w:br/>
              <w:t>(9762)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高涨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gāozhǎng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повышаться, расти, идти на подъём; подъём, рост (напр.движения); повышение (цен)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10127</w:t>
              <w:br/>
              <w:t>(9763)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честный, бескорыстный; не жадный</w:t>
              <w:br/>
              <w:t>I.2. умеренный, недорогой; сходный (напр. о цене)</w:t>
              <w:br/>
              <w:t>I.3. ограниченный, узкий</w:t>
              <w:br/>
              <w:t>I.4. острый</w:t>
              <w:br/>
              <w:t>I.5. правильный; справедливый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10128</w:t>
              <w:br/>
              <w:t>(9764)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求职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qiúzhí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искать работу; поиск(и) работы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10129</w:t>
              <w:br/>
              <w:t>(9765)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联欢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liánhuān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встречаться, проводить встречу; брататься; встреча, братание</w:t>
              <w:br/>
              <w:t>2. фестиваль, массовое веселье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10130</w:t>
              <w:br/>
              <w:t>(9766)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вм.颊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10131</w:t>
              <w:br/>
              <w:t>(9767)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查办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chábàn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производить расследование и наказывать (в судебном порядке); отдавать под суд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10132</w:t>
              <w:br/>
              <w:t>(9768)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dàsǎo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невестка (жена старшего брата)</w:t>
              <w:br/>
              <w:t>2. тётушка (вежливое обращение к старшей по возрасту женщине)</w:t>
              <w:br/>
              <w:t>3. среднекит. жёнушка, ты (к жене)</w:t>
              <w:br/>
              <w:t>4. сестрица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10133</w:t>
              <w:br/>
              <w:t>(9769)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怪不得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guàibude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нечего удивляться, неудивительно</w:t>
              <w:br/>
              <w:t>2. нельзя винить (укорять), нечего бранить (пенять)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10134</w:t>
              <w:br/>
              <w:t>(9770)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肌肤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jīfū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плоть (тело) и кожа; кожа, поверхность тела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10135</w:t>
              <w:br/>
              <w:t>(9771)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散布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sànbù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распространять, разбрасывать, рассеивать; рассеяние; рассеивание(снарядов, пуль)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10136</w:t>
              <w:br/>
              <w:t>(9772)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chán, shàn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* место для жертвоприношения; алтарь, жертвенник; алтарь царственных предков; императорский престол</w:t>
              <w:br/>
              <w:t>I.2. будд. созерцание, транс, дъяна (Dhyāna)</w:t>
              <w:br/>
              <w:t>I.3. будд. Школа Чань, Школа Созерцания (Dhyāna, одна из школ буддизма)</w:t>
              <w:br/>
              <w:t>I.4. буддизм; буддистский; монашеский, монастырский</w:t>
              <w:br/>
              <w:t>II.1. уступать престол (достойнейшему преемнику из другого рода, не по наследству)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10137</w:t>
              <w:br/>
              <w:t>(9773)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廉价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liánjià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низкая цена; умеренная цена; по сходной цене, дешёвый</w:t>
              <w:br/>
              <w:t>2. никчёмный, бесполезный, грошовый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10138</w:t>
              <w:br/>
              <w:t>(9774)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机械化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jīxièhuà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механизировать; механизация; машинизация; механизированный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10139</w:t>
              <w:br/>
              <w:t>(9775)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思绪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sīxù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сплетение мыслей и чувств, умонастроение</w:t>
              <w:br/>
              <w:t>2. ход мысли, путеводная нить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10140</w:t>
              <w:br/>
              <w:t>(9776)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dàxiàng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слон</w:t>
              <w:br/>
              <w:t>2. Великий закон (дао)</w:t>
              <w:br/>
              <w:t>3. большой (главный) образ (также толкование) гексаграмм «Ицзина»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10141</w:t>
              <w:br/>
              <w:t>(9777)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瓜子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guāzǐ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[тыквенные, арбузные, подсолнуховые] семечки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10142</w:t>
              <w:br/>
              <w:t>(9778)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简易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простой и лёгкий, упрощённый</w:t>
              <w:br/>
              <w:t>2. примитивный, слабооснащённый, незамысловатый (напр., о постройке)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10143</w:t>
              <w:br/>
              <w:t>(9779)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正直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zhèngzhí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правдивый, прямой, прямодушный, честный, искренний; честно, правдиво, прямо</w:t>
              <w:br/>
              <w:t>2. справедливый, беспристрастный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10144</w:t>
              <w:br/>
              <w:t>(9780)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玩艺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wányì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вм.玩意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10145</w:t>
              <w:br/>
              <w:t>(9781)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老天爷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lǎotiānyé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владыка неба; царь небесный; Бог; Господь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10146</w:t>
              <w:br/>
              <w:t>(9782)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昨夜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zuóyè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прошлая ночь; прошлой ночью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10147</w:t>
              <w:br/>
              <w:t>(9783)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 kòng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иметь свободное время, быть свободным; свободный; в свободное время, на досуге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10148</w:t>
              <w:br/>
              <w:t>(9784)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大面积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dàmiànjī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обширный, широкомасштабный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10149</w:t>
              <w:br/>
              <w:t>(9785)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话音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huàyīn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звуки речи; слова, речь, говор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10150</w:t>
              <w:br/>
              <w:t>(9786)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门槛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ménkǎn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порог (дома), порог двери</w:t>
              <w:br/>
              <w:t>2. порог, пороговая величина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10151</w:t>
              <w:br/>
              <w:t>(9787)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长长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zhǎngzhǎng, zhǎ...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почитать старших</w:t>
              <w:br/>
              <w:t>2. вырасти в длину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10152</w:t>
              <w:br/>
              <w:t>(9788)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呼啸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hūxiào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свистеть, визжать; реветь, выть, гудеть; свист, визг; рёв, вой, рокот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10153</w:t>
              <w:br/>
              <w:t>(9789)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有期徒刑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yǒuqī túxíng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тюремное заключение на определённый срок, лишение свободы на определённый срок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10154</w:t>
              <w:br/>
              <w:t>(9790)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趁着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chènzhe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пользуясь, воспользовавшись(чем-л.); пока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10155</w:t>
              <w:br/>
              <w:t>(9791)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сущ.</w:t>
              <w:br/>
              <w:t>1. анат. запястье; рука от локтя до кисти, предплечье</w:t>
              <w:br/>
              <w:t>2. зоол. щупальца головоногих</w:t>
              <w:br/>
              <w:t>3. рука мастера; искусство, мастерство, сноровка</w:t>
              <w:br/>
              <w:t>4. наручи, браслеты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10156</w:t>
              <w:br/>
              <w:t>(9792)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дозор; пост; застава; караул; караульный; дозорный</w:t>
              <w:br/>
              <w:t>I.2. стар.,  воен. сотня</w:t>
              <w:br/>
              <w:t>I.3. свисток</w:t>
              <w:br/>
              <w:t>II.1. патрулировать, ходить дозором</w:t>
              <w:br/>
              <w:t>II.2. свистеть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10157</w:t>
              <w:br/>
              <w:t>(9793)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牢记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láojì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накрепко запомнить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10158</w:t>
              <w:br/>
              <w:t>(9794)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现实主义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xiànshí zhǔyì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реализм; реалистический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10159</w:t>
              <w:br/>
              <w:t>(9795)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埋头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máitóu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прятать голову; зарываться головой</w:t>
              <w:br/>
              <w:t>2. уходить с головой (в учёбу), погрузиться, окунуться (в работу)</w:t>
              <w:br/>
              <w:t>3. утопленный (винт и т.п.)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10160</w:t>
              <w:br/>
              <w:t>(9796)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bùhé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не следует</w:t>
              <w:br/>
              <w:t>2. не соответствовать, расходиться; расхождение, разногласие</w:t>
              <w:br/>
              <w:t>3. не сходится, не подходит; несовместимый, несогласный; дисгармонирующий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10161</w:t>
              <w:br/>
              <w:t>(9797)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准时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zhǔnshí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вовремя; в установленное время; своевременно; пунктуальный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10162</w:t>
              <w:br/>
              <w:t>(9798)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包子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bāozi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баоцзы, паровые пирожки, поза, бууза</w:t>
              <w:br/>
              <w:t>2. диал. размазня, тряпка см. 菜*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10163</w:t>
              <w:br/>
              <w:t>(9799)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西服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xīfú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костюм, пиджак</w:t>
              <w:br/>
              <w:t>2. устар. одежда европейского покроя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10164</w:t>
              <w:br/>
              <w:t>(9800)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主席团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zhǔxítuán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президиум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10165</w:t>
              <w:br/>
              <w:t>(9801)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哀悼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āidào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соболезновать; скорбеть, оплакивать; соболезнование; скорбь, печаль; скорбный, траурный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10166</w:t>
              <w:br/>
              <w:t>(9802)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加油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jiāyóu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заправлять маслом (горючим); смазывать</w:t>
              <w:br/>
              <w:t>2. прилагать усилия, прибавлять силы, приналечь, поднажать; сильнее, энергичнее; болеть, подбадривать; Давай!, Вперёд!, Поднажми!, Покажи им!, Удачи!, Ты сможешь!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10167</w:t>
              <w:br/>
              <w:t>(9803)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霸权主义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bàquán zhǔyì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[великодержавный] гегемонизм; великодержавность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10168</w:t>
              <w:br/>
              <w:t>(9804)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黑白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hēibái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чёрно-белый</w:t>
              <w:br/>
              <w:t>2. правда и ложь; дурной и хороший; зло и добро</w:t>
              <w:br/>
              <w:t>3. чёрные и белые (поля на шахматной доске, стороны в партии)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10169</w:t>
              <w:br/>
              <w:t>(9805)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успокаивать, утешать; обласкивать</w:t>
              <w:br/>
              <w:t>I.2. благодарить за..., соболезновать, утешать; сочувствовать; выражать симпатию</w:t>
              <w:br/>
              <w:t>I.3. успокоиться; утешаться</w:t>
              <w:br/>
              <w:t>гнев, ярость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10170</w:t>
              <w:br/>
              <w:t>(9806)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校友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xiàoyǒu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одноклассник(в том числе разных классов или курсов); товарищ (коллега) по учёбе; школьный друг, соученик, однокашник; член студенческой корпорации; товарищ по университету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10171</w:t>
              <w:br/>
              <w:t>(9807)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商讨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shāngtǎo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обсуждать; совещаться, консультироваться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10172</w:t>
              <w:br/>
              <w:t>(9808)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外在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wàizài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внешний, побочный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10173</w:t>
              <w:br/>
              <w:t>(9809)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晚报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wǎnbào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вечерняя газета</w:t>
              <w:br/>
              <w:t>2. «Афтонбладет», «Aftonbladet» (газета в Швеции)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10174</w:t>
              <w:br/>
              <w:t>(9810)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商城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shāngchéng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торговый комплекс, торговый домШанчэн (уезд городского округа Синьян провинции Хэнань)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10175</w:t>
              <w:br/>
              <w:t>(9811)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压制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yāzhì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приводить к повиновению; угнетать, подавлять, репрессировать, пресекать, ущемлять, притеснять, оказывать давление; репрессия, репрессивный</w:t>
              <w:br/>
              <w:t>2. прессование, сжатие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10176</w:t>
              <w:br/>
              <w:t>(9812)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尽情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jìnqíng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вволю, всласть, до полного удовлетворения, от всей души</w:t>
              <w:br/>
              <w:t>2. благодарить полной мерой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10177</w:t>
              <w:br/>
              <w:t>(9813)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中年人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zhōngniánrén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человек средних лет(возраст от 40 до 60 лет)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10178</w:t>
              <w:br/>
              <w:t>(9814)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wū, wù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ворон; ворона; вороний</w:t>
              <w:br/>
              <w:t>чёрный, тёмный; вороной</w:t>
              <w:br/>
              <w:t>* окрашивать в чёрное, чернить; красить (что-л.) в чёрный цвет</w:t>
              <w:br/>
              <w:t>* вопросительное наречие (чисто в риторическом вопросе): как, каким образом ..., разве?...; где уж [ему]...?</w:t>
              <w:br/>
              <w:t>* восклицание сожаления, печали, досады: о!, ох!, увы!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10180</w:t>
              <w:br/>
              <w:t>(9815)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新婚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xīnhūn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первая пора супружества; новобрачный, свадебный; новый брак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10181</w:t>
              <w:br/>
              <w:t>(9816)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男篮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nánlán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мужской баскетбол</w:t>
              <w:br/>
              <w:t>2. мужская баскетбольная команда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10182</w:t>
              <w:br/>
              <w:t>(9817)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地雷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dìléi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воен. мина; фугас; минный, фугасный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10183</w:t>
              <w:br/>
              <w:t>(9818)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四方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sìfāng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четыре стороны света, части света, четыре стороны; повсюду, отовсюду, во все стороны</w:t>
              <w:br/>
              <w:t>2. все страны (государства); прилегающие страны</w:t>
              <w:br/>
              <w:t>3. квадратный</w:t>
              <w:br/>
              <w:t>4. тетрагональный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10184</w:t>
              <w:br/>
              <w:t>(9819)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闯入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chuǎngrù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вторгнуться; вторжение; нарушение; посягательство</w:t>
              <w:br/>
              <w:t>2. неправомерный захват недвижимости до вступления во владение законного собственника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10185</w:t>
              <w:br/>
              <w:t>(9820)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机动车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jīdòngchē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механическое транспортное средство, моторное транспортное средство, автомобиль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10186</w:t>
              <w:br/>
              <w:t>(9821)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частокол; заслон; блокгауз; укрепление</w:t>
              <w:br/>
              <w:t>2. военный лагерь, казармы; острог</w:t>
              <w:br/>
              <w:t>3. разбойничий стан, притон разбойников</w:t>
              <w:br/>
              <w:t>4. деревня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10187</w:t>
              <w:br/>
              <w:t>(9822)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过瘾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guòyǐn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удовлетвориться, удовлетворить (тягу, аппетит и т. п), досыта, вволю</w:t>
              <w:br/>
              <w:t>2. наслаждаться, получать удовольствие, побаловаться, побаловать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10188</w:t>
              <w:br/>
              <w:t>(9823)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киноварь; сурик; красная краска; красный</w:t>
              <w:br/>
              <w:t>I.2. пилюля; патентованное средство; панацея; даос. философский камень, пилюля бессмертия, эликсир бессмертия</w:t>
              <w:br/>
              <w:t>красить в красный цвет</w:t>
              <w:br/>
              <w:t>искренний, чистосердечный, честный, преданный</w:t>
              <w:br/>
              <w:t>IV.1. (сокр. вм. *麦) Дания; датский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10189</w:t>
              <w:br/>
              <w:t>(9824)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zìwèi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самозащита, самооборона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10190</w:t>
              <w:br/>
              <w:t>(9825)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铁道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tiědào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железная дорога; железнодорожный путь; железнодорожный; рельсы (железной дороги)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10191</w:t>
              <w:br/>
              <w:t>(9826)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构建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gòujiàn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создавать, строить, воздвигать(что-либо абстрактное); создание, структура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10192</w:t>
              <w:br/>
              <w:t>(9827)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lǚ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алюминий (Al)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10193</w:t>
              <w:br/>
              <w:t>(9828)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攀登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pāndēng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подниматься, взбираться; лезть вверх, карабкаться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10194</w:t>
              <w:br/>
              <w:t>(9829)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指挥官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zhǐhuīguān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командир; командующий; командный офицерский состав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10195</w:t>
              <w:br/>
              <w:t>(9830)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管辖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guǎnxiá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ведать, управлять; ведающий, управляющий; компетентный; компетенция; юрисдикция</w:t>
              <w:br/>
              <w:t>2. подведомственный, подсудный</w:t>
              <w:br/>
              <w:t>3. главный, центральный; узловой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10196</w:t>
              <w:br/>
              <w:t>(9831)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中层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zhōngcéng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мезосфера (область атмосферы на высотах 50-85 км)</w:t>
              <w:br/>
              <w:t>2. средний уровень: 指机构、 组织、 阶层等中间的一层或几层</w:t>
              <w:br/>
              <w:t>3. средний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10197</w:t>
              <w:br/>
              <w:t>(9832)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姊妹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zǐmèi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сёстры (старшая и младшая)</w:t>
              <w:br/>
              <w:t>2. сестра, сестричка (обращение)</w:t>
              <w:br/>
              <w:t>3. одной серии, однотипный</w:t>
              <w:br/>
              <w:t>4. устар. проститутка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10199</w:t>
              <w:br/>
              <w:t>(9833)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验证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yànzhèng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осмотреть, освидетельствовать, проверять подлинность</w:t>
              <w:br/>
              <w:t>2. доказательство</w:t>
              <w:br/>
              <w:t>3. валидация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10200</w:t>
              <w:br/>
              <w:t>(9834)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其二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qí’èr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во-вторых, к тому же, вдобавок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10201</w:t>
              <w:br/>
              <w:t>(9835)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大本营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dàběnyíng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воен. штаб-квартира, ставка, яп. верховная ставка</w:t>
              <w:br/>
              <w:t>2. генеральный штаб; основной пункт; центр, средоточие</w:t>
              <w:br/>
              <w:t>3. см. 基地营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10202</w:t>
              <w:br/>
              <w:t>(9836)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包容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bāoróng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относиться снисходительно, прощать, извинять; терпимость, толерантность</w:t>
              <w:br/>
              <w:t>2. вмещать (что-л.)</w:t>
              <w:br/>
              <w:t>3. инклюзивный; инклюзивность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10203</w:t>
              <w:br/>
              <w:t>(9837)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福气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fúqi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удача в жизни, счастье, везение</w:t>
              <w:br/>
              <w:t>2. быть счастливым; счастливый, удачливый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10204</w:t>
              <w:br/>
              <w:t>(9838)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推测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tuīcè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предполагать; заключать; предположение; умозаключение; догадка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10205</w:t>
              <w:br/>
              <w:t>(9839)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触动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chùdòng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толкать, ударять, задевать, трогать, передвигать</w:t>
              <w:br/>
              <w:t>2. перен. трогать, затрагивать, задевать, касаться, возбуждать, волновать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10206</w:t>
              <w:br/>
              <w:t>(9840)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要点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yàodiǎn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основное положение, основной пункт; важное место (напр. в книге, в речи)</w:t>
              <w:br/>
              <w:t>2. суть (сущность, существо) дела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10207</w:t>
              <w:br/>
              <w:t>(9841)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忍耐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rěnnài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терпеть; выносить; выдерживать; терпеливость; терпение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10208</w:t>
              <w:br/>
              <w:t>(9842)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如实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rúshí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правдиво, объективно; так, как есть (в действительности); действительный, реальный, отражающий истинное положение дел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10209</w:t>
              <w:br/>
              <w:t>(9843)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村里人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cūnlǐrén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жители деревни, деревенские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10210</w:t>
              <w:br/>
              <w:t>(9844)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迎战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yíngzhàn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принять бой; дать встречный бой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10211</w:t>
              <w:br/>
              <w:t>(9845)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海面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hǎimiàn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поверхность моря, морская поверхность; морской</w:t>
              <w:br/>
              <w:t>2. уровень моря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10212</w:t>
              <w:br/>
              <w:t>(9846)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来源于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láiyuán yú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брать начало в, создавать из, происходить от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10213</w:t>
              <w:br/>
              <w:t>(9847)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简化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упрощать; упрощение; упрощённый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10214</w:t>
              <w:br/>
              <w:t>(9848)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通话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tōnghuà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говорить по телефону, связаться по телефону</w:t>
              <w:br/>
              <w:t>2. общаться, иметь разговор, переговариваться, разговаривать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10215</w:t>
              <w:br/>
              <w:t>(9849)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谋略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móulüè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план, замысел, расчёт; стратагема; тактика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10216</w:t>
              <w:br/>
              <w:t>(9850)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磁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магнит; магнитный</w:t>
              <w:br/>
              <w:t>2. фарфор, фаянс; керамика; фарфоровый, керамический</w:t>
              <w:br/>
              <w:t>3. (сокр. вм. *铁矿) магнитный железняк, магнетит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10217</w:t>
              <w:br/>
              <w:t>(9851)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bùgān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 хотеть, не смириться, не примириться, не согласиться; недовольно, неохотно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10218</w:t>
              <w:br/>
              <w:t>(9852)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腹地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fùdì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(геогр.)подбрюшье, зады, задворки, тылы, глубь (территории), внутренняя часть; периферия, хинтерланд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10219</w:t>
              <w:br/>
              <w:t>(9853)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探险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tànxiǎn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экспедиция; разведывать, проводить изыскания, вести научные поиски, открывать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10220</w:t>
              <w:br/>
              <w:t>(9854)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敦促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dūncù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настаивать (на том, что...); настойчиво просить; добиваться (чего-л. от кого-л.)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10221</w:t>
              <w:br/>
              <w:t>(9855)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昏暗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hūn’àn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мрак, темнота; сумрачный, тусклый, тёмный; смеркаться</w:t>
              <w:br/>
              <w:t>2. тёмный, невежественный, глупый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10222</w:t>
              <w:br/>
              <w:t>(9856)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[плетёная] корзина</w:t>
              <w:br/>
              <w:t>2. шпилька</w:t>
              <w:br/>
              <w:t>3. вм. 匡 (рама; оправа)</w:t>
              <w:br/>
              <w:t>4. прямоугольный, квадратный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10223</w:t>
              <w:br/>
              <w:t>(9857)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思潮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sīcháo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идейное течение; веяние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10224</w:t>
              <w:br/>
              <w:t>(9858)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xī; xū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см.木樨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10225</w:t>
              <w:br/>
              <w:t>(9859)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军国主义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jūnguózhǔyì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милитаризм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10226</w:t>
              <w:br/>
              <w:t>(9860)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科目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kēmù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разбивка по разделам; классификация; разделы, пункты (напр. программы)</w:t>
              <w:br/>
              <w:t>2. предметы, дисциплины</w:t>
              <w:br/>
              <w:t>3. номенклатура учёных степеней, система государственных экзаменов (с дин. Тан, впоследствии преобразована в кэцзюй)</w:t>
              <w:br/>
              <w:t>4. см. 科举</w:t>
              <w:br/>
              <w:t>5. статья (бухгалтерская)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10228</w:t>
              <w:br/>
              <w:t>(9861)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反之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fǎnzhī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напротив, наоборот; с другой стороны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10229</w:t>
              <w:br/>
              <w:t>(9862)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得失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déshī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приобретение или убыток; удача или неудача; плюсы и минусы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10230</w:t>
              <w:br/>
              <w:t>(9863)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疗效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liáoxiào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эффективность лечения; лечебное действие; лечебный эффект; успешность лечения</w:t>
              <w:br/>
              <w:t>2. лечение увенчалось успехом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10231</w:t>
              <w:br/>
              <w:t>(9864)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нестись, бежать, скакать во весь опор; мчаться, гнать; на всём скаку; с хода, на ходу</w:t>
              <w:br/>
              <w:t>I.2. вздыматься, подниматься, лететь</w:t>
              <w:br/>
              <w:t>I.1. гнать, погонять; подстёгивать, нахлёстывать; понукать, торопить</w:t>
              <w:br/>
              <w:t>I.2. преследовать; выгонять, изгонять; ссылать; удалять, прогонять</w:t>
              <w:br/>
              <w:t>I.3. заставлять (кого-л. делать что-л., модальный глагол); понуждать, вынуждать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10232</w:t>
              <w:br/>
              <w:t>(9865)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翻开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fānkāi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перелистывать, перебирать</w:t>
              <w:br/>
              <w:t>2. открыть, раскрыть (книгу, страницу)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10233</w:t>
              <w:br/>
              <w:t>(9866)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尺度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chǐdù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длина (размер) чи; линейные меры; шкала; мерка; размерность измерения</w:t>
              <w:br/>
              <w:t>2. критерий, стандарт, эталон; масштаб; мерило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10234</w:t>
              <w:br/>
              <w:t>(9867)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звукоподр.</w:t>
              <w:br/>
              <w:t>1. у-у! (подражание гудку, гудению, напр. автомобиля); гудеть</w:t>
              <w:br/>
              <w:t>2. о-о! (подражание всхлипыванию, плачу; восклицание сожаления, печали, напр. по поводу утраты, смерти близкого); голосить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10235</w:t>
              <w:br/>
              <w:t>(9868)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物质文明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wùzhì wénmíng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материальная (вещественная) культура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10236</w:t>
              <w:br/>
              <w:t>(9869)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说到底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shuō dàodǐ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если смотреть в корень; говоря по существу; в конце концов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10237</w:t>
              <w:br/>
              <w:t>(9870)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裁决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cáijué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решить; решение; усмотрение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10238</w:t>
              <w:br/>
              <w:t>(9871)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昂贵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ángguì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дорогой, недешёвый, дорогостоящий; затратный; высокий (о цене)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10239</w:t>
              <w:br/>
              <w:t>(9872)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分辨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fēnbiàn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различать, отличать, определять; проводить грань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10240</w:t>
              <w:br/>
              <w:t>(9873)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收缴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shōujiǎo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взимать; брать, захватывать, конфисковывать; конфискация</w:t>
              <w:br/>
              <w:t>2. вносить, сдавать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10241</w:t>
              <w:br/>
              <w:t>(9874)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嗓门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sǎngmén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голос</w:t>
              <w:br/>
              <w:t>2. дыхательное горло, горло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10242</w:t>
              <w:br/>
              <w:t>(9875)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老老实实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lǎo lao shí 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честный, искренний, правдивый; скромно, с достоинством; попросту, откровенно, по-честному</w:t>
              <w:br/>
              <w:t>2. настоящий, подлинный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10243</w:t>
              <w:br/>
              <w:t>(9876)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痛楚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tòngchǔ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боль, мучения; болеть, страдать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10244</w:t>
              <w:br/>
              <w:t>(9877)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秘诀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mìjué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секрет (успеха), приём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10245</w:t>
              <w:br/>
              <w:t>(9878)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交换机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jiāohuànjī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коммутатор, хаб, кросс, коммутационное устройство, кроссировочное устройство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10246</w:t>
              <w:br/>
              <w:t>(9879)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屋内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wūnèi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внутри комнаты, в комнате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10247</w:t>
              <w:br/>
              <w:t>(9880)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吸纳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xīnà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всасывать, вбирать; поглощать; принимать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10248</w:t>
              <w:br/>
              <w:t>(9881)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获得者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huòdézhě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приобретатель, получатель (напр.премии, награды), лауреат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10249</w:t>
              <w:br/>
              <w:t>(9882)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提及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tíjí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упомянуть, коснуться, затронуть; перейти к... (в рассказе)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10250</w:t>
              <w:br/>
              <w:t>(9883)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sā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три штуки; тройка; трое, втроём (употребляется без счётного слова)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10251</w:t>
              <w:br/>
              <w:t>(9884)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军舰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jūnjiàn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корабль, военный корабль</w:t>
              <w:br/>
              <w:t>2. гункан (форма суши)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10252</w:t>
              <w:br/>
              <w:t>(9885)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一侧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yīcè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одна сторона [объекта], с одной стороны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10253</w:t>
              <w:br/>
              <w:t>(9886)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伤痕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shānghén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царапина, шрам, рубец, рана, вмятина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10255</w:t>
              <w:br/>
              <w:t>(9887)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公分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gōngfēn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сантиметр</w:t>
              <w:br/>
              <w:t>2. грамм</w:t>
              <w:br/>
              <w:t>3. поделить поровну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10256</w:t>
              <w:br/>
              <w:t>(9888)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半导体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bàndǎotǐ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полупроводник (ПП); полупроводниковый, на полупроводниках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10257</w:t>
              <w:br/>
              <w:t>(9889)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捐献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juānxiàn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жертвовать, донорство; вносить средства, дарить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10258</w:t>
              <w:br/>
              <w:t>(9890)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падать мёртвым; быть убитым, умирать</w:t>
              <w:br/>
              <w:t>2. убить, уложить мёртвым</w:t>
              <w:br/>
              <w:t>3. отказаться, не принимать; запрещать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10259</w:t>
              <w:br/>
              <w:t>(9891)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时不时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shíbushí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время от времени, иногда, часто, зачастую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10260</w:t>
              <w:br/>
              <w:t>(9892)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关节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guānjié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сочленение, сустав; стык, колено; шарнир</w:t>
              <w:br/>
              <w:t>2. важный пункт (момент)</w:t>
              <w:br/>
              <w:t>3. стар. незаконные пути (напр. получения учёной степени); пути подкупа (личных связей); тёмная сделка, сговор; взятка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10261</w:t>
              <w:br/>
              <w:t>(9893)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吉普车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jípǔchē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джип, автомашина «Виллис»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10262</w:t>
              <w:br/>
              <w:t>(9894)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放映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fàngyìng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световая проекция; проекционный</w:t>
              <w:br/>
              <w:t>2. демонстрировать (кинофильм); демонстрация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10264</w:t>
              <w:br/>
              <w:t>(9895)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迷恋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míliàn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пристраститься, помешаться(на чем-то), увлекаться (чем-л., кем-л.), быть поглощённым (чем-л.), быть одержимым (чем-л.)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10265</w:t>
              <w:br/>
              <w:t>(9896)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兵器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bīngqì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оружие; вооружение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10266</w:t>
              <w:br/>
              <w:t>(9897)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兴高采烈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xìnggāo cǎiliè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[испытывать] величайшее воодушевление и бурный восторг; ликовать, торжествовать; ликующий, радостный, восторженный; с радостью и восторгом, в приподнятом настроении; восторженно; радостно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10268</w:t>
              <w:br/>
              <w:t>(9898)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падать, валиться; рушиться; выпавший, падающий, падучий</w:t>
              <w:br/>
              <w:t>I.2. ниспадать, свешиваться, склоняться [над, на, с]; подвесной, нависший, висячий</w:t>
              <w:br/>
              <w:t>I.3. офиц. поступить от высшей инстанции (о бумаге), быть полученным [в] (напр. о директиве); спущенный, полученный (сверху)</w:t>
              <w:br/>
              <w:t>I.4. приходить в упадок; выпадать; пропадать, быть утраченным (оброненным); оброненный, утраченный; забытый</w:t>
              <w:br/>
              <w:t>I.1. свешивать (что-л.), спускать, опускать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10269</w:t>
              <w:br/>
              <w:t>(9899)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讲解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jiǎngjiě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разъяснять, объяснять, толковать; разъяснение, толкование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10270</w:t>
              <w:br/>
              <w:t>(9900)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汉代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hàndài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династия Хань, ханьская эпоха(206 г. до н.э. - 220 г. н.э.)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10271</w:t>
              <w:br/>
              <w:t>(9901)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突如其来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tūrú qílái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свалиться как снег на голову, застать врасплох; внезапный, неожиданный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10272</w:t>
              <w:br/>
              <w:t>(9902)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白菜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báicài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бот.капуста китайская (лат. Brassica chinensis)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10273</w:t>
              <w:br/>
              <w:t>(9903)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检察官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jiǎncháguān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прокурор</w:t>
              <w:br/>
              <w:t>2. инспектор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10274</w:t>
              <w:br/>
              <w:t>(9904)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电站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diànzhàn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электростанция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10275</w:t>
              <w:br/>
              <w:t>(9905)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解读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jiědú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трактовать, интерпретировать, толковать; трактовка, интерпретация</w:t>
              <w:br/>
              <w:t>2. расшифровывать; дешифровка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10276</w:t>
              <w:br/>
              <w:t>(9906)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香香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_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delicious</w:t>
              <w:br/>
              <w:t>2. sound (of sleep)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10277</w:t>
              <w:br/>
              <w:t>(9907)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接班人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jiēbānrén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продолжатель (дела), последователь; смена, сменщик; преемник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10278</w:t>
              <w:br/>
              <w:t>(9908)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救命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jiùmìng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спасать жизнь; спасательный; спасите, караул!; на помощь!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10279</w:t>
              <w:br/>
              <w:t>(9909)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安全感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ānquángǎn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чувство безопасности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10280</w:t>
              <w:br/>
              <w:t>(9910)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岸边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ànbiān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 берегу; берег; на краю кручи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10281</w:t>
              <w:br/>
              <w:t>(9911)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举足轻重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jǔzú qīngzhòng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играть решающую роль; перетянуть чашу весов; бросить на чашу весов решающую гирю (идиома); ключевой, решающий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10282</w:t>
              <w:br/>
              <w:t>(9912)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踊跃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yǒngyuè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прыгать (напр. от радости); скакать</w:t>
              <w:br/>
              <w:t>2. оживляться; оживлённый, деятельный; горячо, активно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10283</w:t>
              <w:br/>
              <w:t>(9913)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损耗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sǔnhào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потеря, урон, ущерб, утечка; причинить потери, вызвать утечку (напр. при перевозке зерна)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10284</w:t>
              <w:br/>
              <w:t>(9914)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此行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cǐxíng, cǐháng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эта поездка, этот визит и т.п.</w:t>
              <w:br/>
              <w:t>2. эта строчка</w:t>
              <w:br/>
              <w:t>3. эта профессия, это ремесло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10285</w:t>
              <w:br/>
              <w:t>(9915)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纯真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chúnzhēn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чистый душой; чистосердечный; ясный; юный, невинный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10286</w:t>
              <w:br/>
              <w:t>(9916)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举手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jǔshǒu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поднять (занести) руку</w:t>
              <w:br/>
              <w:t>2. приветствовать, голосовать (поднятием руки)</w:t>
              <w:br/>
              <w:t>3. руки вверх!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10287</w:t>
              <w:br/>
              <w:t>(9917)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全国人大常委会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quánguó réndà c...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сокр. от全国人民代表大会常务委员会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10288</w:t>
              <w:br/>
              <w:t>(9918)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短篇小说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duǎnpiān xiǎosh...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новелла; рассказ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10289</w:t>
              <w:br/>
              <w:t>(9919)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将士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jiàngshì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комсостав и рядовые; личный состав (армии)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10290</w:t>
              <w:br/>
              <w:t>(9920)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失控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shīkòng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выход из-под контроля, потеря контроля (управления)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10291</w:t>
              <w:br/>
              <w:t>(9921)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逃走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táozǒu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бежать, обратиться в бегство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10292</w:t>
              <w:br/>
              <w:t>(9922)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不定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bùdìng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неопределённый, нерешённый, неустойчивый, нерегулярный, неустановленный, неточный; неопределённо, неясно, неточно; может быть, возможно; не наверняка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10293</w:t>
              <w:br/>
              <w:t>(9923)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钻石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zuànshí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бриллиант, драгоценный камень</w:t>
              <w:br/>
              <w:t>2. камень (в часовом механизме)</w:t>
              <w:br/>
              <w:t>3. алмаз для резки стекла</w:t>
              <w:br/>
              <w:t>4. сверлить (резать) камень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10294</w:t>
              <w:br/>
              <w:t>(9924)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挑衅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tiǎoxìn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провокация; провокационный, вызывающий, задиристый; провоцировать, задираться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10295</w:t>
              <w:br/>
              <w:t>(9925)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zǒngcháng, zǒng...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общая длина</w:t>
              <w:br/>
              <w:t>2. устар. министр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10296</w:t>
              <w:br/>
              <w:t>(9926)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捂住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wǔzhù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закрыть, зажать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10297</w:t>
              <w:br/>
              <w:t>(9927)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口音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kǒuyin, kǒuyīn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голос</w:t>
              <w:br/>
              <w:t>I.2. акцент</w:t>
              <w:br/>
              <w:t>I.3. тон речи</w:t>
              <w:br/>
              <w:t>неназализованный звук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10298</w:t>
              <w:br/>
              <w:t>(9928)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文坛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wéntán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трибуна (литературная); литературная общественность; писатели; литература; литературный мир, литературные круги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10299</w:t>
              <w:br/>
              <w:t>(9929)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自治县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zìzhìxiàn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автономный уезд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10300</w:t>
              <w:br/>
              <w:t>(9930)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屈辱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qūrǔ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быть опозоренным (поруганным); унизительный; позорный; позор и унижение; обида и поношение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10302</w:t>
              <w:br/>
              <w:t>(9931)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制度化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zhìdùhuà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систематизация, институционализация; институционализировать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10303</w:t>
              <w:br/>
              <w:t>(9932)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围攻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wéigōng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атаковать со всех сторон; штурмовать; штурм; осада</w:t>
              <w:br/>
              <w:t>2. травить, затравливать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10304</w:t>
              <w:br/>
              <w:t>(9933)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有如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yǒurú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похоже, как будто, словно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10305</w:t>
              <w:br/>
              <w:t>(9934)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鼻涕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bítì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сопли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10306</w:t>
              <w:br/>
              <w:t>(9935)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фазан [с красным оперением]</w:t>
              <w:br/>
              <w:t>I.2. перо (длинное и твёрдое), крыло</w:t>
              <w:br/>
              <w:t>I.3. писчее перо, кисть</w:t>
              <w:br/>
              <w:t>I.4. письмо; документ; сочинение</w:t>
              <w:br/>
              <w:t>I.5. * ствол; столп; опора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10307</w:t>
              <w:br/>
              <w:t>(9936)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丰满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fēngmǎn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полный, упитанный</w:t>
              <w:br/>
              <w:t>2. обильный, богатый</w:t>
              <w:br/>
              <w:t>3. наливаться, наполняться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10308</w:t>
              <w:br/>
              <w:t>(9937)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眼角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yǎnjiǎo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уголки глаз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10309</w:t>
              <w:br/>
              <w:t>(9938)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母子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mǔzǐ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мать и сын</w:t>
              <w:br/>
              <w:t>2. капитал и проценты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10310</w:t>
              <w:br/>
              <w:t>(9939)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实惠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shíhuì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реальная польза; действительная выгода</w:t>
              <w:br/>
              <w:t>2. практичный</w:t>
              <w:br/>
              <w:t>3. вост. диал. достоверный; искренний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10311</w:t>
              <w:br/>
              <w:t>(9940)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总督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zǒngdū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генерал-губернатор, наместник, прокуратор</w:t>
              <w:br/>
              <w:t>2. ведать, заведовать, управлять, иметь под контролем</w:t>
              <w:br/>
              <w:t>3. ист. сатрап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10312</w:t>
              <w:br/>
              <w:t>(9941)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辖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xiá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управлять, ведать; контролировать, иметь в ведении; подчинять</w:t>
              <w:br/>
              <w:t>I.2. (часто в функции определения) быть в управлении, подчиняться; находящийся под управлением, подчинённый</w:t>
              <w:br/>
              <w:t>чека</w:t>
              <w:br/>
              <w:t>* звукоподражание скрипу колёс</w:t>
              <w:br/>
              <w:t>кит. астр. Ся («Чека» — название крайних звёзд созвездия 轸,  см.)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10314</w:t>
              <w:br/>
              <w:t>(9942)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不一会儿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bù yīhuìr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см.不一会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10315</w:t>
              <w:br/>
              <w:t>(9943)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幼儿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yòu’ér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младенец; ребёнок, дитя</w:t>
              <w:br/>
              <w:t>2. детский; дошкольный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10316</w:t>
              <w:br/>
              <w:t>(9944)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筹资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chóuzī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привлекать финансирование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10317</w:t>
              <w:br/>
              <w:t>(9945)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担子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dànzi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коромысло (с ношей)</w:t>
              <w:br/>
              <w:t>2. ноша, тяжесть, груз; обр. бремя, ответственность</w:t>
              <w:br/>
              <w:t>3. паланкин</w:t>
              <w:br/>
              <w:t>4. см. 担夫</w:t>
              <w:br/>
              <w:t>5. короб, корзина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10318</w:t>
              <w:br/>
              <w:t>(9946)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茶几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chájī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журнальный столик, чайный столик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10319</w:t>
              <w:br/>
              <w:t>(9947)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fěi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бандит, разбойник</w:t>
              <w:br/>
              <w:t>I.2. * продолговатая корзина (на ножках)</w:t>
              <w:br/>
              <w:t>II.1. неправильный; неправедный; злой; низкий, подлый</w:t>
              <w:br/>
              <w:t>II.2. * благородный; культурный</w:t>
              <w:br/>
              <w:t>III.1. * отрицательная связка: не являться, не быть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10320</w:t>
              <w:br/>
              <w:t>(9948)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留下来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liúxiàlái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оставаться, задерживаться, временно пребывать (где-либо)</w:t>
              <w:br/>
              <w:t>2. оставлять, сберегать (при себе)</w:t>
              <w:br/>
              <w:t>3. остаться, сохранять(ся), сберегать(ся) (до к-л. времени); доходить (до наших дней)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10321</w:t>
              <w:br/>
              <w:t>(9949)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相距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xiāngjù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находиться на (таком-то) расстоянии (отчего-л.); отстоять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10322</w:t>
              <w:br/>
              <w:t>(9950)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流淌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liútǎng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струиться, течь; течение(о жидкости)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10323</w:t>
              <w:br/>
              <w:t>(9951)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语调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yǔdiào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тон, интонация; окраска, оттенок (речи)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10324</w:t>
              <w:br/>
              <w:t>(9952)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茶匙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cháchí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чайная ложка</w:t>
              <w:br/>
              <w:t>2. чайный совочек (элемент китайской чайной утвари)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10325</w:t>
              <w:br/>
              <w:t>(9953)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相近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xiāngjìn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быть близко расположенным; рядом, вблизи</w:t>
              <w:br/>
              <w:t>2. похожий, схожий; близкий, родственный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10326</w:t>
              <w:br/>
              <w:t>(9954)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歌词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gēcí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слова песни; ария; песня (стих)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10327</w:t>
              <w:br/>
              <w:t>(9955)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国际性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guójìxìng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[носящий] международный характер; интернациональный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10328</w:t>
              <w:br/>
              <w:t>(9956)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лак; лаковый; краска; лакированный</w:t>
              <w:br/>
              <w:t>2. лаковое дерево</w:t>
              <w:br/>
              <w:t>3. покрывать лаком, лакировать</w:t>
              <w:br/>
              <w:t>4. чёрный; черным-черно</w:t>
              <w:br/>
              <w:t>5. Ци (фамилия)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10329</w:t>
              <w:br/>
              <w:t>(9957)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画展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huàzhǎn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см.绘画展览会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10330</w:t>
              <w:br/>
              <w:t>(9958)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栏杆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lángān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перила; барьер; поручни; балюстрада</w:t>
              <w:br/>
              <w:t>2. оборка, кайма</w:t>
              <w:br/>
              <w:t>3. театр колосник</w:t>
              <w:br/>
              <w:t>4. техн. барьерное ограждение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10332</w:t>
              <w:br/>
              <w:t>(9959)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警觉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jǐngjué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насторожиться; настороженный, бдительный; настороженность, бдительность</w:t>
              <w:br/>
              <w:t>2. псих. алертность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10333</w:t>
              <w:br/>
              <w:t>(9960)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水电站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shuǐdiànzhàn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сокр.гидроэлектростанция, ГЭС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10334</w:t>
              <w:br/>
              <w:t>(9961)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след, отпечаток</w:t>
              <w:br/>
              <w:t>2. следы (напр., деятельности), черты, признаки; остатки; памятники</w:t>
              <w:br/>
              <w:t>3. идти по следам, преследовать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10335</w:t>
              <w:br/>
              <w:t>(9962)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旅游者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lǚyóuzhě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турист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10336</w:t>
              <w:br/>
              <w:t>(9963)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宫廷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gōngtíng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(императорский) дворец</w:t>
              <w:br/>
              <w:t>2. императорский двор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10337</w:t>
              <w:br/>
              <w:t>(9964)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荣幸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róngxìng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честь, почёт; почётный</w:t>
              <w:br/>
              <w:t>2. вежл. мне оказана честь; за честь почитаю; [мне] посчастливилось; удостоиться чести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10338</w:t>
              <w:br/>
              <w:t>(9965)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этот, тот</w:t>
              <w:br/>
              <w:t>I.2. диал. она; он (чаще о женщинах, реже о мужчинах)</w:t>
              <w:br/>
              <w:t>I.3. среднекит. ты (часто в чередовании с 你)</w:t>
              <w:br/>
              <w:t>II.1. * иметься [в наличии], быть (связка)</w:t>
              <w:br/>
              <w:t>II.2. * начальная частица; только, лишь (часто остается без перевода)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10339</w:t>
              <w:br/>
              <w:t>(9966)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特写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tèxiě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очерк</w:t>
              <w:br/>
              <w:t>2. кино изображение крупным планом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10340</w:t>
              <w:br/>
              <w:t>(9967)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恐慌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kǒnghuāng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испуг, паника, панический страх, кризис; перепугаться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10341</w:t>
              <w:br/>
              <w:t>(9968)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税费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shuìfèi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налоги и сборы</w:t>
              <w:br/>
              <w:t>2. налогообложение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10342</w:t>
              <w:br/>
              <w:t>(9969)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奇妙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qímiào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удивительный, чудной, странный, искусный, оригинальный, чудесный, исключительный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10343</w:t>
              <w:br/>
              <w:t>(9970)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密度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mìdù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плотность, густота</w:t>
              <w:br/>
              <w:t>2. перен. интенсивность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10344</w:t>
              <w:br/>
              <w:t>(9971)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纲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посадка, подбора (верёвка, с помощью которой вытаскивают сети)</w:t>
              <w:br/>
              <w:t>I.2. перен. остов, каркас; основа, канва; устои; основная суть; тезисы; программа; очерк</w:t>
              <w:br/>
              <w:t>I.3. ряд, порядок</w:t>
              <w:br/>
              <w:t>I.4. бот., зоол. класс</w:t>
              <w:br/>
              <w:t>I.5. уст. караван, партия (товаров, исчисляемая количеством занятых под их перевозку судов или повозок)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10345</w:t>
              <w:br/>
              <w:t>(9972)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无能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wúnéng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неспособный, беспомощный; бездарный; немощный; бездарность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10346</w:t>
              <w:br/>
              <w:t>(9973)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落入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luòrù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попасть в (руки), впадать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10347</w:t>
              <w:br/>
              <w:t>(9974)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大吃一惊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dàchī yījīng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сильно испугаться, перепугаться, прийти в ужас; ужаснуться</w:t>
              <w:br/>
              <w:t>2. изумиться, очень удивиться, испытать шок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10348</w:t>
              <w:br/>
              <w:t>(9975)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弊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bì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надувательство, обман, плутовство; злоупотребление, преступление; вред</w:t>
              <w:br/>
              <w:t>I.2. недостаток, порок, изъян</w:t>
              <w:br/>
              <w:t>I.3. вм. 币 (деньги, валюта)</w:t>
              <w:br/>
              <w:t>рваный; плохой, скверный, дурной; уничижит. мой, наш</w:t>
              <w:br/>
              <w:t>III.1. ломать, разрушать; разбивать, громить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10349</w:t>
              <w:br/>
              <w:t>(9976)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虚伪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xūwěi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пустой, фальшивый, поддельный, ложный; лицемерный, ханжеский; фальшь, подделка; симуляция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10351</w:t>
              <w:br/>
              <w:t>(9977)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侵蚀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qīnshí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подтачивать, разъедать, разлагать, подрывать</w:t>
              <w:br/>
              <w:t>2. эрозия, коррозия, разъедание; эрозионный; эродировать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10352</w:t>
              <w:br/>
              <w:t>(9978)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艺术节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yìshùjié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фестиваль искусств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10353</w:t>
              <w:br/>
              <w:t>(9979)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扎根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zhāgēn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прям.,перен.пустить корни, укорениться; прочно встать на ноги (напр.экономически)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10354</w:t>
              <w:br/>
              <w:t>(9980)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落到实处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luòdào shíchù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осуществить, реализовать, претворить в жизнь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10355</w:t>
              <w:br/>
              <w:t>(9981)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战事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zhànshì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военные действия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10356</w:t>
              <w:br/>
              <w:t>(9982)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丑恶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chǒu’è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отвратительный, безобразный, уродливый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10357</w:t>
              <w:br/>
              <w:t>(9983)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浴室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yùshì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ванная [комната]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10358</w:t>
              <w:br/>
              <w:t>(9984)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绿地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lǜdì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зелёный массив, зелёные насаждения, луг</w:t>
              <w:br/>
              <w:t>2. новая территория; новый объект; новый; гринфилд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10359</w:t>
              <w:br/>
              <w:t>(9985)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工伤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gōngshāng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профессиональная травма, производственная травма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10360</w:t>
              <w:br/>
              <w:t>(9986)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愣住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lèngzhù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застыть (от удивления), оцепенеть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10361</w:t>
              <w:br/>
              <w:t>(9987)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过重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guòzhòng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слишком тяжёлый; перегрузка, перевес, перетяжение</w:t>
              <w:br/>
              <w:t>2. переоценить, придать чрезмерное значение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10362</w:t>
              <w:br/>
              <w:t>(9988)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出让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chūràng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пускать в продажу (в оборот), размораживать</w:t>
              <w:br/>
              <w:t>2. уступать, отдавать на предложенных условиях, передача (прав)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10363</w:t>
              <w:br/>
              <w:t>(9989)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路段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lùduàn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отрезок дороги</w:t>
              <w:br/>
              <w:t>2. перегон (участок железной дороги)</w:t>
              <w:br/>
              <w:t>3. секция улицы (как часть адреса на Тайване)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10364</w:t>
              <w:br/>
              <w:t>(9990)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合约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héyuē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соглашение, контракт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10365</w:t>
              <w:br/>
              <w:t>(9991)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叶子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yèzi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лист; листва, листья</w:t>
              <w:br/>
              <w:t>2. страница, листок; карта (игральная)</w:t>
              <w:br/>
              <w:t>3. фольга</w:t>
              <w:br/>
              <w:t>4. сокр. листовой табак; чай в листьях</w:t>
              <w:br/>
              <w:t>5. сленг. косяк (наркотик)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10366</w:t>
              <w:br/>
              <w:t>(9992)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筹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chóu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[счётная] бирка, фишка, палочка</w:t>
              <w:br/>
              <w:t>I.2. жребий</w:t>
              <w:br/>
              <w:t>I.3. счётное слово для числа людей</w:t>
              <w:br/>
              <w:t>II.1. строить план; подготовлять; изыскивать [средства]</w:t>
              <w:br/>
              <w:t>II.2. устар. отмечать счёт биркой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10367</w:t>
              <w:br/>
              <w:t>(9993)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méng; mèng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I.1. союз, лига, сообщество (также счётное слово)</w:t>
              <w:br/>
              <w:t>I.2. сейм, аймак (адм. единица в Монголии и КНР)</w:t>
              <w:br/>
              <w:t>* заключать союз, приносить клятву верности союзнику</w:t>
              <w:br/>
              <w:t>* входит в состав некоторых геогр. названий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10368</w:t>
              <w:br/>
              <w:t>(9994)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衰退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shuāituì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слабеть, дряхлеть, хиреть, чахнуть, увядать; приходить в упадок; одряхлевший, захиревший, увядший</w:t>
              <w:br/>
              <w:t>2. эк. рецессия, спад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10369</w:t>
              <w:br/>
              <w:t>(9995)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滋生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zīshēng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увеличиваться, расти, прибывать, прибавляться, размножаться, проявляться; прибавившийся, появившийся после учёта, дополнительный</w:t>
              <w:br/>
              <w:t>2. производить, давать начало, создавать; вызывать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10370</w:t>
              <w:br/>
              <w:t>(9996)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口子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kǒuzi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устье (реки); порт, гавань; проход</w:t>
              <w:br/>
              <w:t>2. отверстие, дыра; прореха; пробоина; рана; прорыв; цыпки</w:t>
              <w:br/>
              <w:t>3. член семьи, едок</w:t>
              <w:br/>
              <w:t>4. кушанья (меню); стол, табльдот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10371</w:t>
              <w:br/>
              <w:t>(9997)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清静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qīngjìng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спокойный, мягкий, тихий, безмятежный, чистота и покой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10372</w:t>
              <w:br/>
              <w:t>(9998)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大叔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dàshū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вежл. дядя; Вы (к другу отца, мужчине одного поколения или возраста с отцом)</w:t>
              <w:br/>
              <w:t>2. жарг. взрослый мужчина (30-35 лет)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10373</w:t>
              <w:br/>
              <w:t>(9999)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全班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quánbān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вся группа, весь личный состав; всем составом, полностью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10374</w:t>
              <w:br/>
              <w:t>(10000)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继而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jì’ér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вслед затем, следом, потом</w:t>
            </w:r>
          </w:p>
        </w:tc>
      </w:tr>
      <w:tr w:cantSplit="1">
        <w:tc>
          <w:tcPr>
            <w:tcW w:type="dxa" w:w="432"/>
          </w:tcPr>
          <w:p>
            <w:r>
              <w:rPr>
                <w:sz w:val="16"/>
              </w:rPr>
              <w:t>10375</w:t>
              <w:br/>
              <w:t>(10001)</w:t>
            </w:r>
          </w:p>
        </w:tc>
        <w:tc>
          <w:tcPr>
            <w:tcW w:type="dxa" w:w="1296"/>
          </w:tcPr>
          <w:p>
            <w:pPr>
              <w:spacing w:lineRule="exact" w:line="440"/>
            </w:pPr>
            <w:r>
              <w:rPr>
                <w:sz w:val="40"/>
              </w:rPr>
              <w:t>人影</w:t>
            </w:r>
          </w:p>
        </w:tc>
        <w:tc>
          <w:tcPr>
            <w:tcW w:type="dxa" w:w="1037"/>
          </w:tcPr>
          <w:p>
            <w:r>
              <w:rPr>
                <w:sz w:val="24"/>
              </w:rPr>
              <w:t>rényǐng</w:t>
            </w:r>
          </w:p>
        </w:tc>
        <w:tc>
          <w:tcPr>
            <w:tcW w:type="dxa" w:w="1037"/>
          </w:tcPr>
          <w:p>
            <w:r>
              <w:rPr>
                <w:sz w:val="16"/>
              </w:rPr>
            </w:r>
          </w:p>
        </w:tc>
        <w:tc>
          <w:tcPr>
            <w:tcW w:type="dxa" w:w="9504"/>
          </w:tcPr>
          <w:p>
            <w:r>
              <w:rPr>
                <w:sz w:val="16"/>
              </w:rPr>
              <w:t>1. тень человека, силуэт</w:t>
              <w:br/>
              <w:t>2. следы пребывания человека</w:t>
              <w:br/>
              <w:t>3. фигура, след</w:t>
            </w:r>
          </w:p>
        </w:tc>
      </w:tr>
    </w:tbl>
    <w:sectPr w:rsidR="00FC693F" w:rsidRPr="0006063C" w:rsidSect="00034616">
      <w:pgSz w:w="12240" w:h="15840"/>
      <w:pgMar w:top="144" w:right="432" w:bottom="144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